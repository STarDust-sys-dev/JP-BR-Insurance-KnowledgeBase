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VIDA_TERMS_0001_0100 - Verbetes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VIDA-0001 - 生命保険 -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生命保険</w:t>
      </w:r>
    </w:p>
    <w:p>
      <w:pPr>
        <w:pStyle w:val="Heading2"/>
      </w:pPr>
      <w:r>
        <w:t>ポルトガル語訳</w:t>
      </w:r>
    </w:p>
    <w:p>
      <w:r>
        <w:t>Seguro de vida</w:t>
      </w:r>
    </w:p>
    <w:p>
      <w:pPr>
        <w:pStyle w:val="Heading2"/>
      </w:pPr>
      <w:r>
        <w:t>技術的定義</w:t>
      </w:r>
    </w:p>
    <w:p>
      <w:r>
        <w:t>生命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vida」について、契約内容に沿って分かりやすく確認します。</w:t>
      </w:r>
    </w:p>
    <w:p>
      <w:r>
        <w:t>ふりがな: 「セグーロ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生命保険について確認しましょう。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vida.</w:t>
      </w:r>
    </w:p>
    <w:p>
      <w:r>
        <w:t xml:space="preserve">  - Leitura de apoio: ヴァモス コンフィルマール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VIDA-0002 - 死亡保険 - Seguro por morte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FAQ-VIDA-0001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VIDA-0002 - 死亡保険 - Seguro por morte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死亡保険</w:t>
      </w:r>
    </w:p>
    <w:p>
      <w:pPr>
        <w:pStyle w:val="Heading2"/>
      </w:pPr>
      <w:r>
        <w:t>ポルトガル語訳</w:t>
      </w:r>
    </w:p>
    <w:p>
      <w:r>
        <w:t>Seguro por morte</w:t>
      </w:r>
    </w:p>
    <w:p>
      <w:pPr>
        <w:pStyle w:val="Heading2"/>
      </w:pPr>
      <w:r>
        <w:t>技術的定義</w:t>
      </w:r>
    </w:p>
    <w:p>
      <w:r>
        <w:t>死亡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por morte」に関する内容を、契約内容、条件、必要書類に分けて確認することとして説明します。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por morte e explicar de forma simples, conforme o contrato.</w:t>
      </w:r>
    </w:p>
    <w:p>
      <w:pPr>
        <w:pStyle w:val="Heading3"/>
      </w:pPr>
      <w:r>
        <w:t>JP（ふりがな）</w:t>
      </w:r>
    </w:p>
    <w:p>
      <w:r>
        <w:t>「Seguro por morte」について、契約内容に沿って分かりやすく確認します。</w:t>
      </w:r>
    </w:p>
    <w:p>
      <w:r>
        <w:t>ふりがな: 「セグーロ ポル モルチ」について、けいやくないようにそって、わかりやすくかくにんします。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ポル モルチ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死亡保険について確認しましょう。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por morte.</w:t>
      </w:r>
    </w:p>
    <w:p>
      <w:r>
        <w:t xml:space="preserve">  - Leitura de apoio: ヴァモス コンフィルマール セグーロ ポル モルチ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VIDA-0001 - 生命保険 - Seguro de vida</w:t>
      </w:r>
    </w:p>
    <w:p>
      <w:pPr>
        <w:pStyle w:val="ListBullet"/>
      </w:pPr>
      <w:r>
        <w:t>VIDA-0003 - 定期保険 - Seguro temporário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FAQ-VIDA-0002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VIDA-0003 - 定期保険 - Seguro temporário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定期保険</w:t>
      </w:r>
    </w:p>
    <w:p>
      <w:pPr>
        <w:pStyle w:val="Heading2"/>
      </w:pPr>
      <w:r>
        <w:t>ポルトガル語訳</w:t>
      </w:r>
    </w:p>
    <w:p>
      <w:r>
        <w:t>Seguro temporário</w:t>
      </w:r>
    </w:p>
    <w:p>
      <w:pPr>
        <w:pStyle w:val="Heading2"/>
      </w:pPr>
      <w:r>
        <w:t>技術的定義</w:t>
      </w:r>
    </w:p>
    <w:p>
      <w:r>
        <w:t>定期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temporário」に関する内容を、契約内容、条件、必要書類に分けて確認することとして説明します。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temporário e explicar de forma simples, conforme o contrato.</w:t>
      </w:r>
    </w:p>
    <w:p>
      <w:pPr>
        <w:pStyle w:val="Heading3"/>
      </w:pPr>
      <w:r>
        <w:t>JP（ふりがな）</w:t>
      </w:r>
    </w:p>
    <w:p>
      <w:r>
        <w:t>「Seguro temporário」について、契約内容に沿って分かりやすく確認します。</w:t>
      </w:r>
    </w:p>
    <w:p>
      <w:r>
        <w:t>ふりがな: 「セグーロ トエムプオルアルイオ」について、けいやくないようにそって、わかりやすくかくにんします。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トエムプオルアルイオ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定期保険について確認しましょう。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temporário.</w:t>
      </w:r>
    </w:p>
    <w:p>
      <w:r>
        <w:t xml:space="preserve">  - Leitura de apoio: ヴァモス コンフィルマール セグーロ トエムプオルアルイオ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VIDA-0002 - 死亡保険 - Seguro por morte</w:t>
      </w:r>
    </w:p>
    <w:p>
      <w:pPr>
        <w:pStyle w:val="ListBullet"/>
      </w:pPr>
      <w:r>
        <w:t>VIDA-0004 - 終身保険 - Seguro vitalício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FAQ-VIDA-0003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VIDA-0004 - 終身保険 - Seguro vitalício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終身保険</w:t>
      </w:r>
    </w:p>
    <w:p>
      <w:pPr>
        <w:pStyle w:val="Heading2"/>
      </w:pPr>
      <w:r>
        <w:t>ポルトガル語訳</w:t>
      </w:r>
    </w:p>
    <w:p>
      <w:r>
        <w:t>Seguro vitalício</w:t>
      </w:r>
    </w:p>
    <w:p>
      <w:pPr>
        <w:pStyle w:val="Heading2"/>
      </w:pPr>
      <w:r>
        <w:t>技術的定義</w:t>
      </w:r>
    </w:p>
    <w:p>
      <w:r>
        <w:t>終身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vitalício」に関する内容を、契約内容、条件、必要書類に分けて確認することとして説明します。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vitalício e explicar de forma simples, conforme o contrato.</w:t>
      </w:r>
    </w:p>
    <w:p>
      <w:pPr>
        <w:pStyle w:val="Heading3"/>
      </w:pPr>
      <w:r>
        <w:t>JP（ふりがな）</w:t>
      </w:r>
    </w:p>
    <w:p>
      <w:r>
        <w:t>「Seguro vitalício」について、契約内容に沿って分かりやすく確認します。</w:t>
      </w:r>
    </w:p>
    <w:p>
      <w:r>
        <w:t>ふりがな: 「セグーロ ヴイトアルイクイオ」について、けいやくないようにそって、わかりやすくかくにんします。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ヴイトアルイクイオ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終身保険について確認しましょう。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vitalício.</w:t>
      </w:r>
    </w:p>
    <w:p>
      <w:r>
        <w:t xml:space="preserve">  - Leitura de apoio: ヴァモス コンフィルマール セグーロ ヴイトアルイクイオ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VIDA-0003 - 定期保険 - Seguro temporário</w:t>
      </w:r>
    </w:p>
    <w:p>
      <w:pPr>
        <w:pStyle w:val="ListBullet"/>
      </w:pPr>
      <w:r>
        <w:t>VIDA-0005 - 養老保険 - Seguro misto com vencimento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FAQ-VIDA-0004</w:t>
      </w:r>
    </w:p>
    <w:p>
      <w:pPr>
        <w:pStyle w:val="ListBullet"/>
      </w:pPr>
      <w:r>
        <w:t>DIALOGUE-VIDA-0001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VIDA-0005 - 養老保険 - Seguro misto com vencimento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養老保険</w:t>
      </w:r>
    </w:p>
    <w:p>
      <w:pPr>
        <w:pStyle w:val="Heading2"/>
      </w:pPr>
      <w:r>
        <w:t>ポルトガル語訳</w:t>
      </w:r>
    </w:p>
    <w:p>
      <w:r>
        <w:t>Seguro misto com vencimento</w:t>
      </w:r>
    </w:p>
    <w:p>
      <w:pPr>
        <w:pStyle w:val="Heading2"/>
      </w:pPr>
      <w:r>
        <w:t>技術的定義</w:t>
      </w:r>
    </w:p>
    <w:p>
      <w:r>
        <w:t>養老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misto com vencimento」に関する内容を、契約内容、条件、必要書類に分けて確認することとして説明します。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misto com vencimento e explicar de forma simples, conforme o contrato.</w:t>
      </w:r>
    </w:p>
    <w:p>
      <w:pPr>
        <w:pStyle w:val="Heading3"/>
      </w:pPr>
      <w:r>
        <w:t>JP（ふりがな）</w:t>
      </w:r>
    </w:p>
    <w:p>
      <w:r>
        <w:t>「Seguro misto com vencimento」について、契約内容に沿って分かりやすく確認します。</w:t>
      </w:r>
    </w:p>
    <w:p>
      <w:r>
        <w:t>ふりがな: 「セグーロ ムイストオ コン ヴエンクイムエントオ」について、けいやくないようにそって、わかりやすくかくにんします。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ムイストオ コン ヴエンクイムエントオ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養老保険について確認しましょう。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misto com vencimento.</w:t>
      </w:r>
    </w:p>
    <w:p>
      <w:r>
        <w:t xml:space="preserve">  - Leitura de apoio: ヴァモス コンフィルマール セグーロ ムイストオ コン ヴエンクイムエントオ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VIDA-0004 - 終身保険 - Seguro vitalício</w:t>
      </w:r>
    </w:p>
    <w:p>
      <w:pPr>
        <w:pStyle w:val="ListBullet"/>
      </w:pPr>
      <w:r>
        <w:t>VIDA-0006 - 医療保険 - Seguro médico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FAQ-VIDA-0005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VIDA-0006 - 医療保険 - Seguro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医療保険</w:t>
      </w:r>
    </w:p>
    <w:p>
      <w:pPr>
        <w:pStyle w:val="Heading2"/>
      </w:pPr>
      <w:r>
        <w:t>ポルトガル語訳</w:t>
      </w:r>
    </w:p>
    <w:p>
      <w:r>
        <w:t>Seguro médico</w:t>
      </w:r>
    </w:p>
    <w:p>
      <w:pPr>
        <w:pStyle w:val="Heading2"/>
      </w:pPr>
      <w:r>
        <w:t>技術的定義</w:t>
      </w:r>
    </w:p>
    <w:p>
      <w:r>
        <w:t>医療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médico e explicar de forma simples, conforme o contrato.</w:t>
      </w:r>
    </w:p>
    <w:p>
      <w:pPr>
        <w:pStyle w:val="Heading3"/>
      </w:pPr>
      <w:r>
        <w:t>JP（ふりがな）</w:t>
      </w:r>
    </w:p>
    <w:p>
      <w:r>
        <w:t>「Seguro médico」について、契約内容に沿って分かりやすく確認します。</w:t>
      </w:r>
    </w:p>
    <w:p>
      <w:r>
        <w:t>ふりがな: 「セグーロ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医療保険について確認しましょう。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médico.</w:t>
      </w:r>
    </w:p>
    <w:p>
      <w:r>
        <w:t xml:space="preserve">  - Leitura de apoio: ヴァモス コンフィルマール セグーロ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VIDA-0005 - 養老保険 - Seguro misto com vencimento</w:t>
      </w:r>
    </w:p>
    <w:p>
      <w:pPr>
        <w:pStyle w:val="ListBullet"/>
      </w:pPr>
      <w:r>
        <w:t>VIDA-0007 - がん保険 - Seguro contra câncer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FAQ-VIDA-0006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VIDA-0007 - がん保険 - Seguro contra câncer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がん保険</w:t>
      </w:r>
    </w:p>
    <w:p>
      <w:pPr>
        <w:pStyle w:val="Heading2"/>
      </w:pPr>
      <w:r>
        <w:t>ポルトガル語訳</w:t>
      </w:r>
    </w:p>
    <w:p>
      <w:r>
        <w:t>Seguro contra câncer</w:t>
      </w:r>
    </w:p>
    <w:p>
      <w:pPr>
        <w:pStyle w:val="Heading2"/>
      </w:pPr>
      <w:r>
        <w:t>技術的定義</w:t>
      </w:r>
    </w:p>
    <w:p>
      <w:r>
        <w:t>がん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câncer」に関する内容を、契約内容、条件、必要書類に分けて確認することとして説明します。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contra câncer e explicar de forma simples, conforme o contrato.</w:t>
      </w:r>
    </w:p>
    <w:p>
      <w:pPr>
        <w:pStyle w:val="Heading3"/>
      </w:pPr>
      <w:r>
        <w:t>JP（ふりがな）</w:t>
      </w:r>
    </w:p>
    <w:p>
      <w:r>
        <w:t>「Seguro contra câncer」について、契約内容に沿って分かりやすく確認します。</w:t>
      </w:r>
    </w:p>
    <w:p>
      <w:r>
        <w:t>ふりがな: 「セグーロ コントラ カンセル」について、けいやくないようにそって、わかりやすくかくにんします。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コントラ カンセル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がん保険について確認しましょう。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contra câncer.</w:t>
      </w:r>
    </w:p>
    <w:p>
      <w:r>
        <w:t xml:space="preserve">  - Leitura de apoio: ヴァモス コンフィルマール セグーロ コントラ カンセル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VIDA-0006 - 医療保険 - Seguro médico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FAQ-VIDA-0007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VIDA-0008 - 就業不能保険 - Seguro por incapacidade de trabalhar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就業不能保険</w:t>
      </w:r>
    </w:p>
    <w:p>
      <w:pPr>
        <w:pStyle w:val="Heading2"/>
      </w:pPr>
      <w:r>
        <w:t>ポルトガル語訳</w:t>
      </w:r>
    </w:p>
    <w:p>
      <w:r>
        <w:t>Seguro por incapacidade de trabalhar</w:t>
      </w:r>
    </w:p>
    <w:p>
      <w:pPr>
        <w:pStyle w:val="Heading2"/>
      </w:pPr>
      <w:r>
        <w:t>技術的定義</w:t>
      </w:r>
    </w:p>
    <w:p>
      <w:r>
        <w:t>就業不能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por incapacidade de trabalhar」に関する内容を、契約内容、条件、必要書類に分けて確認することとして説明します。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por incapacidade de trabalhar e explicar de forma simples, conforme o contrato.</w:t>
      </w:r>
    </w:p>
    <w:p>
      <w:pPr>
        <w:pStyle w:val="Heading3"/>
      </w:pPr>
      <w:r>
        <w:t>JP（ふりがな）</w:t>
      </w:r>
    </w:p>
    <w:p>
      <w:r>
        <w:t>「Seguro por incapacidade de trabalhar」について、契約内容に沿って分かりやすく確認します。</w:t>
      </w:r>
    </w:p>
    <w:p>
      <w:r>
        <w:t>ふりがな: 「セグーロ ポル インクアプアクイドアドエ ジ トルアブアリアル」について、けいやくないようにそって、わかりやすくかくにんします。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ポル インクアプアクイドアドエ ジ トルアブアリアル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就業不能保険について確認しましょう。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por incapacidade de trabalhar.</w:t>
      </w:r>
    </w:p>
    <w:p>
      <w:r>
        <w:t xml:space="preserve">  - Leitura de apoio: ヴァモス コンフィルマール セグーロ ポル インクアプアクイドアドエ ジ トルアブアリアル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VIDA-0007 - がん保険 - Seguro contra câncer</w:t>
      </w:r>
    </w:p>
    <w:p>
      <w:pPr>
        <w:pStyle w:val="ListBullet"/>
      </w:pPr>
      <w:r>
        <w:t>VIDA-0009 - 保険契約者 - Contratante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FAQ-VIDA-0008</w:t>
      </w:r>
    </w:p>
    <w:p>
      <w:pPr>
        <w:pStyle w:val="ListBullet"/>
      </w:pPr>
      <w:r>
        <w:t>DIALOGUE-VIDA-0002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VIDA-0009 - 保険契約者 - Contratante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VIDA-0009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保険契約者</w:t>
      </w:r>
    </w:p>
    <w:p>
      <w:pPr>
        <w:pStyle w:val="Heading2"/>
      </w:pPr>
      <w:r>
        <w:t>ポルトガル語訳</w:t>
      </w:r>
    </w:p>
    <w:p>
      <w:r>
        <w:t>Contratante do seguro de vida</w:t>
      </w:r>
    </w:p>
    <w:p>
      <w:pPr>
        <w:pStyle w:val="Heading2"/>
      </w:pPr>
      <w:r>
        <w:t>技術的定義</w:t>
      </w:r>
    </w:p>
    <w:p>
      <w:r>
        <w:t>保険契約者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お客様には、「Contratante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contratante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「Contratante do seguro de vida」について、契約内容に沿って分かりやすく確認します。</w:t>
      </w:r>
    </w:p>
    <w:p>
      <w:r>
        <w:t>ふりがな: 「クオントルアトアントエ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クオントルアトアントエ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保険契約者について確認しましょう。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contratante do seguro de vida.</w:t>
      </w:r>
    </w:p>
    <w:p>
      <w:r>
        <w:t xml:space="preserve">  - Leitura de apoio: ヴァモス コンフィルマール クオントルアトアントエ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FAQ-VIDA-0009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ListBullet"/>
      </w:pPr>
      <w:r>
        <w:t>VIDA-0010 - 被保険者 - Segurado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FAQ-VIDA-0009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`14_FAQ/VIDA/FAQ-VIDA-0009.md`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VIDA-0010 - 被保険者 - Segurado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被保険者</w:t>
      </w:r>
    </w:p>
    <w:p>
      <w:pPr>
        <w:pStyle w:val="Heading2"/>
      </w:pPr>
      <w:r>
        <w:t>ポルトガル語訳</w:t>
      </w:r>
    </w:p>
    <w:p>
      <w:r>
        <w:t>Segurado do seguro de vida</w:t>
      </w:r>
    </w:p>
    <w:p>
      <w:pPr>
        <w:pStyle w:val="Heading2"/>
      </w:pPr>
      <w:r>
        <w:t>技術的定義</w:t>
      </w:r>
    </w:p>
    <w:p>
      <w:r>
        <w:t>被保険者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segurado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「Segurado do seguro de vida」について、契約内容に沿って分かりやすく確認します。</w:t>
      </w:r>
    </w:p>
    <w:p>
      <w:r>
        <w:t>ふりがな: 「セグラード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セグラード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segurado do seguro de vida.</w:t>
      </w:r>
    </w:p>
    <w:p>
      <w:r>
        <w:t xml:space="preserve">  - Leitura de apoio: ヴァモス コンフィルマール セグラード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VIDA-0009 - 保険契約者 - Contratante do seguro de vida</w:t>
      </w:r>
    </w:p>
    <w:p>
      <w:pPr>
        <w:pStyle w:val="ListBullet"/>
      </w:pPr>
      <w:r>
        <w:t>VIDA-0011 - 受取人 - Beneficiário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FAQ-VIDA-0010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VIDA-0011 - 受取人 - Beneficiário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受取人</w:t>
      </w:r>
    </w:p>
    <w:p>
      <w:pPr>
        <w:pStyle w:val="Heading2"/>
      </w:pPr>
      <w:r>
        <w:t>ポルトガル語訳</w:t>
      </w:r>
    </w:p>
    <w:p>
      <w:r>
        <w:t>Beneficiário</w:t>
      </w:r>
    </w:p>
    <w:p>
      <w:pPr>
        <w:pStyle w:val="Heading2"/>
      </w:pPr>
      <w:r>
        <w:t>技術的定義</w:t>
      </w:r>
    </w:p>
    <w:p>
      <w:r>
        <w:t>受取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お客様には、「Beneficiário」に関する内容を、契約内容、条件、必要書類に分けて確認することとして説明します。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beneficiário e explicar de forma simples, conforme o contrato.</w:t>
      </w:r>
    </w:p>
    <w:p>
      <w:pPr>
        <w:pStyle w:val="Heading3"/>
      </w:pPr>
      <w:r>
        <w:t>JP（ふりがな）</w:t>
      </w:r>
    </w:p>
    <w:p>
      <w:r>
        <w:t>「Beneficiário」について、契約内容に沿って分かりやすく確認します。</w:t>
      </w:r>
    </w:p>
    <w:p>
      <w:r>
        <w:t>ふりがな: 「ブエンエフイクイアルイオ」について、けいやくないようにそって、わかりやすくかくにんします。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ブエンエフイクイアルイオ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受取人について確認しましょう。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beneficiário.</w:t>
      </w:r>
    </w:p>
    <w:p>
      <w:r>
        <w:t xml:space="preserve">  - Leitura de apoio: ヴァモス コンフィルマール ブエンエフイクイアルイオ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VIDA-0010 - 被保険者 - Segurado do seguro de vida</w:t>
      </w:r>
    </w:p>
    <w:p>
      <w:pPr>
        <w:pStyle w:val="ListBullet"/>
      </w:pPr>
      <w:r>
        <w:t>VIDA-0012 - 保険金 - Valor de indenização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FAQ-VIDA-0011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VIDA-0012 - 保険金 - Valor de indenização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保険金</w:t>
      </w:r>
    </w:p>
    <w:p>
      <w:pPr>
        <w:pStyle w:val="Heading2"/>
      </w:pPr>
      <w:r>
        <w:t>ポルトガル語訳</w:t>
      </w:r>
    </w:p>
    <w:p>
      <w:r>
        <w:t>Valor de indenização do seguro de vida</w:t>
      </w:r>
    </w:p>
    <w:p>
      <w:pPr>
        <w:pStyle w:val="Heading2"/>
      </w:pPr>
      <w:r>
        <w:t>技術的定義</w:t>
      </w:r>
    </w:p>
    <w:p>
      <w:r>
        <w:t>保険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indenização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de indenização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「Valor de indenização do seguro de vida」について、契約内容に沿って分かりやすく確認します。</w:t>
      </w:r>
    </w:p>
    <w:p>
      <w:r>
        <w:t>ふりがな: 「ヴァロール ジ インドエンイズアサォン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ジ インドエンイズアサォン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de indenização do seguro de vida.</w:t>
      </w:r>
    </w:p>
    <w:p>
      <w:r>
        <w:t xml:space="preserve">  - Leitura de apoio: ヴァモス コンフィルマール ヴァロール ジ インドエンイズアサォン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VIDA-0011 - 受取人 - Beneficiário</w:t>
      </w:r>
    </w:p>
    <w:p>
      <w:pPr>
        <w:pStyle w:val="ListBullet"/>
      </w:pPr>
      <w:r>
        <w:t>VIDA-0013 - 給付金 - Benefício pago pelo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FAQ-VIDA-0012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CASE-VIDA-0004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VIDA-0013 - 給付金 - Benefício pago pelo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給付金</w:t>
      </w:r>
    </w:p>
    <w:p>
      <w:pPr>
        <w:pStyle w:val="Heading2"/>
      </w:pPr>
      <w:r>
        <w:t>ポルトガル語訳</w:t>
      </w:r>
    </w:p>
    <w:p>
      <w:r>
        <w:t>Benefício pago pelo seguro</w:t>
      </w:r>
    </w:p>
    <w:p>
      <w:pPr>
        <w:pStyle w:val="Heading2"/>
      </w:pPr>
      <w:r>
        <w:t>技術的定義</w:t>
      </w:r>
    </w:p>
    <w:p>
      <w:r>
        <w:t>給付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pago pelo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pago pelo seguro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pago pelo seguro」について、契約内容に沿って分かりやすく確認します。</w:t>
      </w:r>
    </w:p>
    <w:p>
      <w:r>
        <w:t>ふりがな: 「ベネフィシオ パーゴ プエルオ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パーゴ プエルオ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pago pelo seguro.</w:t>
      </w:r>
    </w:p>
    <w:p>
      <w:r>
        <w:t xml:space="preserve">  - Leitura de apoio: ヴァモス コンフィルマール ベネフィシオ パーゴ プエルオ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VIDA-0012 - 保険金 - Valor de indenização do seguro de vida</w:t>
      </w:r>
    </w:p>
    <w:p>
      <w:pPr>
        <w:pStyle w:val="ListBullet"/>
      </w:pPr>
      <w:r>
        <w:t>VIDA-0014 - 保険料 - Prêmio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FAQ-VIDA-0013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VIDA-0014 - 保険料 - Prêmio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保険料</w:t>
      </w:r>
    </w:p>
    <w:p>
      <w:pPr>
        <w:pStyle w:val="Heading2"/>
      </w:pPr>
      <w:r>
        <w:t>ポルトガル語訳</w:t>
      </w:r>
    </w:p>
    <w:p>
      <w:r>
        <w:t>Prêmio do seguro de vida</w:t>
      </w:r>
    </w:p>
    <w:p>
      <w:pPr>
        <w:pStyle w:val="Heading2"/>
      </w:pPr>
      <w:r>
        <w:t>技術的定義</w:t>
      </w:r>
    </w:p>
    <w:p>
      <w:r>
        <w:t>保険料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prêmio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「Prêmio do seguro de vida」について、契約内容に沿って分かりやすく確認します。</w:t>
      </w:r>
    </w:p>
    <w:p>
      <w:r>
        <w:t>ふりがな: 「プルエムイオ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プルエムイオ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do seguro de vida.</w:t>
      </w:r>
    </w:p>
    <w:p>
      <w:r>
        <w:t xml:space="preserve">  - Leitura de apoio: ヴァモス コンフィルマール プルエムイオ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VIDA-0013 - 給付金 - Benefício pago pelo seguro</w:t>
      </w:r>
    </w:p>
    <w:p>
      <w:pPr>
        <w:pStyle w:val="ListBullet"/>
      </w:pPr>
      <w:r>
        <w:t>VIDA-0015 - 払込期間 - Período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FAQ-VIDA-0014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VIDA-0015 - 払込期間 - Período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払込期間</w:t>
      </w:r>
    </w:p>
    <w:p>
      <w:pPr>
        <w:pStyle w:val="Heading2"/>
      </w:pPr>
      <w:r>
        <w:t>ポルトガル語訳</w:t>
      </w:r>
    </w:p>
    <w:p>
      <w:r>
        <w:t>Período de pagamento</w:t>
      </w:r>
    </w:p>
    <w:p>
      <w:pPr>
        <w:pStyle w:val="Heading2"/>
      </w:pPr>
      <w:r>
        <w:t>技術的定義</w:t>
      </w:r>
    </w:p>
    <w:p>
      <w:r>
        <w:t>払込期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pagamento」について、契約内容に沿って分かりやすく確認します。</w:t>
      </w:r>
    </w:p>
    <w:p>
      <w:r>
        <w:t>ふりがな: 「プエルイオドオ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払込期間について確認しましょう。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pagamento.</w:t>
      </w:r>
    </w:p>
    <w:p>
      <w:r>
        <w:t xml:space="preserve">  - Leitura de apoio: ヴァモス コンフィルマール プエルイオドオ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VIDA-0014 - 保険料 - Prêmio do seguro de vida</w:t>
      </w:r>
    </w:p>
    <w:p>
      <w:pPr>
        <w:pStyle w:val="ListBullet"/>
      </w:pPr>
      <w:r>
        <w:t>VIDA-0016 - 保険期間 - Período de cobertura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FAQ-VIDA-0015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VIDA-0016 - 保険期間 - Período de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保険期間</w:t>
      </w:r>
    </w:p>
    <w:p>
      <w:pPr>
        <w:pStyle w:val="Heading2"/>
      </w:pPr>
      <w:r>
        <w:t>ポルトガル語訳</w:t>
      </w:r>
    </w:p>
    <w:p>
      <w:r>
        <w:t>Período de cobertura</w:t>
      </w:r>
    </w:p>
    <w:p>
      <w:pPr>
        <w:pStyle w:val="Heading2"/>
      </w:pPr>
      <w:r>
        <w:t>技術的定義</w:t>
      </w:r>
    </w:p>
    <w:p>
      <w:r>
        <w:t>保険期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cobertura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cobertura」について、契約内容に沿って分かりやすく確認します。</w:t>
      </w:r>
    </w:p>
    <w:p>
      <w:r>
        <w:t>ふりがな: 「プエルイオドオ ジ コベルツーラ」について、けいやくないようにそって、わかりやすくかくにんします。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コベルツーラ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cobertura.</w:t>
      </w:r>
    </w:p>
    <w:p>
      <w:r>
        <w:t xml:space="preserve">  - Leitura de apoio: ヴァモス コンフィルマール プエルイオドオ ジ コベルツーラ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VIDA-0015 - 払込期間 - Período de pagamento</w:t>
      </w:r>
    </w:p>
    <w:p>
      <w:pPr>
        <w:pStyle w:val="ListBullet"/>
      </w:pPr>
      <w:r>
        <w:t>VIDA-0017 - 解約返戻金 - Valor de resgate por cancelamento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FAQ-VIDA-0016</w:t>
      </w:r>
    </w:p>
    <w:p>
      <w:pPr>
        <w:pStyle w:val="ListBullet"/>
      </w:pPr>
      <w:r>
        <w:t>DIALOGUE-VIDA-0004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VIDA-0017 - 解約返戻金 - Valor de resgate por cancelamento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解約返戻金</w:t>
      </w:r>
    </w:p>
    <w:p>
      <w:pPr>
        <w:pStyle w:val="Heading2"/>
      </w:pPr>
      <w:r>
        <w:t>ポルトガル語訳</w:t>
      </w:r>
    </w:p>
    <w:p>
      <w:r>
        <w:t>Valor de resgate por cancelamento</w:t>
      </w:r>
    </w:p>
    <w:p>
      <w:pPr>
        <w:pStyle w:val="Heading2"/>
      </w:pPr>
      <w:r>
        <w:t>技術的定義</w:t>
      </w:r>
    </w:p>
    <w:p>
      <w:r>
        <w:t>解約返戻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resgate por cancelamento」に関する内容を、契約内容、条件、必要書類に分けて確認することとして説明します。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de resgate por cancelamento e explicar de forma simples, conforme o contrato.</w:t>
      </w:r>
    </w:p>
    <w:p>
      <w:pPr>
        <w:pStyle w:val="Heading3"/>
      </w:pPr>
      <w:r>
        <w:t>JP（ふりがな）</w:t>
      </w:r>
    </w:p>
    <w:p>
      <w:r>
        <w:t>「Valor de resgate por cancelamento」について、契約内容に沿って分かりやすく確認します。</w:t>
      </w:r>
    </w:p>
    <w:p>
      <w:r>
        <w:t>ふりがな: 「ヴァロール ジ ルエスグアトエ ポル クアンクエルアムエントオ」について、けいやくないようにそって、わかりやすくかくにんします。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ジ ルエスグアトエ ポル クアンクエルアムエントオ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解約返戻金について確認しましょう。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de resgate por cancelamento.</w:t>
      </w:r>
    </w:p>
    <w:p>
      <w:r>
        <w:t xml:space="preserve">  - Leitura de apoio: ヴァモス コンフィルマール ヴァロール ジ ルエスグアトエ ポル クアンクエルアムエントオ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VIDA-0016 - 保険期間 - Período de cobertura</w:t>
      </w:r>
    </w:p>
    <w:p>
      <w:pPr>
        <w:pStyle w:val="ListBullet"/>
      </w:pPr>
      <w:r>
        <w:t>VIDA-0018 - 告知義務 - Obrigação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FAQ-VIDA-0017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VIDA-0018 - 告知義務 - Obrigação de declaração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告知義務</w:t>
      </w:r>
    </w:p>
    <w:p>
      <w:pPr>
        <w:pStyle w:val="Heading2"/>
      </w:pPr>
      <w:r>
        <w:t>ポルトガル語訳</w:t>
      </w:r>
    </w:p>
    <w:p>
      <w:r>
        <w:t>Obrigação de declaração de saúde</w:t>
      </w:r>
    </w:p>
    <w:p>
      <w:pPr>
        <w:pStyle w:val="Heading2"/>
      </w:pPr>
      <w:r>
        <w:t>技術的定義</w:t>
      </w:r>
    </w:p>
    <w:p>
      <w:r>
        <w:t>告知義務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お客様には、「Obrigação de declaração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obrigação de declaração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「Obrigação de declaração de saúde」について、契約内容に沿って分かりやすく確認します。</w:t>
      </w:r>
    </w:p>
    <w:p>
      <w:r>
        <w:t>ふりがな: 「オブリガサォン ジ デクララサォン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オブリガサォン ジ デクララサォン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告知義務について確認しましょう。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obrigação de declaração de saúde.</w:t>
      </w:r>
    </w:p>
    <w:p>
      <w:r>
        <w:t xml:space="preserve">  - Leitura de apoio: ヴァモス コンフィルマール オブリガサォン ジ デクララサォン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VIDA-0017 - 解約返戻金 - Valor de resgate por cancelamento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FAQ-VIDA-0018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VIDA-0019 - 免責期間 - Período de carência ou exclusão inicial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VIDA-0019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免責期間</w:t>
      </w:r>
    </w:p>
    <w:p>
      <w:pPr>
        <w:pStyle w:val="Heading2"/>
      </w:pPr>
      <w:r>
        <w:t>ポルトガル語訳</w:t>
      </w:r>
    </w:p>
    <w:p>
      <w:r>
        <w:t>Período de carência ou exclusão inicial</w:t>
      </w:r>
    </w:p>
    <w:p>
      <w:pPr>
        <w:pStyle w:val="Heading2"/>
      </w:pPr>
      <w:r>
        <w:t>技術的定義</w:t>
      </w:r>
    </w:p>
    <w:p>
      <w:r>
        <w:t>免責期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carência ou exclusão inicial」に関する内容を、契約内容、条件、必要書類に分けて確認することとして説明します。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de carência ou exclusão inicial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de carência ou exclusão inicial」について、契約内容に沿って分かりやすく確認します。</w:t>
      </w:r>
    </w:p>
    <w:p>
      <w:r>
        <w:t>ふりがな: 「プエルイオドオ ジ クアルエンクイア オウ エシクルウスアォン インイクイアル」について、けいやくないようにそって、わかりやすくかくにんします。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ジ クアルエンクイア オウ エシクルウスアォン インイクイアル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免責期間について確認しましょう。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de carência ou exclusão inicial.</w:t>
      </w:r>
    </w:p>
    <w:p>
      <w:r>
        <w:t xml:space="preserve">  - Leitura de apoio: ヴァモス コンフィルマール プエルイオドオ ジ クアルエンクイア オウ エシクルウスアォン インイクイアル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FAQ-VIDA-0019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VIDA-0018 - 告知義務 - Obrigação de declaração de saúde</w:t>
      </w:r>
    </w:p>
    <w:p>
      <w:pPr>
        <w:pStyle w:val="ListBullet"/>
      </w:pPr>
      <w:r>
        <w:t>VIDA-0020 - 責任開始日 - Data de início da responsabilidade da seguradora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FAQ-VIDA-0019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`14_FAQ/VIDA/FAQ-VIDA-0019.md`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VIDA-0020 - 責任開始日 - Data de início da responsabilidade da seguradora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責任開始日</w:t>
      </w:r>
    </w:p>
    <w:p>
      <w:pPr>
        <w:pStyle w:val="Heading2"/>
      </w:pPr>
      <w:r>
        <w:t>ポルトガル語訳</w:t>
      </w:r>
    </w:p>
    <w:p>
      <w:r>
        <w:t>Data de início da responsabilidade da seguradora</w:t>
      </w:r>
    </w:p>
    <w:p>
      <w:pPr>
        <w:pStyle w:val="Heading2"/>
      </w:pPr>
      <w:r>
        <w:t>技術的定義</w:t>
      </w:r>
    </w:p>
    <w:p>
      <w:r>
        <w:t>責任開始日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início da responsabilidade da seguradora」に関する内容を、契約内容、条件、必要書類に分けて確認することとして説明します。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data de início da responsabilidade da seguradora e explicar de forma simples, conforme o contrato.</w:t>
      </w:r>
    </w:p>
    <w:p>
      <w:pPr>
        <w:pStyle w:val="Heading3"/>
      </w:pPr>
      <w:r>
        <w:t>JP（ふりがな）</w:t>
      </w:r>
    </w:p>
    <w:p>
      <w:r>
        <w:t>「Data de início da responsabilidade da seguradora」について、契約内容に沿って分かりやすく確認します。</w:t>
      </w:r>
    </w:p>
    <w:p>
      <w:r>
        <w:t>ふりがな: 「ドアトア ジ インイクイオ ダ ヘスポンサビリダージ ダ セグラドーラ」について、けいやくないようにそって、わかりやすくかくにんします。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ドアトア ジ インイクイオ ダ ヘスポンサビリダージ ダ セグラドーラ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責任開始日について確認しましょう。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data de início da responsabilidade da seguradora.</w:t>
      </w:r>
    </w:p>
    <w:p>
      <w:r>
        <w:t xml:space="preserve">  - Leitura de apoio: ヴァモス コンフィルマール ドアトア ジ インイクイオ ダ ヘスポンサビリダージ ダ セグラドーラ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FAQ-VIDA-0020</w:t>
      </w:r>
    </w:p>
    <w:p>
      <w:pPr>
        <w:pStyle w:val="ListBullet"/>
      </w:pPr>
      <w:r>
        <w:t>DIALOGUE-VIDA-0005</w:t>
      </w:r>
    </w:p>
    <w:p>
      <w:pPr>
        <w:pStyle w:val="ListBullet"/>
      </w:pPr>
      <w:r>
        <w:t>CASE-VIDA-0007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VIDA-0021 - 高度障害保険金 - Indenização por invalidez grave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高度障害保険金</w:t>
      </w:r>
    </w:p>
    <w:p>
      <w:pPr>
        <w:pStyle w:val="Heading2"/>
      </w:pPr>
      <w:r>
        <w:t>ポルトガル語訳</w:t>
      </w:r>
    </w:p>
    <w:p>
      <w:r>
        <w:t>Indenização por invalidez grave</w:t>
      </w:r>
    </w:p>
    <w:p>
      <w:pPr>
        <w:pStyle w:val="Heading2"/>
      </w:pPr>
      <w:r>
        <w:t>技術的定義</w:t>
      </w:r>
    </w:p>
    <w:p>
      <w:r>
        <w:t>高度障害保険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お客様には、「Indenização por invalidez grave」に関する内容を、契約内容、条件、必要書類に分けて確認することとして説明します。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indenização por invalidez grave e explicar de forma simples, conforme o contrato.</w:t>
      </w:r>
    </w:p>
    <w:p>
      <w:pPr>
        <w:pStyle w:val="Heading3"/>
      </w:pPr>
      <w:r>
        <w:t>JP（ふりがな）</w:t>
      </w:r>
    </w:p>
    <w:p>
      <w:r>
        <w:t>「Indenização por invalidez grave」について、契約内容に沿って分かりやすく確認します。</w:t>
      </w:r>
    </w:p>
    <w:p>
      <w:r>
        <w:t>ふりがな: 「インドエンイズアサォン ポル インヴアルイドエズ グラーヴィ」について、けいやくないようにそって、わかりやすくかくにんします。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インドエンイズアサォン ポル インヴアルイドエズ グラーヴィ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高度障害保険金について確認しましょう。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indenização por invalidez grave.</w:t>
      </w:r>
    </w:p>
    <w:p>
      <w:r>
        <w:t xml:space="preserve">  - Leitura de apoio: ヴァモス コンフィルマール インドエンイズアサォン ポル インヴアルイドエズ グラーヴィ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VIDA-0022 - 三大疾病 - Três doenças graves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FAQ-VIDA-0021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VIDA-0022 - 三大疾病 - Três doenças graves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三大疾病</w:t>
      </w:r>
    </w:p>
    <w:p>
      <w:pPr>
        <w:pStyle w:val="Heading2"/>
      </w:pPr>
      <w:r>
        <w:t>ポルトガル語訳</w:t>
      </w:r>
    </w:p>
    <w:p>
      <w:r>
        <w:t>Três doenças graves</w:t>
      </w:r>
    </w:p>
    <w:p>
      <w:pPr>
        <w:pStyle w:val="Heading2"/>
      </w:pPr>
      <w:r>
        <w:t>技術的定義</w:t>
      </w:r>
    </w:p>
    <w:p>
      <w:r>
        <w:t>三大疾病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お客様には、「Três doenças graves」に関する内容を、契約内容、条件、必要書類に分けて確認することとして説明します。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três doenças graves e explicar de forma simples, conforme o contrato.</w:t>
      </w:r>
    </w:p>
    <w:p>
      <w:pPr>
        <w:pStyle w:val="Heading3"/>
      </w:pPr>
      <w:r>
        <w:t>JP（ふりがな）</w:t>
      </w:r>
    </w:p>
    <w:p>
      <w:r>
        <w:t>「Três doenças graves」について、契約内容に沿って分かりやすく確認します。</w:t>
      </w:r>
    </w:p>
    <w:p>
      <w:r>
        <w:t>ふりがな: 「トルエス ドオエンスアス グルアヴエス」について、けいやくないようにそって、わかりやすくかくにんします。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トルエス ドオエンスアス グルアヴエス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三大疾病について確認しましょう。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três doenças graves.</w:t>
      </w:r>
    </w:p>
    <w:p>
      <w:r>
        <w:t xml:space="preserve">  - Leitura de apoio: ヴァモス コンフィルマール トルエス ドオエンスアス グルアヴエス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VIDA-0021 - 高度障害保険金 - Indenização por invalidez grave</w:t>
      </w:r>
    </w:p>
    <w:p>
      <w:pPr>
        <w:pStyle w:val="ListBullet"/>
      </w:pPr>
      <w:r>
        <w:t>VIDA-0023 - がん診断給付金 - Benefício por diagnóstico de câncer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FAQ-VIDA-0022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VIDA-0023 - がん診断給付金 - Benefício por diagnóstico de câncer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がん診断給付金</w:t>
      </w:r>
    </w:p>
    <w:p>
      <w:pPr>
        <w:pStyle w:val="Heading2"/>
      </w:pPr>
      <w:r>
        <w:t>ポルトガル語訳</w:t>
      </w:r>
    </w:p>
    <w:p>
      <w:r>
        <w:t>Benefício por diagnóstico de câncer</w:t>
      </w:r>
    </w:p>
    <w:p>
      <w:pPr>
        <w:pStyle w:val="Heading2"/>
      </w:pPr>
      <w:r>
        <w:t>技術的定義</w:t>
      </w:r>
    </w:p>
    <w:p>
      <w:r>
        <w:t>がん診断給付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diagnóstico de câncer」に関する内容を、契約内容、条件、必要書類に分けて確認することとして説明します。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diagnóstico de câncer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diagnóstico de câncer」について、契約内容に沿って分かりやすく確認します。</w:t>
      </w:r>
    </w:p>
    <w:p>
      <w:r>
        <w:t>ふりがな: 「ベネフィシオ ポル ジアグノスチコ ジ カンセル」について、けいやくないようにそって、わかりやすくかくにんします。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ジアグノスチコ ジ カンセル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がん診断給付金について確認しましょう。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diagnóstico de câncer.</w:t>
      </w:r>
    </w:p>
    <w:p>
      <w:r>
        <w:t xml:space="preserve">  - Leitura de apoio: ヴァモス コンフィルマール ベネフィシオ ポル ジアグノスチコ ジ カンセル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VIDA-0022 - 三大疾病 - Três doenças graves</w:t>
      </w:r>
    </w:p>
    <w:p>
      <w:pPr>
        <w:pStyle w:val="ListBullet"/>
      </w:pPr>
      <w:r>
        <w:t>VIDA-0024 - 入院給付金 - Benefício por internação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FAQ-VIDA-0023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VIDA-0024 - 入院給付金 - Benefício por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入院給付金</w:t>
      </w:r>
    </w:p>
    <w:p>
      <w:pPr>
        <w:pStyle w:val="Heading2"/>
      </w:pPr>
      <w:r>
        <w:t>ポルトガル語訳</w:t>
      </w:r>
    </w:p>
    <w:p>
      <w:r>
        <w:t>Benefício por internação</w:t>
      </w:r>
    </w:p>
    <w:p>
      <w:pPr>
        <w:pStyle w:val="Heading2"/>
      </w:pPr>
      <w:r>
        <w:t>技術的定義</w:t>
      </w:r>
    </w:p>
    <w:p>
      <w:r>
        <w:t>入院給付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internação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internação」について、契約内容に沿って分かりやすく確認します。</w:t>
      </w:r>
    </w:p>
    <w:p>
      <w:r>
        <w:t>ふりがな: 「ベネフィシオ ポル インテルナサォン」について、けいやくないようにそって、わかりやすくかくにんします。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インテルナサォン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internação.</w:t>
      </w:r>
    </w:p>
    <w:p>
      <w:r>
        <w:t xml:space="preserve">  - Leitura de apoio: ヴァモス コンフィルマール ベネフィシオ ポル インテルナサォン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VIDA-0023 - がん診断給付金 - Benefício por diagnóstico de câncer</w:t>
      </w:r>
    </w:p>
    <w:p>
      <w:pPr>
        <w:pStyle w:val="ListBullet"/>
      </w:pPr>
      <w:r>
        <w:t>VIDA-0025 - 手術給付金 - Benefício por cirurgia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FAQ-VIDA-0024</w:t>
      </w:r>
    </w:p>
    <w:p>
      <w:pPr>
        <w:pStyle w:val="ListBullet"/>
      </w:pPr>
      <w:r>
        <w:t>DIALOGUE-VIDA-0006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VIDA-0025 - 手術給付金 - Benefício por cirurgia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手術給付金</w:t>
      </w:r>
    </w:p>
    <w:p>
      <w:pPr>
        <w:pStyle w:val="Heading2"/>
      </w:pPr>
      <w:r>
        <w:t>ポルトガル語訳</w:t>
      </w:r>
    </w:p>
    <w:p>
      <w:r>
        <w:t>Benefício por cirurgia</w:t>
      </w:r>
    </w:p>
    <w:p>
      <w:pPr>
        <w:pStyle w:val="Heading2"/>
      </w:pPr>
      <w:r>
        <w:t>技術的定義</w:t>
      </w:r>
    </w:p>
    <w:p>
      <w:r>
        <w:t>手術給付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cirurgia」に関する内容を、契約内容、条件、必要書類に分けて確認することとして説明します。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cirurgia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cirurgia」について、契約内容に沿って分かりやすく確認します。</w:t>
      </w:r>
    </w:p>
    <w:p>
      <w:r>
        <w:t>ふりがな: 「ベネフィシオ ポル シルルジーア」について、けいやくないようにそって、わかりやすくかくにんします。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シルルジーア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手術給付金について確認しましょう。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cirurgia.</w:t>
      </w:r>
    </w:p>
    <w:p>
      <w:r>
        <w:t xml:space="preserve">  - Leitura de apoio: ヴァモス コンフィルマール ベネフィシオ ポル シルルジーア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VIDA-0024 - 入院給付金 - Benefício por internação</w:t>
      </w:r>
    </w:p>
    <w:p>
      <w:pPr>
        <w:pStyle w:val="ListBullet"/>
      </w:pPr>
      <w:r>
        <w:t>VIDA-0026 - 通院給付金 - Benefício por consulta ou tratamento ambulatorial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FAQ-VIDA-0025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VIDA-0026 - 通院給付金 - Benefício por consulta ou tratamento ambulatorial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通院給付金</w:t>
      </w:r>
    </w:p>
    <w:p>
      <w:pPr>
        <w:pStyle w:val="Heading2"/>
      </w:pPr>
      <w:r>
        <w:t>ポルトガル語訳</w:t>
      </w:r>
    </w:p>
    <w:p>
      <w:r>
        <w:t>Benefício por consulta ou tratamento ambulatorial</w:t>
      </w:r>
    </w:p>
    <w:p>
      <w:pPr>
        <w:pStyle w:val="Heading2"/>
      </w:pPr>
      <w:r>
        <w:t>技術的定義</w:t>
      </w:r>
    </w:p>
    <w:p>
      <w:r>
        <w:t>通院給付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お客様には、「Benefício por consulta ou tratamento ambulatorial」に関する内容を、契約内容、条件、必要書類に分けて確認することとして説明します。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benefício por consulta ou tratamento ambulatorial e explicar de forma simples, conforme o contrato.</w:t>
      </w:r>
    </w:p>
    <w:p>
      <w:pPr>
        <w:pStyle w:val="Heading3"/>
      </w:pPr>
      <w:r>
        <w:t>JP（ふりがな）</w:t>
      </w:r>
    </w:p>
    <w:p>
      <w:r>
        <w:t>「Benefício por consulta ou tratamento ambulatorial」について、契約内容に沿って分かりやすく確認します。</w:t>
      </w:r>
    </w:p>
    <w:p>
      <w:r>
        <w:t>ふりがな: 「ベネフィシオ ポル クオンスウルトア オウ トラタメント アムブウルアトオルイアル」について、けいやくないようにそって、わかりやすくかくにんします。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ベネフィシオ ポル クオンスウルトア オウ トラタメント アムブウルアトオルイアル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通院給付金について確認しましょう。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benefício por consulta ou tratamento ambulatorial.</w:t>
      </w:r>
    </w:p>
    <w:p>
      <w:r>
        <w:t xml:space="preserve">  - Leitura de apoio: ヴァモス コンフィルマール ベネフィシオ ポル クオンスウルトア オウ トラタメント アムブウルアトオルイアル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VIDA-0025 - 手術給付金 - Benefício por cirurgia</w:t>
      </w:r>
    </w:p>
    <w:p>
      <w:pPr>
        <w:pStyle w:val="ListBullet"/>
      </w:pPr>
      <w:r>
        <w:t>VIDA-0027 - 先進医療特約 - Cobertura adicional de tratamento médico avançado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FAQ-VIDA-0026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VIDA-0027 - 先進医療特約 - Cobertura adicional de tratamento médico avançado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先進医療特約</w:t>
      </w:r>
    </w:p>
    <w:p>
      <w:pPr>
        <w:pStyle w:val="Heading2"/>
      </w:pPr>
      <w:r>
        <w:t>ポルトガル語訳</w:t>
      </w:r>
    </w:p>
    <w:p>
      <w:r>
        <w:t>Cobertura adicional de tratamento médico avançado</w:t>
      </w:r>
    </w:p>
    <w:p>
      <w:pPr>
        <w:pStyle w:val="Heading2"/>
      </w:pPr>
      <w:r>
        <w:t>技術的定義</w:t>
      </w:r>
    </w:p>
    <w:p>
      <w:r>
        <w:t>先進医療特約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de tratamento médico avançado」に関する内容を、契約内容、条件、必要書類に分けて確認することとして説明します。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cobertura adicional de tratamento médico avançado e explicar de forma simples, conforme o contrato.</w:t>
      </w:r>
    </w:p>
    <w:p>
      <w:pPr>
        <w:pStyle w:val="Heading3"/>
      </w:pPr>
      <w:r>
        <w:t>JP（ふりがな）</w:t>
      </w:r>
    </w:p>
    <w:p>
      <w:r>
        <w:t>「Cobertura adicional de tratamento médico avançado」について、契約内容に沿って分かりやすく確認します。</w:t>
      </w:r>
    </w:p>
    <w:p>
      <w:r>
        <w:t>ふりがな: 「コベルツーラ アドイクイオンアル ジ トラタメント メジコ アヴアンスアドオ」について、けいやくないようにそって、わかりやすくかくにんします。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コベルツーラ アドイクイオンアル ジ トラタメント メジコ アヴアンスアドオ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先進医療特約について確認しましょう。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adicional de tratamento médico avançado.</w:t>
      </w:r>
    </w:p>
    <w:p>
      <w:r>
        <w:t xml:space="preserve">  - Leitura de apoio: ヴァモス コンフィルマール コベルツーラ アドイクイオンアル ジ トラタメント メジコ アヴアンスアドオ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VIDA-0026 - 通院給付金 - Benefício por consulta ou tratamento ambulatorial</w:t>
      </w:r>
    </w:p>
    <w:p>
      <w:pPr>
        <w:pStyle w:val="ListBullet"/>
      </w:pPr>
      <w:r>
        <w:t>VIDA-0028 - 女性疾病特約 - Cobertura adicional para doenças femininas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FAQ-VIDA-0027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VIDA-0028 - 女性疾病特約 - Cobertura adicional para doenças femininas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女性疾病特約</w:t>
      </w:r>
    </w:p>
    <w:p>
      <w:pPr>
        <w:pStyle w:val="Heading2"/>
      </w:pPr>
      <w:r>
        <w:t>ポルトガル語訳</w:t>
      </w:r>
    </w:p>
    <w:p>
      <w:r>
        <w:t>Cobertura adicional para doenças femininas</w:t>
      </w:r>
    </w:p>
    <w:p>
      <w:pPr>
        <w:pStyle w:val="Heading2"/>
      </w:pPr>
      <w:r>
        <w:t>技術的定義</w:t>
      </w:r>
    </w:p>
    <w:p>
      <w:r>
        <w:t>女性疾病特約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para doenças femininas」に関する内容を、契約内容、条件、必要書類に分けて確認することとして説明します。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cobertura adicional para doenças femininas e explicar de forma simples, conforme o contrato.</w:t>
      </w:r>
    </w:p>
    <w:p>
      <w:pPr>
        <w:pStyle w:val="Heading3"/>
      </w:pPr>
      <w:r>
        <w:t>JP（ふりがな）</w:t>
      </w:r>
    </w:p>
    <w:p>
      <w:r>
        <w:t>「Cobertura adicional para doenças femininas」について、契約内容に沿って分かりやすく確認します。</w:t>
      </w:r>
    </w:p>
    <w:p>
      <w:r>
        <w:t>ふりがな: 「コベルツーラ アドイクイオンアル パラ ドオエンスアス フエムインインアス」について、けいやくないようにそって、わかりやすくかくにんします。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コベルツーラ アドイクイオンアル パラ ドオエンスアス フエムインインアス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女性疾病特約について確認しましょう。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cobertura adicional para doenças femininas.</w:t>
      </w:r>
    </w:p>
    <w:p>
      <w:r>
        <w:t xml:space="preserve">  - Leitura de apoio: ヴァモス コンフィルマール コベルツーラ アドイクイオンアル パラ ドオエンスアス フエムインインアス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VIDA-0027 - 先進医療特約 - Cobertura adicional de tratamento médico avançado</w:t>
      </w:r>
    </w:p>
    <w:p>
      <w:pPr>
        <w:pStyle w:val="ListBullet"/>
      </w:pPr>
      <w:r>
        <w:t>VIDA-0029 - 生活習慣病 - Doenças relacionadas ao estilo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FAQ-VIDA-0028</w:t>
      </w:r>
    </w:p>
    <w:p>
      <w:pPr>
        <w:pStyle w:val="ListBullet"/>
      </w:pPr>
      <w:r>
        <w:t>DIALOGUE-VIDA-0007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VIDA-0029 - 生活習慣病 - Doenças relacionadas ao estilo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VIDA-0029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生活習慣病</w:t>
      </w:r>
    </w:p>
    <w:p>
      <w:pPr>
        <w:pStyle w:val="Heading2"/>
      </w:pPr>
      <w:r>
        <w:t>ポルトガル語訳</w:t>
      </w:r>
    </w:p>
    <w:p>
      <w:r>
        <w:t>Doenças relacionadas ao estilo de vida</w:t>
      </w:r>
    </w:p>
    <w:p>
      <w:pPr>
        <w:pStyle w:val="Heading2"/>
      </w:pPr>
      <w:r>
        <w:t>技術的定義</w:t>
      </w:r>
    </w:p>
    <w:p>
      <w:r>
        <w:t>生活習慣病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お客様には、「Doenças relacionadas ao estilo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doenças relacionadas ao estilo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「Doenças relacionadas ao estilo de vida」について、契約内容に沿って分かりやすく確認します。</w:t>
      </w:r>
    </w:p>
    <w:p>
      <w:r>
        <w:t>ふりがな: 「ドオエンスアス ルエルアクイオンアドアス アオ エストイルオ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ドオエンスアス ルエルアクイオンアドアス アオ エストイルオ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生活習慣病について確認しましょう。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doenças relacionadas ao estilo de vida.</w:t>
      </w:r>
    </w:p>
    <w:p>
      <w:r>
        <w:t xml:space="preserve">  - Leitura de apoio: ヴァモス コンフィルマール ドオエンスアス ルエルアクイオンアドアス アオ エストイルオ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FAQ-VIDA-0029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VIDA-0028 - 女性疾病特約 - Cobertura adicional para doenças femininas</w:t>
      </w:r>
    </w:p>
    <w:p>
      <w:pPr>
        <w:pStyle w:val="ListBullet"/>
      </w:pPr>
      <w:r>
        <w:t>VIDA-0030 - 介護保険 - Seguro de cuidados de longa duração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FAQ-VIDA-0029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`14_FAQ/VIDA/FAQ-VIDA-0029.md`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VIDA-0030 - 介護保険 - Seguro de cuidados de longa duração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介護保険</w:t>
      </w:r>
    </w:p>
    <w:p>
      <w:pPr>
        <w:pStyle w:val="Heading2"/>
      </w:pPr>
      <w:r>
        <w:t>ポルトガル語訳</w:t>
      </w:r>
    </w:p>
    <w:p>
      <w:r>
        <w:t>Seguro de cuidados de longa duração</w:t>
      </w:r>
    </w:p>
    <w:p>
      <w:pPr>
        <w:pStyle w:val="Heading2"/>
      </w:pPr>
      <w:r>
        <w:t>技術的定義</w:t>
      </w:r>
    </w:p>
    <w:p>
      <w:r>
        <w:t>介護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cuidados de longa duração」に関する内容を、契約内容、条件、必要書類に分けて確認することとして説明します。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cuidados de longa duração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cuidados de longa duração」について、契約内容に沿って分かりやすく確認します。</w:t>
      </w:r>
    </w:p>
    <w:p>
      <w:r>
        <w:t>ふりがな: 「セグーロ ジ クウイドアドオス ジ ルオングア ドウルアサォン」について、けいやくないようにそって、わかりやすくかくにんします。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クウイドアドオス ジ ルオングア ドウルアサォン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介護保険について確認しましょう。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cuidados de longa duração.</w:t>
      </w:r>
    </w:p>
    <w:p>
      <w:r>
        <w:t xml:space="preserve">  - Leitura de apoio: ヴァモス コンフィルマール セグーロ ジ クウイドアドオス ジ ルオングア ドウルアサォン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VIDA-0029 - 生活習慣病 - Doenças relacionadas ao estilo de vida</w:t>
      </w:r>
    </w:p>
    <w:p>
      <w:pPr>
        <w:pStyle w:val="ListBullet"/>
      </w:pPr>
      <w:r>
        <w:t>VIDA-0031 - 認知症保険 - Seguro para demência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FAQ-VIDA-0030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VIDA-0031 - 認知症保険 - Seguro para demência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認知症保険</w:t>
      </w:r>
    </w:p>
    <w:p>
      <w:pPr>
        <w:pStyle w:val="Heading2"/>
      </w:pPr>
      <w:r>
        <w:t>ポルトガル語訳</w:t>
      </w:r>
    </w:p>
    <w:p>
      <w:r>
        <w:t>Seguro para demência</w:t>
      </w:r>
    </w:p>
    <w:p>
      <w:pPr>
        <w:pStyle w:val="Heading2"/>
      </w:pPr>
      <w:r>
        <w:t>技術的定義</w:t>
      </w:r>
    </w:p>
    <w:p>
      <w:r>
        <w:t>認知症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para demência」に関する内容を、契約内容、条件、必要書類に分けて確認することとして説明します。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para demência e explicar de forma simples, conforme o contrato.</w:t>
      </w:r>
    </w:p>
    <w:p>
      <w:pPr>
        <w:pStyle w:val="Heading3"/>
      </w:pPr>
      <w:r>
        <w:t>JP（ふりがな）</w:t>
      </w:r>
    </w:p>
    <w:p>
      <w:r>
        <w:t>「Seguro para demência」について、契約内容に沿って分かりやすく確認します。</w:t>
      </w:r>
    </w:p>
    <w:p>
      <w:r>
        <w:t>ふりがな: 「セグーロ パラ ドエムエンクイア」について、けいやくないようにそって、わかりやすくかくにんします。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パラ ドエムエンクイア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認知症保険について確認しましょう。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para demência.</w:t>
      </w:r>
    </w:p>
    <w:p>
      <w:r>
        <w:t xml:space="preserve">  - Leitura de apoio: ヴァモス コンフィルマール セグーロ パラ ドエムエンクイア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VIDA-0030 - 介護保険 - Seguro de cuidados de longa duração</w:t>
      </w:r>
    </w:p>
    <w:p>
      <w:pPr>
        <w:pStyle w:val="ListBullet"/>
      </w:pPr>
      <w:r>
        <w:t>VIDA-0032 - 年金保険 - Seguro de renda ou aposentadoria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FAQ-VIDA-0031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VIDA-0032 - 年金保険 - Seguro de renda ou aposentadoria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年金保険</w:t>
      </w:r>
    </w:p>
    <w:p>
      <w:pPr>
        <w:pStyle w:val="Heading2"/>
      </w:pPr>
      <w:r>
        <w:t>ポルトガル語訳</w:t>
      </w:r>
    </w:p>
    <w:p>
      <w:r>
        <w:t>Seguro de renda ou aposentadoria</w:t>
      </w:r>
    </w:p>
    <w:p>
      <w:pPr>
        <w:pStyle w:val="Heading2"/>
      </w:pPr>
      <w:r>
        <w:t>技術的定義</w:t>
      </w:r>
    </w:p>
    <w:p>
      <w:r>
        <w:t>年金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renda ou aposentadoria」に関する内容を、契約内容、条件、必要書類に分けて確認することとして説明します。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renda ou aposentadoria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renda ou aposentadoria」について、契約内容に沿って分かりやすく確認します。</w:t>
      </w:r>
    </w:p>
    <w:p>
      <w:r>
        <w:t>ふりがな: 「セグーロ ジ ルエンドア オウ アプオスエントアドオルイア」について、けいやくないようにそって、わかりやすくかくにんします。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ルエンドア オウ アプオスエントアドオルイア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年金保険について確認しましょう。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renda ou aposentadoria.</w:t>
      </w:r>
    </w:p>
    <w:p>
      <w:r>
        <w:t xml:space="preserve">  - Leitura de apoio: ヴァモス コンフィルマール セグーロ ジ ルエンドア オウ アプオスエントアドオルイア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VIDA-0031 - 認知症保険 - Seguro para demência</w:t>
      </w:r>
    </w:p>
    <w:p>
      <w:pPr>
        <w:pStyle w:val="ListBullet"/>
      </w:pPr>
      <w:r>
        <w:t>VIDA-0033 - 個人年金保険 - Seguro de previdência individual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FAQ-VIDA-0032</w:t>
      </w:r>
    </w:p>
    <w:p>
      <w:pPr>
        <w:pStyle w:val="ListBullet"/>
      </w:pPr>
      <w:r>
        <w:t>DIALOGUE-VIDA-0008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VIDA-0033 - 個人年金保険 - Seguro de previdência individual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個人年金保険</w:t>
      </w:r>
    </w:p>
    <w:p>
      <w:pPr>
        <w:pStyle w:val="Heading2"/>
      </w:pPr>
      <w:r>
        <w:t>ポルトガル語訳</w:t>
      </w:r>
    </w:p>
    <w:p>
      <w:r>
        <w:t>Seguro de previdência individual</w:t>
      </w:r>
    </w:p>
    <w:p>
      <w:pPr>
        <w:pStyle w:val="Heading2"/>
      </w:pPr>
      <w:r>
        <w:t>技術的定義</w:t>
      </w:r>
    </w:p>
    <w:p>
      <w:r>
        <w:t>個人年金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previdência individual」に関する内容を、契約内容、条件、必要書類に分けて確認することとして説明します。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previdência individual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previdência individual」について、契約内容に沿って分かりやすく確認します。</w:t>
      </w:r>
    </w:p>
    <w:p>
      <w:r>
        <w:t>ふりがな: 「セグーロ ジ プルエヴイドエンクイア インドイヴイドウアル」について、けいやくないようにそって、わかりやすくかくにんします。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プルエヴイドエンクイア インドイヴイドウアル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個人年金保険について確認しましょう。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previdência individual.</w:t>
      </w:r>
    </w:p>
    <w:p>
      <w:r>
        <w:t xml:space="preserve">  - Leitura de apoio: ヴァモス コンフィルマール セグーロ ジ プルエヴイドエンクイア インドイヴイドウアル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VIDA-0032 - 年金保険 - Seguro de renda ou aposentadoria</w:t>
      </w:r>
    </w:p>
    <w:p>
      <w:pPr>
        <w:pStyle w:val="ListBullet"/>
      </w:pPr>
      <w:r>
        <w:t>VIDA-0034 - 学資保険 - Seguro educacional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FAQ-VIDA-0033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VIDA-0034 - 学資保険 - Seguro educacional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学資保険</w:t>
      </w:r>
    </w:p>
    <w:p>
      <w:pPr>
        <w:pStyle w:val="Heading2"/>
      </w:pPr>
      <w:r>
        <w:t>ポルトガル語訳</w:t>
      </w:r>
    </w:p>
    <w:p>
      <w:r>
        <w:t>Seguro educacional</w:t>
      </w:r>
    </w:p>
    <w:p>
      <w:pPr>
        <w:pStyle w:val="Heading2"/>
      </w:pPr>
      <w:r>
        <w:t>技術的定義</w:t>
      </w:r>
    </w:p>
    <w:p>
      <w:r>
        <w:t>学資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educacional」に関する内容を、契約内容、条件、必要書類に分けて確認することとして説明します。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educacional e explicar de forma simples, conforme o contrato.</w:t>
      </w:r>
    </w:p>
    <w:p>
      <w:pPr>
        <w:pStyle w:val="Heading3"/>
      </w:pPr>
      <w:r>
        <w:t>JP（ふりがな）</w:t>
      </w:r>
    </w:p>
    <w:p>
      <w:r>
        <w:t>「Seguro educacional」について、契約内容に沿って分かりやすく確認します。</w:t>
      </w:r>
    </w:p>
    <w:p>
      <w:r>
        <w:t>ふりがな: 「セグーロ エドウクアクイオンアル」について、けいやくないようにそって、わかりやすくかくにんします。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エドウクアクイオンアル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学資保険について確認しましょう。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educacional.</w:t>
      </w:r>
    </w:p>
    <w:p>
      <w:r>
        <w:t xml:space="preserve">  - Leitura de apoio: ヴァモス コンフィルマール セグーロ エドウクアクイオンアル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VIDA-0033 - 個人年金保険 - Seguro de previdência individual</w:t>
      </w:r>
    </w:p>
    <w:p>
      <w:pPr>
        <w:pStyle w:val="ListBullet"/>
      </w:pPr>
      <w:r>
        <w:t>VIDA-0035 - 収入保障保険 - Seguro de garantia de renda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FAQ-VIDA-0034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VIDA-0035 - 収入保障保険 - Seguro de garantia de renda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収入保障保険</w:t>
      </w:r>
    </w:p>
    <w:p>
      <w:pPr>
        <w:pStyle w:val="Heading2"/>
      </w:pPr>
      <w:r>
        <w:t>ポルトガル語訳</w:t>
      </w:r>
    </w:p>
    <w:p>
      <w:r>
        <w:t>Seguro de garantia de renda</w:t>
      </w:r>
    </w:p>
    <w:p>
      <w:pPr>
        <w:pStyle w:val="Heading2"/>
      </w:pPr>
      <w:r>
        <w:t>技術的定義</w:t>
      </w:r>
    </w:p>
    <w:p>
      <w:r>
        <w:t>収入保障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garantia de renda」に関する内容を、契約内容、条件、必要書類に分けて確認することとして説明します。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de garantia de renda e explicar de forma simples, conforme o contrato.</w:t>
      </w:r>
    </w:p>
    <w:p>
      <w:pPr>
        <w:pStyle w:val="Heading3"/>
      </w:pPr>
      <w:r>
        <w:t>JP（ふりがな）</w:t>
      </w:r>
    </w:p>
    <w:p>
      <w:r>
        <w:t>「Seguro de garantia de renda」について、契約内容に沿って分かりやすく確認します。</w:t>
      </w:r>
    </w:p>
    <w:p>
      <w:r>
        <w:t>ふりがな: 「セグーロ ジ グアルアントイア ジ ルエンドア」について、けいやくないようにそって、わかりやすくかくにんします。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ジ グアルアントイア ジ ルエンドア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収入保障保険について確認しましょう。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garantia de renda.</w:t>
      </w:r>
    </w:p>
    <w:p>
      <w:r>
        <w:t xml:space="preserve">  - Leitura de apoio: ヴァモス コンフィルマール セグーロ ジ グアルアントイア ジ ルエンドア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VIDA-0034 - 学資保険 - Seguro educacional</w:t>
      </w:r>
    </w:p>
    <w:p>
      <w:pPr>
        <w:pStyle w:val="ListBullet"/>
      </w:pPr>
      <w:r>
        <w:t>VIDA-0036 - 保険金額 - Valor segurado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FAQ-VIDA-0035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VIDA-0036 - 保険金額 - Valor segurado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保険金額</w:t>
      </w:r>
    </w:p>
    <w:p>
      <w:pPr>
        <w:pStyle w:val="Heading2"/>
      </w:pPr>
      <w:r>
        <w:t>ポルトガル語訳</w:t>
      </w:r>
    </w:p>
    <w:p>
      <w:r>
        <w:t>Valor segurado</w:t>
      </w:r>
    </w:p>
    <w:p>
      <w:pPr>
        <w:pStyle w:val="Heading2"/>
      </w:pPr>
      <w:r>
        <w:t>技術的定義</w:t>
      </w:r>
    </w:p>
    <w:p>
      <w:r>
        <w:t>保険金額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segurado」に関する内容を、契約内容、条件、必要書類に分けて確認することとして説明します。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segurado e explicar de forma simples, conforme o contrato.</w:t>
      </w:r>
    </w:p>
    <w:p>
      <w:pPr>
        <w:pStyle w:val="Heading3"/>
      </w:pPr>
      <w:r>
        <w:t>JP（ふりがな）</w:t>
      </w:r>
    </w:p>
    <w:p>
      <w:r>
        <w:t>「Valor segurado」について、契約内容に沿って分かりやすく確認します。</w:t>
      </w:r>
    </w:p>
    <w:p>
      <w:r>
        <w:t>ふりがな: 「ヴァロール セグラード」について、けいやくないようにそって、わかりやすくかくにんします。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セグラード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segurado.</w:t>
      </w:r>
    </w:p>
    <w:p>
      <w:r>
        <w:t xml:space="preserve">  - Leitura de apoio: ヴァモス コンフィルマール ヴァロール セグラード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VIDA-0035 - 収入保障保険 - Seguro de garantia de renda</w:t>
      </w:r>
    </w:p>
    <w:p>
      <w:pPr>
        <w:pStyle w:val="ListBullet"/>
      </w:pPr>
      <w:r>
        <w:t>VIDA-0037 - 必要保障額 - Valor necessário de proteção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FAQ-VIDA-0036</w:t>
      </w:r>
    </w:p>
    <w:p>
      <w:pPr>
        <w:pStyle w:val="ListBullet"/>
      </w:pPr>
      <w:r>
        <w:t>DIALOGUE-VIDA-0009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VIDA-0037 - 必要保障額 - Valor necessário de proteção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必要保障額</w:t>
      </w:r>
    </w:p>
    <w:p>
      <w:pPr>
        <w:pStyle w:val="Heading2"/>
      </w:pPr>
      <w:r>
        <w:t>ポルトガル語訳</w:t>
      </w:r>
    </w:p>
    <w:p>
      <w:r>
        <w:t>Valor necessário de proteção</w:t>
      </w:r>
    </w:p>
    <w:p>
      <w:pPr>
        <w:pStyle w:val="Heading2"/>
      </w:pPr>
      <w:r>
        <w:t>技術的定義</w:t>
      </w:r>
    </w:p>
    <w:p>
      <w:r>
        <w:t>必要保障額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necessário de proteção」に関する内容を、契約内容、条件、必要書類に分けて確認することとして説明します。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necessário de proteção e explicar de forma simples, conforme o contrato.</w:t>
      </w:r>
    </w:p>
    <w:p>
      <w:pPr>
        <w:pStyle w:val="Heading3"/>
      </w:pPr>
      <w:r>
        <w:t>JP（ふりがな）</w:t>
      </w:r>
    </w:p>
    <w:p>
      <w:r>
        <w:t>「Valor necessário de proteção」について、契約内容に沿って分かりやすく確認します。</w:t>
      </w:r>
    </w:p>
    <w:p>
      <w:r>
        <w:t>ふりがな: 「ヴァロール ンエクエスアルイオ ジ プロテサォン」について、けいやくないようにそって、わかりやすくかくにんします。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ンエクエスアルイオ ジ プロテサォン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必要保障額について確認しましょう。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necessário de proteção.</w:t>
      </w:r>
    </w:p>
    <w:p>
      <w:r>
        <w:t xml:space="preserve">  - Leitura de apoio: ヴァモス コンフィルマール ヴァロール ンエクエスアルイオ ジ プロテサォン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VIDA-0036 - 保険金額 - Valor segurado</w:t>
      </w:r>
    </w:p>
    <w:p>
      <w:pPr>
        <w:pStyle w:val="ListBullet"/>
      </w:pPr>
      <w:r>
        <w:t>VIDA-0038 - ライフプラン - Planejamento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FAQ-VIDA-0037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VIDA-0038 - ライフプラン - Planejamento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ライフプラン</w:t>
      </w:r>
    </w:p>
    <w:p>
      <w:pPr>
        <w:pStyle w:val="Heading2"/>
      </w:pPr>
      <w:r>
        <w:t>ポルトガル語訳</w:t>
      </w:r>
    </w:p>
    <w:p>
      <w:r>
        <w:t>Planejamento de vida</w:t>
      </w:r>
    </w:p>
    <w:p>
      <w:pPr>
        <w:pStyle w:val="Heading2"/>
      </w:pPr>
      <w:r>
        <w:t>技術的定義</w:t>
      </w:r>
    </w:p>
    <w:p>
      <w:r>
        <w:t>ライフプラン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お客様には、「Planejamento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planejamento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「Planejamento de vida」について、契約内容に沿って分かりやすく確認します。</w:t>
      </w:r>
    </w:p>
    <w:p>
      <w:r>
        <w:t>ふりがな: 「プルアンエジアムエントオ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プルアンエジアムエントオ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ライフプランについて確認しましょう。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planejamento de vida.</w:t>
      </w:r>
    </w:p>
    <w:p>
      <w:r>
        <w:t xml:space="preserve">  - Leitura de apoio: ヴァモス コンフィルマール プルアンエジアムエントオ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VIDA-0037 - 必要保障額 - Valor necessário de proteção</w:t>
      </w:r>
    </w:p>
    <w:p>
      <w:pPr>
        <w:pStyle w:val="ListBullet"/>
      </w:pPr>
      <w:r>
        <w:t>VIDA-0039 - 見直し - Revisão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FAQ-VIDA-0038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VIDA-0039 - 見直し - Revisão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VIDA-0039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見直し</w:t>
      </w:r>
    </w:p>
    <w:p>
      <w:pPr>
        <w:pStyle w:val="Heading2"/>
      </w:pPr>
      <w:r>
        <w:t>ポルトガル語訳</w:t>
      </w:r>
    </w:p>
    <w:p>
      <w:r>
        <w:t>Revisão do seguro de vida</w:t>
      </w:r>
    </w:p>
    <w:p>
      <w:pPr>
        <w:pStyle w:val="Heading2"/>
      </w:pPr>
      <w:r>
        <w:t>技術的定義</w:t>
      </w:r>
    </w:p>
    <w:p>
      <w:r>
        <w:t>見直し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お客様には、「Revisão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revisão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「Revisão do seguro de vida」について、契約内容に沿って分かりやすく確認します。</w:t>
      </w:r>
    </w:p>
    <w:p>
      <w:r>
        <w:t>ふりがな: 「ルエヴイスアォン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ルエヴイスアォン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見直しについて確認しましょう。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revisão do seguro de vida.</w:t>
      </w:r>
    </w:p>
    <w:p>
      <w:r>
        <w:t xml:space="preserve">  - Leitura de apoio: ヴァモス コンフィルマール ルエヴイスアォン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FAQ-VIDA-0039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VIDA-0038 - ライフプラン - Planejamento de vida</w:t>
      </w:r>
    </w:p>
    <w:p>
      <w:pPr>
        <w:pStyle w:val="ListBullet"/>
      </w:pPr>
      <w:r>
        <w:t>VIDA-0040 - ライフイベント - Evento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FAQ-VIDA-0039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`14_FAQ/VIDA/FAQ-VIDA-0039.md`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VIDA-0040 - ライフイベント - Evento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ライフイベント</w:t>
      </w:r>
    </w:p>
    <w:p>
      <w:pPr>
        <w:pStyle w:val="Heading2"/>
      </w:pPr>
      <w:r>
        <w:t>ポルトガル語訳</w:t>
      </w:r>
    </w:p>
    <w:p>
      <w:r>
        <w:t>Evento de vida</w:t>
      </w:r>
    </w:p>
    <w:p>
      <w:pPr>
        <w:pStyle w:val="Heading2"/>
      </w:pPr>
      <w:r>
        <w:t>技術的定義</w:t>
      </w:r>
    </w:p>
    <w:p>
      <w:r>
        <w:t>ライフイベント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お客様には、「Evento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evento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「Evento de vida」について、契約内容に沿って分かりやすく確認します。</w:t>
      </w:r>
    </w:p>
    <w:p>
      <w:r>
        <w:t>ふりがな: 「エヴエントオ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エヴエントオ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ライフイベントについて確認しましょう。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evento de vida.</w:t>
      </w:r>
    </w:p>
    <w:p>
      <w:r>
        <w:t xml:space="preserve">  - Leitura de apoio: ヴァモス コンフィルマール エヴエントオ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VIDA-0039 - 見直し - Revisão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FAQ-VIDA-0040</w:t>
      </w:r>
    </w:p>
    <w:p>
      <w:pPr>
        <w:pStyle w:val="ListBullet"/>
      </w:pPr>
      <w:r>
        <w:t>DIALOGUE-VIDA-0010</w:t>
      </w:r>
    </w:p>
    <w:p>
      <w:pPr>
        <w:pStyle w:val="ListBullet"/>
      </w:pPr>
      <w:r>
        <w:t>CASE-VIDA-0015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cobertura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VIDA-0041 - 申込書 - Proposta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申込書</w:t>
      </w:r>
    </w:p>
    <w:p>
      <w:pPr>
        <w:pStyle w:val="Heading2"/>
      </w:pPr>
      <w:r>
        <w:t>ポルトガル語訳</w:t>
      </w:r>
    </w:p>
    <w:p>
      <w:r>
        <w:t>Proposta de contratação</w:t>
      </w:r>
    </w:p>
    <w:p>
      <w:pPr>
        <w:pStyle w:val="Heading2"/>
      </w:pPr>
      <w:r>
        <w:t>技術的定義</w:t>
      </w:r>
    </w:p>
    <w:p>
      <w:r>
        <w:t>申込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お客様には、「Proposta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proposta de contratação e explicar de forma simples, conforme o contrato.</w:t>
      </w:r>
    </w:p>
    <w:p>
      <w:pPr>
        <w:pStyle w:val="Heading3"/>
      </w:pPr>
      <w:r>
        <w:t>JP（ふりがな）</w:t>
      </w:r>
    </w:p>
    <w:p>
      <w:r>
        <w:t>「Proposta de contratação」について、契約内容に沿って分かりやすく確認します。</w:t>
      </w:r>
    </w:p>
    <w:p>
      <w:r>
        <w:t>ふりがな: 「プルオプオストア ジ クオントルアトアサォン」について、けいやくないようにそって、わかりやすくかくにんします。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プルオプオストア ジ クオントルアトアサォン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申込書について確認しましょう。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proposta de contratação.</w:t>
      </w:r>
    </w:p>
    <w:p>
      <w:r>
        <w:t xml:space="preserve">  - Leitura de apoio: ヴァモス コンフィルマール プルオプオストア ジ クオントルアトアサォン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VIDA-0042 - 告知書 - Questionário de declaração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FAQ-VIDA-0041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VIDA-0042 - 告知書 - Questionário de declaração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告知書</w:t>
      </w:r>
    </w:p>
    <w:p>
      <w:pPr>
        <w:pStyle w:val="Heading2"/>
      </w:pPr>
      <w:r>
        <w:t>ポルトガル語訳</w:t>
      </w:r>
    </w:p>
    <w:p>
      <w:r>
        <w:t>Questionário de declaração de saúde</w:t>
      </w:r>
    </w:p>
    <w:p>
      <w:pPr>
        <w:pStyle w:val="Heading2"/>
      </w:pPr>
      <w:r>
        <w:t>技術的定義</w:t>
      </w:r>
    </w:p>
    <w:p>
      <w:r>
        <w:t>告知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お客様には、「Questionário de declaração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questionário de declaração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「Questionário de declaração de saúde」について、契約内容に沿って分かりやすく確認します。</w:t>
      </w:r>
    </w:p>
    <w:p>
      <w:r>
        <w:t>ふりがな: 「ケスチオナーリオ ジ デクララサォン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ケスチオナーリオ ジ デクララサォン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questionário de declaração de saúde.</w:t>
      </w:r>
    </w:p>
    <w:p>
      <w:r>
        <w:t xml:space="preserve">  - Leitura de apoio: ヴァモス コンフィルマール ケスチオナーリオ ジ デクララサォン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VIDA-0041 - 申込書 - Proposta de contratação</w:t>
      </w:r>
    </w:p>
    <w:p>
      <w:pPr>
        <w:pStyle w:val="ListBullet"/>
      </w:pPr>
      <w:r>
        <w:t>VIDA-0043 - 健康状態 - Condição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FAQ-VIDA-0042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VIDA-0043 - 健康状態 - Condição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健康状態</w:t>
      </w:r>
    </w:p>
    <w:p>
      <w:pPr>
        <w:pStyle w:val="Heading2"/>
      </w:pPr>
      <w:r>
        <w:t>ポルトガル語訳</w:t>
      </w:r>
    </w:p>
    <w:p>
      <w:r>
        <w:t>Condição de saúde</w:t>
      </w:r>
    </w:p>
    <w:p>
      <w:pPr>
        <w:pStyle w:val="Heading2"/>
      </w:pPr>
      <w:r>
        <w:t>技術的定義</w:t>
      </w:r>
    </w:p>
    <w:p>
      <w:r>
        <w:t>健康状態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お客様には、「Condição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condição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「Condição de saúde」について、契約内容に沿って分かりやすく確認します。</w:t>
      </w:r>
    </w:p>
    <w:p>
      <w:r>
        <w:t>ふりがな: 「コンジサォン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コンジサォン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健康状態について確認しましょう。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condição de saúde.</w:t>
      </w:r>
    </w:p>
    <w:p>
      <w:r>
        <w:t xml:space="preserve">  - Leitura de apoio: ヴァモス コンフィルマール コンジサォン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VIDA-0042 - 告知書 - Questionário de declaração de saúde</w:t>
      </w:r>
    </w:p>
    <w:p>
      <w:pPr>
        <w:pStyle w:val="ListBullet"/>
      </w:pPr>
      <w:r>
        <w:t>VIDA-0044 - 既往症 - Doença preexistente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FAQ-VIDA-0043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VIDA-0044 - 既往症 - Doença preexistente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既往症</w:t>
      </w:r>
    </w:p>
    <w:p>
      <w:pPr>
        <w:pStyle w:val="Heading2"/>
      </w:pPr>
      <w:r>
        <w:t>ポルトガル語訳</w:t>
      </w:r>
    </w:p>
    <w:p>
      <w:r>
        <w:t>Doença preexistente</w:t>
      </w:r>
    </w:p>
    <w:p>
      <w:pPr>
        <w:pStyle w:val="Heading2"/>
      </w:pPr>
      <w:r>
        <w:t>技術的定義</w:t>
      </w:r>
    </w:p>
    <w:p>
      <w:r>
        <w:t>既往症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お客様には、「Doença preexistente」に関する内容を、契約内容、条件、必要書類に分けて確認することとして説明します。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doença preexistente e explicar de forma simples, conforme o contrato.</w:t>
      </w:r>
    </w:p>
    <w:p>
      <w:pPr>
        <w:pStyle w:val="Heading3"/>
      </w:pPr>
      <w:r>
        <w:t>JP（ふりがな）</w:t>
      </w:r>
    </w:p>
    <w:p>
      <w:r>
        <w:t>「Doença preexistente」について、契約内容に沿って分かりやすく確認します。</w:t>
      </w:r>
    </w:p>
    <w:p>
      <w:r>
        <w:t>ふりがな: 「ドエンサ プルエエシイストエントエ」について、けいやくないようにそって、わかりやすくかくにんします。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ドエンサ プルエエシイストエントエ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既往症について確認しましょう。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doença preexistente.</w:t>
      </w:r>
    </w:p>
    <w:p>
      <w:r>
        <w:t xml:space="preserve">  - Leitura de apoio: ヴァモス コンフィルマール ドエンサ プルエエシイストエントエ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VIDA-0043 - 健康状態 - Condição de saúde</w:t>
      </w:r>
    </w:p>
    <w:p>
      <w:pPr>
        <w:pStyle w:val="ListBullet"/>
      </w:pPr>
      <w:r>
        <w:t>VIDA-0045 - 通院歴 - Histórico de consultas ou tratamentos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FAQ-VIDA-0044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VIDA-0045 - 通院歴 - Histórico de consultas ou tratamentos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通院歴</w:t>
      </w:r>
    </w:p>
    <w:p>
      <w:pPr>
        <w:pStyle w:val="Heading2"/>
      </w:pPr>
      <w:r>
        <w:t>ポルトガル語訳</w:t>
      </w:r>
    </w:p>
    <w:p>
      <w:r>
        <w:t>Histórico de consultas ou tratamentos</w:t>
      </w:r>
    </w:p>
    <w:p>
      <w:pPr>
        <w:pStyle w:val="Heading2"/>
      </w:pPr>
      <w:r>
        <w:t>技術的定義</w:t>
      </w:r>
    </w:p>
    <w:p>
      <w:r>
        <w:t>通院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お客様には、「Histórico de consultas ou tratamentos」に関する内容を、契約内容、条件、必要書類に分けて確認することとして説明します。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histórico de consultas ou tratamentos e explicar de forma simples, conforme o contrato.</w:t>
      </w:r>
    </w:p>
    <w:p>
      <w:pPr>
        <w:pStyle w:val="Heading3"/>
      </w:pPr>
      <w:r>
        <w:t>JP（ふりがな）</w:t>
      </w:r>
    </w:p>
    <w:p>
      <w:r>
        <w:t>「Histórico de consultas ou tratamentos」について、契約内容に沿って分かりやすく確認します。</w:t>
      </w:r>
    </w:p>
    <w:p>
      <w:r>
        <w:t>ふりがな: 「イストオルイクオ ジ クオンスウルトアス オウ トルアトアムエントオス」について、けいやくないようにそって、わかりやすくかくにんします。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イストオルイクオ ジ クオンスウルトアス オウ トルアトアムエントオス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通院歴について確認しましょう。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histórico de consultas ou tratamentos.</w:t>
      </w:r>
    </w:p>
    <w:p>
      <w:r>
        <w:t xml:space="preserve">  - Leitura de apoio: ヴァモス コンフィルマール イストオルイクオ ジ クオンスウルトアス オウ トルアトアムエントオス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VIDA-0044 - 既往症 - Doença preexistente</w:t>
      </w:r>
    </w:p>
    <w:p>
      <w:pPr>
        <w:pStyle w:val="ListBullet"/>
      </w:pPr>
      <w:r>
        <w:t>VIDA-0046 - 入院歴 - Histórico de internação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FAQ-VIDA-0045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VIDA-0046 - 入院歴 - Histórico de internação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入院歴</w:t>
      </w:r>
    </w:p>
    <w:p>
      <w:pPr>
        <w:pStyle w:val="Heading2"/>
      </w:pPr>
      <w:r>
        <w:t>ポルトガル語訳</w:t>
      </w:r>
    </w:p>
    <w:p>
      <w:r>
        <w:t>Histórico de internação</w:t>
      </w:r>
    </w:p>
    <w:p>
      <w:pPr>
        <w:pStyle w:val="Heading2"/>
      </w:pPr>
      <w:r>
        <w:t>技術的定義</w:t>
      </w:r>
    </w:p>
    <w:p>
      <w:r>
        <w:t>入院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お客様には、「Histórico de internação」に関する内容を、契約内容、条件、必要書類に分けて確認することとして説明します。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histórico de internação e explicar de forma simples, conforme o contrato.</w:t>
      </w:r>
    </w:p>
    <w:p>
      <w:pPr>
        <w:pStyle w:val="Heading3"/>
      </w:pPr>
      <w:r>
        <w:t>JP（ふりがな）</w:t>
      </w:r>
    </w:p>
    <w:p>
      <w:r>
        <w:t>「Histórico de internação」について、契約内容に沿って分かりやすく確認します。</w:t>
      </w:r>
    </w:p>
    <w:p>
      <w:r>
        <w:t>ふりがな: 「イストオルイクオ ジ インテルナサォン」について、けいやくないようにそって、わかりやすくかくにんします。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イストオルイクオ ジ インテルナサォン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histórico de internação.</w:t>
      </w:r>
    </w:p>
    <w:p>
      <w:r>
        <w:t xml:space="preserve">  - Leitura de apoio: ヴァモス コンフィルマール イストオルイクオ ジ インテルナサォン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VIDA-0045 - 通院歴 - Histórico de consultas ou tratamentos</w:t>
      </w:r>
    </w:p>
    <w:p>
      <w:pPr>
        <w:pStyle w:val="ListBullet"/>
      </w:pPr>
      <w:r>
        <w:t>VIDA-0047 - 手術歴 - Histórico de cirurgia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FAQ-VIDA-0046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VIDA-0047 - 手術歴 - Histórico de cirurgia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手術歴</w:t>
      </w:r>
    </w:p>
    <w:p>
      <w:pPr>
        <w:pStyle w:val="Heading2"/>
      </w:pPr>
      <w:r>
        <w:t>ポルトガル語訳</w:t>
      </w:r>
    </w:p>
    <w:p>
      <w:r>
        <w:t>Histórico de cirurgia</w:t>
      </w:r>
    </w:p>
    <w:p>
      <w:pPr>
        <w:pStyle w:val="Heading2"/>
      </w:pPr>
      <w:r>
        <w:t>技術的定義</w:t>
      </w:r>
    </w:p>
    <w:p>
      <w:r>
        <w:t>手術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お客様には、「Histórico de cirurgia」に関する内容を、契約内容、条件、必要書類に分けて確認することとして説明します。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histórico de cirurgia e explicar de forma simples, conforme o contrato.</w:t>
      </w:r>
    </w:p>
    <w:p>
      <w:pPr>
        <w:pStyle w:val="Heading3"/>
      </w:pPr>
      <w:r>
        <w:t>JP（ふりがな）</w:t>
      </w:r>
    </w:p>
    <w:p>
      <w:r>
        <w:t>「Histórico de cirurgia」について、契約内容に沿って分かりやすく確認します。</w:t>
      </w:r>
    </w:p>
    <w:p>
      <w:r>
        <w:t>ふりがな: 「イストオルイクオ ジ シルルジーア」について、けいやくないようにそって、わかりやすくかくにんします。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イストオルイクオ ジ シルルジーア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手術歴について確認しましょう。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histórico de cirurgia.</w:t>
      </w:r>
    </w:p>
    <w:p>
      <w:r>
        <w:t xml:space="preserve">  - Leitura de apoio: ヴァモス コンフィルマール イストオルイクオ ジ シルルジーア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VIDA-0046 - 入院歴 - Histórico de internação</w:t>
      </w:r>
    </w:p>
    <w:p>
      <w:pPr>
        <w:pStyle w:val="ListBullet"/>
      </w:pPr>
      <w:r>
        <w:t>VIDA-0048 - 健康診断結果 - Resultado de exame de saúde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FAQ-VIDA-0047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VIDA-0048 - 健康診断結果 - Resultado de exame de saúde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健康診断結果</w:t>
      </w:r>
    </w:p>
    <w:p>
      <w:pPr>
        <w:pStyle w:val="Heading2"/>
      </w:pPr>
      <w:r>
        <w:t>ポルトガル語訳</w:t>
      </w:r>
    </w:p>
    <w:p>
      <w:r>
        <w:t>Resultado de exame de saúde</w:t>
      </w:r>
    </w:p>
    <w:p>
      <w:pPr>
        <w:pStyle w:val="Heading2"/>
      </w:pPr>
      <w:r>
        <w:t>技術的定義</w:t>
      </w:r>
    </w:p>
    <w:p>
      <w:r>
        <w:t>健康診断結果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お客様には、「Resultado de exame de saúde」に関する内容を、契約内容、条件、必要書類に分けて確認することとして説明します。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resultado de exame de saúde e explicar de forma simples, conforme o contrato.</w:t>
      </w:r>
    </w:p>
    <w:p>
      <w:pPr>
        <w:pStyle w:val="Heading3"/>
      </w:pPr>
      <w:r>
        <w:t>JP（ふりがな）</w:t>
      </w:r>
    </w:p>
    <w:p>
      <w:r>
        <w:t>「Resultado de exame de saúde」について、契約内容に沿って分かりやすく確認します。</w:t>
      </w:r>
    </w:p>
    <w:p>
      <w:r>
        <w:t>ふりがな: 「ルエスウルトアドオ ジ エシアムエ ジ サウージ」について、けいやくないようにそって、わかりやすくかくにんします。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ルエスウルトアドオ ジ エシアムエ ジ サウージ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健康診断結果について確認しましょう。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resultado de exame de saúde.</w:t>
      </w:r>
    </w:p>
    <w:p>
      <w:r>
        <w:t xml:space="preserve">  - Leitura de apoio: ヴァモス コンフィルマール ルエスウルトアドオ ジ エシアムエ ジ サウージ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VIDA-0047 - 手術歴 - Histórico de cirurgia</w:t>
      </w:r>
    </w:p>
    <w:p>
      <w:pPr>
        <w:pStyle w:val="ListBullet"/>
      </w:pPr>
      <w:r>
        <w:t>VIDA-0049 - 引受審査 - Análise de aceitação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FAQ-VIDA-0048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VIDA-0049 - 引受審査 - Análise de aceitação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VIDA-0049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引受審査</w:t>
      </w:r>
    </w:p>
    <w:p>
      <w:pPr>
        <w:pStyle w:val="Heading2"/>
      </w:pPr>
      <w:r>
        <w:t>ポルトガル語訳</w:t>
      </w:r>
    </w:p>
    <w:p>
      <w:r>
        <w:t>Análise de aceitação</w:t>
      </w:r>
    </w:p>
    <w:p>
      <w:pPr>
        <w:pStyle w:val="Heading2"/>
      </w:pPr>
      <w:r>
        <w:t>技術的定義</w:t>
      </w:r>
    </w:p>
    <w:p>
      <w:r>
        <w:t>引受審査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お客様には、「Análise de aceitação」に関する内容を、契約内容、条件、必要書類に分けて確認することとして説明します。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análise de aceitação e explicar de forma simples, conforme o contrato.</w:t>
      </w:r>
    </w:p>
    <w:p>
      <w:pPr>
        <w:pStyle w:val="Heading3"/>
      </w:pPr>
      <w:r>
        <w:t>JP（ふりがな）</w:t>
      </w:r>
    </w:p>
    <w:p>
      <w:r>
        <w:t>「Análise de aceitação」について、契約内容に沿って分かりやすく確認します。</w:t>
      </w:r>
    </w:p>
    <w:p>
      <w:r>
        <w:t>ふりがな: 「アナリゼ ジ アセイタサォン」について、けいやくないようにそって、わかりやすくかくにんします。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アナリゼ ジ アセイタサォン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引受審査について確認しましょう。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análise de aceitação.</w:t>
      </w:r>
    </w:p>
    <w:p>
      <w:r>
        <w:t xml:space="preserve">  - Leitura de apoio: ヴァモス コンフィルマール アナリゼ ジ アセイタサォン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FAQ-VIDA-0049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VIDA-0048 - 健康診断結果 - Resultado de exame de saúde</w:t>
      </w:r>
    </w:p>
    <w:p>
      <w:pPr>
        <w:pStyle w:val="ListBullet"/>
      </w:pPr>
      <w:r>
        <w:t>VIDA-0050 - 条件付引受 - Aceitação com condição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FAQ-VIDA-0049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`14_FAQ/VIDA/FAQ-VIDA-0049.md`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VIDA-0050 - 条件付引受 - Aceitação com condição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条件付引受</w:t>
      </w:r>
    </w:p>
    <w:p>
      <w:pPr>
        <w:pStyle w:val="Heading2"/>
      </w:pPr>
      <w:r>
        <w:t>ポルトガル語訳</w:t>
      </w:r>
    </w:p>
    <w:p>
      <w:r>
        <w:t>Aceitação com condição</w:t>
      </w:r>
    </w:p>
    <w:p>
      <w:pPr>
        <w:pStyle w:val="Heading2"/>
      </w:pPr>
      <w:r>
        <w:t>技術的定義</w:t>
      </w:r>
    </w:p>
    <w:p>
      <w:r>
        <w:t>条件付引受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お客様には、「Aceitação com condição」に関する内容を、契約内容、条件、必要書類に分けて確認することとして説明します。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aceitação com condição e explicar de forma simples, conforme o contrato.</w:t>
      </w:r>
    </w:p>
    <w:p>
      <w:pPr>
        <w:pStyle w:val="Heading3"/>
      </w:pPr>
      <w:r>
        <w:t>JP（ふりがな）</w:t>
      </w:r>
    </w:p>
    <w:p>
      <w:r>
        <w:t>「Aceitação com condição」について、契約内容に沿って分かりやすく確認します。</w:t>
      </w:r>
    </w:p>
    <w:p>
      <w:r>
        <w:t>ふりがな: 「アセイタサォン コン コンジサォン」について、けいやくないようにそって、わかりやすくかくにんします。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アセイタサォン コン コンジサォン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条件付引受について確認しましょう。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aceitação com condição.</w:t>
      </w:r>
    </w:p>
    <w:p>
      <w:r>
        <w:t xml:space="preserve">  - Leitura de apoio: ヴァモス コンフィルマール アセイタサォン コン コンジサォン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VIDA-0049 - 引受審査 - Análise de aceitação</w:t>
      </w:r>
    </w:p>
    <w:p>
      <w:pPr>
        <w:pStyle w:val="ListBullet"/>
      </w:pPr>
      <w:r>
        <w:t>VIDA-0051 - 特別保険料 - Prêmio adicional especial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FAQ-VIDA-0050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VIDA-0051 - 特別保険料 - Prêmio adicional especial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特別保険料</w:t>
      </w:r>
    </w:p>
    <w:p>
      <w:pPr>
        <w:pStyle w:val="Heading2"/>
      </w:pPr>
      <w:r>
        <w:t>ポルトガル語訳</w:t>
      </w:r>
    </w:p>
    <w:p>
      <w:r>
        <w:t>Prêmio adicional especial</w:t>
      </w:r>
    </w:p>
    <w:p>
      <w:pPr>
        <w:pStyle w:val="Heading2"/>
      </w:pPr>
      <w:r>
        <w:t>技術的定義</w:t>
      </w:r>
    </w:p>
    <w:p>
      <w:r>
        <w:t>特別保険料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adicional especial」に関する内容を、契約内容、条件、必要書類に分けて確認することとして説明します。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prêmio adicional especial e explicar de forma simples, conforme o contrato.</w:t>
      </w:r>
    </w:p>
    <w:p>
      <w:pPr>
        <w:pStyle w:val="Heading3"/>
      </w:pPr>
      <w:r>
        <w:t>JP（ふりがな）</w:t>
      </w:r>
    </w:p>
    <w:p>
      <w:r>
        <w:t>「Prêmio adicional especial」について、契約内容に沿って分かりやすく確認します。</w:t>
      </w:r>
    </w:p>
    <w:p>
      <w:r>
        <w:t>ふりがな: 「プルエムイオ アドイクイオンアル エスプエクイアル」について、けいやくないようにそって、わかりやすくかくにんします。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プルエムイオ アドイクイオンアル エスプエクイアル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特別保険料について確認しましょう。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adicional especial.</w:t>
      </w:r>
    </w:p>
    <w:p>
      <w:r>
        <w:t xml:space="preserve">  - Leitura de apoio: ヴァモス コンフィルマール プルエムイオ アドイクイオンアル エスプエクイアル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VIDA-0050 - 条件付引受 - Aceitação com condição</w:t>
      </w:r>
    </w:p>
    <w:p>
      <w:pPr>
        <w:pStyle w:val="ListBullet"/>
      </w:pPr>
      <w:r>
        <w:t>VIDA-0052 - 部位不担保 - Exclusão de parte ou condição específica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FAQ-VIDA-0051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VIDA-0052 - 部位不担保 - Exclusão de parte ou condição específica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部位不担保</w:t>
      </w:r>
    </w:p>
    <w:p>
      <w:pPr>
        <w:pStyle w:val="Heading2"/>
      </w:pPr>
      <w:r>
        <w:t>ポルトガル語訳</w:t>
      </w:r>
    </w:p>
    <w:p>
      <w:r>
        <w:t>Exclusão de parte ou condição específica</w:t>
      </w:r>
    </w:p>
    <w:p>
      <w:pPr>
        <w:pStyle w:val="Heading2"/>
      </w:pPr>
      <w:r>
        <w:t>技術的定義</w:t>
      </w:r>
    </w:p>
    <w:p>
      <w:r>
        <w:t>部位不担保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お客様には、「Exclusão de parte ou condição específica」に関する内容を、契約内容、条件、必要書類に分けて確認することとして説明します。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exclusão de parte ou condição específica e explicar de forma simples, conforme o contrato.</w:t>
      </w:r>
    </w:p>
    <w:p>
      <w:pPr>
        <w:pStyle w:val="Heading3"/>
      </w:pPr>
      <w:r>
        <w:t>JP（ふりがな）</w:t>
      </w:r>
    </w:p>
    <w:p>
      <w:r>
        <w:t>「Exclusão de parte ou condição específica」について、契約内容に沿って分かりやすく確認します。</w:t>
      </w:r>
    </w:p>
    <w:p>
      <w:r>
        <w:t>ふりがな: 「エシクルウスアォン ジ プアルトエ オウ コンジサォン エスプエクイフイクア」について、けいやくないようにそって、わかりやすくかくにんします。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エシクルウスアォン ジ プアルトエ オウ コンジサォン エスプエクイフイクア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部位不担保について確認しましょう。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exclusão de parte ou condição específica.</w:t>
      </w:r>
    </w:p>
    <w:p>
      <w:r>
        <w:t xml:space="preserve">  - Leitura de apoio: ヴァモス コンフィルマール エシクルウスアォン ジ プアルトエ オウ コンジサォン エスプエクイフイクア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VIDA-0051 - 特別保険料 - Prêmio adicional especial</w:t>
      </w:r>
    </w:p>
    <w:p>
      <w:pPr>
        <w:pStyle w:val="ListBullet"/>
      </w:pPr>
      <w:r>
        <w:t>VIDA-0053 - 契約不可 - Recusa de contratação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FAQ-VIDA-0052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VIDA-0053 - 契約不可 - Recusa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契約不可</w:t>
      </w:r>
    </w:p>
    <w:p>
      <w:pPr>
        <w:pStyle w:val="Heading2"/>
      </w:pPr>
      <w:r>
        <w:t>ポルトガル語訳</w:t>
      </w:r>
    </w:p>
    <w:p>
      <w:r>
        <w:t>Recusa de contratação</w:t>
      </w:r>
    </w:p>
    <w:p>
      <w:pPr>
        <w:pStyle w:val="Heading2"/>
      </w:pPr>
      <w:r>
        <w:t>技術的定義</w:t>
      </w:r>
    </w:p>
    <w:p>
      <w:r>
        <w:t>契約不可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お客様には、「Recusa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recusa de contratação e explicar de forma simples, conforme o contrato.</w:t>
      </w:r>
    </w:p>
    <w:p>
      <w:pPr>
        <w:pStyle w:val="Heading3"/>
      </w:pPr>
      <w:r>
        <w:t>JP（ふりがな）</w:t>
      </w:r>
    </w:p>
    <w:p>
      <w:r>
        <w:t>「Recusa de contratação」について、契約内容に沿って分かりやすく確認します。</w:t>
      </w:r>
    </w:p>
    <w:p>
      <w:r>
        <w:t>ふりがな: 「ルエクウスア ジ クオントルアトアサォン」について、けいやくないようにそって、わかりやすくかくにんします。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ルエクウスア ジ クオントルアトアサォン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契約不可について確認しましょう。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recusa de contratação.</w:t>
      </w:r>
    </w:p>
    <w:p>
      <w:r>
        <w:t xml:space="preserve">  - Leitura de apoio: ヴァモス コンフィルマール ルエクウスア ジ クオントルアトアサォン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VIDA-0052 - 部位不担保 - Exclusão de parte ou condição específica</w:t>
      </w:r>
    </w:p>
    <w:p>
      <w:pPr>
        <w:pStyle w:val="ListBullet"/>
      </w:pPr>
      <w:r>
        <w:t>VIDA-0054 - 不成立 - Contrato não efetivado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FAQ-VIDA-0053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VIDA-0054 - 不成立 - Contrato não efetivado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不成立</w:t>
      </w:r>
    </w:p>
    <w:p>
      <w:pPr>
        <w:pStyle w:val="Heading2"/>
      </w:pPr>
      <w:r>
        <w:t>ポルトガル語訳</w:t>
      </w:r>
    </w:p>
    <w:p>
      <w:r>
        <w:t>Contrato não efetivado</w:t>
      </w:r>
    </w:p>
    <w:p>
      <w:pPr>
        <w:pStyle w:val="Heading2"/>
      </w:pPr>
      <w:r>
        <w:t>技術的定義</w:t>
      </w:r>
    </w:p>
    <w:p>
      <w:r>
        <w:t>不成立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お客様には、「Contrato não efetivado」に関する内容を、契約内容、条件、必要書類に分けて確認することとして説明します。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contrato não efetivado e explicar de forma simples, conforme o contrato.</w:t>
      </w:r>
    </w:p>
    <w:p>
      <w:pPr>
        <w:pStyle w:val="Heading3"/>
      </w:pPr>
      <w:r>
        <w:t>JP（ふりがな）</w:t>
      </w:r>
    </w:p>
    <w:p>
      <w:r>
        <w:t>「Contrato não efetivado」について、契約内容に沿って分かりやすく確認します。</w:t>
      </w:r>
    </w:p>
    <w:p>
      <w:r>
        <w:t>ふりがな: 「コントラート ンアォン エフエトイヴアドオ」について、けいやくないようにそって、わかりやすくかくにんします。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コントラート ンアォン エフエトイヴアドオ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不成立について確認しましょう。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contrato não efetivado.</w:t>
      </w:r>
    </w:p>
    <w:p>
      <w:r>
        <w:t xml:space="preserve">  - Leitura de apoio: ヴァモス コンフィルマール コントラート ンアォン エフエトイヴアドオ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VIDA-0053 - 契約不可 - Recusa de contratação</w:t>
      </w:r>
    </w:p>
    <w:p>
      <w:pPr>
        <w:pStyle w:val="ListBullet"/>
      </w:pPr>
      <w:r>
        <w:t>VIDA-0055 - クーリングオフ - Direito de desistência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FAQ-VIDA-0054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VIDA-0055 - クーリングオフ - Direito de desistência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クーリングオフ</w:t>
      </w:r>
    </w:p>
    <w:p>
      <w:pPr>
        <w:pStyle w:val="Heading2"/>
      </w:pPr>
      <w:r>
        <w:t>ポルトガル語訳</w:t>
      </w:r>
    </w:p>
    <w:p>
      <w:r>
        <w:t>Direito de desistência</w:t>
      </w:r>
    </w:p>
    <w:p>
      <w:pPr>
        <w:pStyle w:val="Heading2"/>
      </w:pPr>
      <w:r>
        <w:t>技術的定義</w:t>
      </w:r>
    </w:p>
    <w:p>
      <w:r>
        <w:t>クーリングオフ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お客様には、「Direito de desistência」に関する内容を、契約内容、条件、必要書類に分けて確認することとして説明します。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direito de desistência e explicar de forma simples, conforme o contrato.</w:t>
      </w:r>
    </w:p>
    <w:p>
      <w:pPr>
        <w:pStyle w:val="Heading3"/>
      </w:pPr>
      <w:r>
        <w:t>JP（ふりがな）</w:t>
      </w:r>
    </w:p>
    <w:p>
      <w:r>
        <w:t>「Direito de desistência」について、契約内容に沿って分かりやすく確認します。</w:t>
      </w:r>
    </w:p>
    <w:p>
      <w:r>
        <w:t>ふりがな: 「ドイルエイトオ ジ ドエスイストエンクイア」について、けいやくないようにそって、わかりやすくかくにんします。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ドイルエイトオ ジ ドエスイストエンクイア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クーリングオフについて確認しましょう。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direito de desistência.</w:t>
      </w:r>
    </w:p>
    <w:p>
      <w:r>
        <w:t xml:space="preserve">  - Leitura de apoio: ヴァモス コンフィルマール ドイルエイトオ ジ ドエスイストエンクイア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VIDA-0054 - 不成立 - Contrato não efetivado</w:t>
      </w:r>
    </w:p>
    <w:p>
      <w:pPr>
        <w:pStyle w:val="ListBullet"/>
      </w:pPr>
      <w:r>
        <w:t>VIDA-0056 - 失効 - Perda de validade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FAQ-VIDA-0055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VIDA-0056 - 失効 - Perda de validade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失効</w:t>
      </w:r>
    </w:p>
    <w:p>
      <w:pPr>
        <w:pStyle w:val="Heading2"/>
      </w:pPr>
      <w:r>
        <w:t>ポルトガル語訳</w:t>
      </w:r>
    </w:p>
    <w:p>
      <w:r>
        <w:t>Perda de validade do contrato</w:t>
      </w:r>
    </w:p>
    <w:p>
      <w:pPr>
        <w:pStyle w:val="Heading2"/>
      </w:pPr>
      <w:r>
        <w:t>技術的定義</w:t>
      </w:r>
    </w:p>
    <w:p>
      <w:r>
        <w:t>失効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お客様には、「Perda de validade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perda de validade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「Perda de validade do contrato」について、契約内容に沿って分かりやすく確認します。</w:t>
      </w:r>
    </w:p>
    <w:p>
      <w:r>
        <w:t>ふりがな: 「プエルドア ジ ヴアルイドアドエ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プエルドア ジ ヴアルイドアドエ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失効について確認しましょう。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perda de validade do contrato.</w:t>
      </w:r>
    </w:p>
    <w:p>
      <w:r>
        <w:t xml:space="preserve">  - Leitura de apoio: ヴァモス コンフィルマール プエルドア ジ ヴアルイドアドエ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VIDA-0055 - クーリングオフ - Direito de desistência</w:t>
      </w:r>
    </w:p>
    <w:p>
      <w:pPr>
        <w:pStyle w:val="ListBullet"/>
      </w:pPr>
      <w:r>
        <w:t>VIDA-0057 - 復活 - Reativação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FAQ-VIDA-0056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VIDA-0057 - 復活 - Reativação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復活</w:t>
      </w:r>
    </w:p>
    <w:p>
      <w:pPr>
        <w:pStyle w:val="Heading2"/>
      </w:pPr>
      <w:r>
        <w:t>ポルトガル語訳</w:t>
      </w:r>
    </w:p>
    <w:p>
      <w:r>
        <w:t>Reativação do contrato</w:t>
      </w:r>
    </w:p>
    <w:p>
      <w:pPr>
        <w:pStyle w:val="Heading2"/>
      </w:pPr>
      <w:r>
        <w:t>技術的定義</w:t>
      </w:r>
    </w:p>
    <w:p>
      <w:r>
        <w:t>復活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お客様には、「Reativação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reativação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「Reativação do contrato」について、契約内容に沿って分かりやすく確認します。</w:t>
      </w:r>
    </w:p>
    <w:p>
      <w:r>
        <w:t>ふりがな: 「ルエアトイヴアサォン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ルエアトイヴアサォン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復活について確認しましょう。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reativação do contrato.</w:t>
      </w:r>
    </w:p>
    <w:p>
      <w:r>
        <w:t xml:space="preserve">  - Leitura de apoio: ヴァモス コンフィルマール ルエアトイヴアサォン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VIDA-0056 - 失効 - Perda de validade do contrato</w:t>
      </w:r>
    </w:p>
    <w:p>
      <w:pPr>
        <w:pStyle w:val="ListBullet"/>
      </w:pPr>
      <w:r>
        <w:t>VIDA-0058 - 減額 - Redução do valor segurado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FAQ-VIDA-0057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VIDA-0058 - 減額 - Redução do valor segurado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減額</w:t>
      </w:r>
    </w:p>
    <w:p>
      <w:pPr>
        <w:pStyle w:val="Heading2"/>
      </w:pPr>
      <w:r>
        <w:t>ポルトガル語訳</w:t>
      </w:r>
    </w:p>
    <w:p>
      <w:r>
        <w:t>Redução do valor segurado</w:t>
      </w:r>
    </w:p>
    <w:p>
      <w:pPr>
        <w:pStyle w:val="Heading2"/>
      </w:pPr>
      <w:r>
        <w:t>技術的定義</w:t>
      </w:r>
    </w:p>
    <w:p>
      <w:r>
        <w:t>減額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お客様には、「Redução do valor segurado」に関する内容を、契約内容、条件、必要書類に分けて確認することとして説明します。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redução do valor segurado e explicar de forma simples, conforme o contrato.</w:t>
      </w:r>
    </w:p>
    <w:p>
      <w:pPr>
        <w:pStyle w:val="Heading3"/>
      </w:pPr>
      <w:r>
        <w:t>JP（ふりがな）</w:t>
      </w:r>
    </w:p>
    <w:p>
      <w:r>
        <w:t>「Redução do valor segurado」について、契約内容に沿って分かりやすく確認します。</w:t>
      </w:r>
    </w:p>
    <w:p>
      <w:r>
        <w:t>ふりがな: 「ルエドウサォン ド ヴァロール セグラード」について、けいやくないようにそって、わかりやすくかくにんします。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ルエドウサォン ド ヴァロール セグラード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減額について確認しましょう。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redução do valor segurado.</w:t>
      </w:r>
    </w:p>
    <w:p>
      <w:r>
        <w:t xml:space="preserve">  - Leitura de apoio: ヴァモス コンフィルマール ルエドウサォン ド ヴァロール セグラード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VIDA-0057 - 復活 - Reativação do contrato</w:t>
      </w:r>
    </w:p>
    <w:p>
      <w:pPr>
        <w:pStyle w:val="ListBullet"/>
      </w:pPr>
      <w:r>
        <w:t>VIDA-0059 - 払済保険 - Seguro quitado com cobertura reduzida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FAQ-VIDA-0058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VIDA-0059 - 払済保険 - Seguro quitado com cobertura reduzida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VIDA-0059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払済保険</w:t>
      </w:r>
    </w:p>
    <w:p>
      <w:pPr>
        <w:pStyle w:val="Heading2"/>
      </w:pPr>
      <w:r>
        <w:t>ポルトガル語訳</w:t>
      </w:r>
    </w:p>
    <w:p>
      <w:r>
        <w:t>Seguro quitado com cobertura reduzida</w:t>
      </w:r>
    </w:p>
    <w:p>
      <w:pPr>
        <w:pStyle w:val="Heading2"/>
      </w:pPr>
      <w:r>
        <w:t>技術的定義</w:t>
      </w:r>
    </w:p>
    <w:p>
      <w:r>
        <w:t>払済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quitado com cobertura reduzida」に関する内容を、契約内容、条件、必要書類に分けて確認することとして説明します。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quitado com cobertura reduzida e explicar de forma simples, conforme o contrato.</w:t>
      </w:r>
    </w:p>
    <w:p>
      <w:pPr>
        <w:pStyle w:val="Heading3"/>
      </w:pPr>
      <w:r>
        <w:t>JP（ふりがな）</w:t>
      </w:r>
    </w:p>
    <w:p>
      <w:r>
        <w:t>「Seguro quitado com cobertura reduzida」について、契約内容に沿って分かりやすく確認します。</w:t>
      </w:r>
    </w:p>
    <w:p>
      <w:r>
        <w:t>ふりがな: 「セグーロ キトアドオ コン コベルツーラ ルエドウズイドア」について、けいやくないようにそって、わかりやすくかくにんします。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キトアドオ コン コベルツーラ ルエドウズイドア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払済保険について確認しましょう。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quitado com cobertura reduzida.</w:t>
      </w:r>
    </w:p>
    <w:p>
      <w:r>
        <w:t xml:space="preserve">  - Leitura de apoio: ヴァモス コンフィルマール セグーロ キトアドオ コン コベルツーラ ルエドウズイドア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FAQ-VIDA-0059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VIDA-0058 - 減額 - Redução do valor segurado</w:t>
      </w:r>
    </w:p>
    <w:p>
      <w:pPr>
        <w:pStyle w:val="ListBullet"/>
      </w:pPr>
      <w:r>
        <w:t>VIDA-0060 - 延長定期保険 - Seguro temporário prorrogado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FAQ-VIDA-0059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`14_FAQ/VIDA/FAQ-VIDA-0059.md`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VIDA-0060 - 延長定期保険 - Seguro temporário prorrogado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延長定期保険</w:t>
      </w:r>
    </w:p>
    <w:p>
      <w:pPr>
        <w:pStyle w:val="Heading2"/>
      </w:pPr>
      <w:r>
        <w:t>ポルトガル語訳</w:t>
      </w:r>
    </w:p>
    <w:p>
      <w:r>
        <w:t>Seguro temporário prorrogado</w:t>
      </w:r>
    </w:p>
    <w:p>
      <w:pPr>
        <w:pStyle w:val="Heading2"/>
      </w:pPr>
      <w:r>
        <w:t>技術的定義</w:t>
      </w:r>
    </w:p>
    <w:p>
      <w:r>
        <w:t>延長定期保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temporário prorrogado」に関する内容を、契約内容、条件、必要書類に分けて確認することとして説明します。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seguro temporário prorrogado e explicar de forma simples, conforme o contrato.</w:t>
      </w:r>
    </w:p>
    <w:p>
      <w:pPr>
        <w:pStyle w:val="Heading3"/>
      </w:pPr>
      <w:r>
        <w:t>JP（ふりがな）</w:t>
      </w:r>
    </w:p>
    <w:p>
      <w:r>
        <w:t>「Seguro temporário prorrogado」について、契約内容に沿って分かりやすく確認します。</w:t>
      </w:r>
    </w:p>
    <w:p>
      <w:r>
        <w:t>ふりがな: 「セグーロ トエムプオルアルイオ プルオホオグアドオ」について、けいやくないようにそって、わかりやすくかくにんします。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セグーロ トエムプオルアルイオ プルオホオグアドオ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延長定期保険について確認しましょう。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temporário prorrogado.</w:t>
      </w:r>
    </w:p>
    <w:p>
      <w:r>
        <w:t xml:space="preserve">  - Leitura de apoio: ヴァモス コンフィルマール セグーロ トエムプオルアルイオ プルオホオグアドオ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VIDA-0059 - 払済保険 - Seguro quitado com cobertura reduzida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FAQ-VIDA-0060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VIDA-0061 - 保険金請求 - Solicitação de indenização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保険金請求</w:t>
      </w:r>
    </w:p>
    <w:p>
      <w:pPr>
        <w:pStyle w:val="Heading2"/>
      </w:pPr>
      <w:r>
        <w:t>ポルトガル語訳</w:t>
      </w:r>
    </w:p>
    <w:p>
      <w:r>
        <w:t>Solicitação de indenização</w:t>
      </w:r>
    </w:p>
    <w:p>
      <w:pPr>
        <w:pStyle w:val="Heading2"/>
      </w:pPr>
      <w:r>
        <w:t>技術的定義</w:t>
      </w:r>
    </w:p>
    <w:p>
      <w:r>
        <w:t>保険金請求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お客様には、「Solicitação de indenização」に関する内容を、契約内容、条件、必要書類に分けて確認することとして説明します。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solicitação de indenização e explicar de forma simples, conforme o contrato.</w:t>
      </w:r>
    </w:p>
    <w:p>
      <w:pPr>
        <w:pStyle w:val="Heading3"/>
      </w:pPr>
      <w:r>
        <w:t>JP（ふりがな）</w:t>
      </w:r>
    </w:p>
    <w:p>
      <w:r>
        <w:t>「Solicitação de indenização」について、契約内容に沿って分かりやすく確認します。</w:t>
      </w:r>
    </w:p>
    <w:p>
      <w:r>
        <w:t>ふりがな: 「スオルイクイトアサォン ジ インドエンイズアサォン」について、けいやくないようにそって、わかりやすくかくにんします。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スオルイクイトアサォン ジ インドエンイズアサォン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保険金請求について確認しましょう。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solicitação de indenização.</w:t>
      </w:r>
    </w:p>
    <w:p>
      <w:r>
        <w:t xml:space="preserve">  - Leitura de apoio: ヴァモス コンフィルマール スオルイクイトアサォン ジ インドエンイズアサォン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VIDA-0062 - 給付金請求 - Solicitação de benefício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FAQ-VIDA-0061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VIDA-0062 - 給付金請求 - Solicitação de benefício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給付金請求</w:t>
      </w:r>
    </w:p>
    <w:p>
      <w:pPr>
        <w:pStyle w:val="Heading2"/>
      </w:pPr>
      <w:r>
        <w:t>ポルトガル語訳</w:t>
      </w:r>
    </w:p>
    <w:p>
      <w:r>
        <w:t>Solicitação de benefício</w:t>
      </w:r>
    </w:p>
    <w:p>
      <w:pPr>
        <w:pStyle w:val="Heading2"/>
      </w:pPr>
      <w:r>
        <w:t>技術的定義</w:t>
      </w:r>
    </w:p>
    <w:p>
      <w:r>
        <w:t>給付金請求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お客様には、「Solicitação de benefício」に関する内容を、契約内容、条件、必要書類に分けて確認することとして説明します。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solicitação de benefício e explicar de forma simples, conforme o contrato.</w:t>
      </w:r>
    </w:p>
    <w:p>
      <w:pPr>
        <w:pStyle w:val="Heading3"/>
      </w:pPr>
      <w:r>
        <w:t>JP（ふりがな）</w:t>
      </w:r>
    </w:p>
    <w:p>
      <w:r>
        <w:t>「Solicitação de benefício」について、契約内容に沿って分かりやすく確認します。</w:t>
      </w:r>
    </w:p>
    <w:p>
      <w:r>
        <w:t>ふりがな: 「スオルイクイトアサォン ジ ベネフィシオ」について、けいやくないようにそって、わかりやすくかくにんします。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スオルイクイトアサォン ジ ベネフィシオ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給付金請求について確認しましょう。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solicitação de benefício.</w:t>
      </w:r>
    </w:p>
    <w:p>
      <w:r>
        <w:t xml:space="preserve">  - Leitura de apoio: ヴァモス コンフィルマール スオルイクイトアサォン ジ ベネフィシオ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VIDA-0061 - 保険金請求 - Solicitação de indenização</w:t>
      </w:r>
    </w:p>
    <w:p>
      <w:pPr>
        <w:pStyle w:val="ListBullet"/>
      </w:pPr>
      <w:r>
        <w:t>VIDA-0063 - 請求書 - Formulário de solicitação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FAQ-VIDA-0062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VIDA-0063 - 請求書 - Formulário de solicitação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請求書</w:t>
      </w:r>
    </w:p>
    <w:p>
      <w:pPr>
        <w:pStyle w:val="Heading2"/>
      </w:pPr>
      <w:r>
        <w:t>ポルトガル語訳</w:t>
      </w:r>
    </w:p>
    <w:p>
      <w:r>
        <w:t>Formulário de solicitação</w:t>
      </w:r>
    </w:p>
    <w:p>
      <w:pPr>
        <w:pStyle w:val="Heading2"/>
      </w:pPr>
      <w:r>
        <w:t>技術的定義</w:t>
      </w:r>
    </w:p>
    <w:p>
      <w:r>
        <w:t>請求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お客様には、「Formulário de solicitação」に関する内容を、契約内容、条件、必要書類に分けて確認することとして説明します。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formulário de solicitação e explicar de forma simples, conforme o contrato.</w:t>
      </w:r>
    </w:p>
    <w:p>
      <w:pPr>
        <w:pStyle w:val="Heading3"/>
      </w:pPr>
      <w:r>
        <w:t>JP（ふりがな）</w:t>
      </w:r>
    </w:p>
    <w:p>
      <w:r>
        <w:t>「Formulário de solicitação」について、契約内容に沿って分かりやすく確認します。</w:t>
      </w:r>
    </w:p>
    <w:p>
      <w:r>
        <w:t>ふりがな: 「フオルムウルアルイオ ジ スオルイクイトアサォン」について、けいやくないようにそって、わかりやすくかくにんします。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フオルムウルアルイオ ジ スオルイクイトアサォン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請求書について確認しましょう。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formulário de solicitação.</w:t>
      </w:r>
    </w:p>
    <w:p>
      <w:r>
        <w:t xml:space="preserve">  - Leitura de apoio: ヴァモス コンフィルマール フオルムウルアルイオ ジ スオルイクイトアサォン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VIDA-0062 - 給付金請求 - Solicitação de benefício</w:t>
      </w:r>
    </w:p>
    <w:p>
      <w:pPr>
        <w:pStyle w:val="ListBullet"/>
      </w:pPr>
      <w:r>
        <w:t>VIDA-0064 - 診断書 - Atestado ou relatório médico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FAQ-VIDA-0063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VIDA-0064 - 診断書 - Atestado ou relatório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診断書</w:t>
      </w:r>
    </w:p>
    <w:p>
      <w:pPr>
        <w:pStyle w:val="Heading2"/>
      </w:pPr>
      <w:r>
        <w:t>ポルトガル語訳</w:t>
      </w:r>
    </w:p>
    <w:p>
      <w:r>
        <w:t>Atestado ou relatório médico</w:t>
      </w:r>
    </w:p>
    <w:p>
      <w:pPr>
        <w:pStyle w:val="Heading2"/>
      </w:pPr>
      <w:r>
        <w:t>技術的定義</w:t>
      </w:r>
    </w:p>
    <w:p>
      <w:r>
        <w:t>診断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お客様には、「Atestado ou relatório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atestado ou relatório médico e explicar de forma simples, conforme o contrato.</w:t>
      </w:r>
    </w:p>
    <w:p>
      <w:pPr>
        <w:pStyle w:val="Heading3"/>
      </w:pPr>
      <w:r>
        <w:t>JP（ふりがな）</w:t>
      </w:r>
    </w:p>
    <w:p>
      <w:r>
        <w:t>「Atestado ou relatório médico」について、契約内容に沿って分かりやすく確認します。</w:t>
      </w:r>
    </w:p>
    <w:p>
      <w:r>
        <w:t>ふりがな: 「アトエストアドオ オウ ルエルアトオルイオ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アトエストアドオ オウ ルエルアトオルイオ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診断書について確認しましょう。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atestado ou relatório médico.</w:t>
      </w:r>
    </w:p>
    <w:p>
      <w:r>
        <w:t xml:space="preserve">  - Leitura de apoio: ヴァモス コンフィルマール アトエストアドオ オウ ルエルアトオルイオ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VIDA-0063 - 請求書 - Formulário de solicitação</w:t>
      </w:r>
    </w:p>
    <w:p>
      <w:pPr>
        <w:pStyle w:val="ListBullet"/>
      </w:pPr>
      <w:r>
        <w:t>VIDA-0065 - 死亡診断書 - Atestado de óbito médico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FAQ-VIDA-0064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VIDA-0065 - 死亡診断書 - Atestado de óbito médico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死亡診断書</w:t>
      </w:r>
    </w:p>
    <w:p>
      <w:pPr>
        <w:pStyle w:val="Heading2"/>
      </w:pPr>
      <w:r>
        <w:t>ポルトガル語訳</w:t>
      </w:r>
    </w:p>
    <w:p>
      <w:r>
        <w:t>Atestado de óbito médico</w:t>
      </w:r>
    </w:p>
    <w:p>
      <w:pPr>
        <w:pStyle w:val="Heading2"/>
      </w:pPr>
      <w:r>
        <w:t>技術的定義</w:t>
      </w:r>
    </w:p>
    <w:p>
      <w:r>
        <w:t>死亡診断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お客様には、「Atestado de óbito médico」に関する内容を、契約内容、条件、必要書類に分けて確認することとして説明します。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atestado de óbito médico e explicar de forma simples, conforme o contrato.</w:t>
      </w:r>
    </w:p>
    <w:p>
      <w:pPr>
        <w:pStyle w:val="Heading3"/>
      </w:pPr>
      <w:r>
        <w:t>JP（ふりがな）</w:t>
      </w:r>
    </w:p>
    <w:p>
      <w:r>
        <w:t>「Atestado de óbito médico」について、契約内容に沿って分かりやすく確認します。</w:t>
      </w:r>
    </w:p>
    <w:p>
      <w:r>
        <w:t>ふりがな: 「アトエストアドオ ジ オブイトオ メジコ」について、けいやくないようにそって、わかりやすくかくにんします。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アトエストアドオ ジ オブイトオ メジコ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死亡診断書について確認しましょう。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atestado de óbito médico.</w:t>
      </w:r>
    </w:p>
    <w:p>
      <w:r>
        <w:t xml:space="preserve">  - Leitura de apoio: ヴァモス コンフィルマール アトエストアドオ ジ オブイトオ メジコ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VIDA-0064 - 診断書 - Atestado ou relatório médico</w:t>
      </w:r>
    </w:p>
    <w:p>
      <w:pPr>
        <w:pStyle w:val="ListBullet"/>
      </w:pPr>
      <w:r>
        <w:t>VIDA-0066 - 戸籍謄本 - Registro familiar japonês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FAQ-VIDA-0065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VIDA-0066 - 戸籍謄本 - Registro familiar japonês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戸籍謄本</w:t>
      </w:r>
    </w:p>
    <w:p>
      <w:pPr>
        <w:pStyle w:val="Heading2"/>
      </w:pPr>
      <w:r>
        <w:t>ポルトガル語訳</w:t>
      </w:r>
    </w:p>
    <w:p>
      <w:r>
        <w:t>Registro familiar japonês</w:t>
      </w:r>
    </w:p>
    <w:p>
      <w:pPr>
        <w:pStyle w:val="Heading2"/>
      </w:pPr>
      <w:r>
        <w:t>技術的定義</w:t>
      </w:r>
    </w:p>
    <w:p>
      <w:r>
        <w:t>戸籍謄本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お客様には、「Registro familiar japonês」に関する内容を、契約内容、条件、必要書類に分けて確認することとして説明します。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registro familiar japonês e explicar de forma simples, conforme o contrato.</w:t>
      </w:r>
    </w:p>
    <w:p>
      <w:pPr>
        <w:pStyle w:val="Heading3"/>
      </w:pPr>
      <w:r>
        <w:t>JP（ふりがな）</w:t>
      </w:r>
    </w:p>
    <w:p>
      <w:r>
        <w:t>「Registro familiar japonês」について、契約内容に沿って分かりやすく確認します。</w:t>
      </w:r>
    </w:p>
    <w:p>
      <w:r>
        <w:t>ふりがな: 「ルエグイストルオ フアムイルイアル ジアプオンエス」について、けいやくないようにそって、わかりやすくかくにんします。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ルエグイストルオ フアムイルイアル ジアプオンエス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戸籍謄本について確認しましょう。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registro familiar japonês.</w:t>
      </w:r>
    </w:p>
    <w:p>
      <w:r>
        <w:t xml:space="preserve">  - Leitura de apoio: ヴァモス コンフィルマール ルエグイストルオ フアムイルイアル ジアプオンエス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VIDA-0065 - 死亡診断書 - Atestado de óbito médico</w:t>
      </w:r>
    </w:p>
    <w:p>
      <w:pPr>
        <w:pStyle w:val="ListBullet"/>
      </w:pPr>
      <w:r>
        <w:t>VIDA-0067 - 住民票 - Registro de residência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FAQ-VIDA-0066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VIDA-0067 - 住民票 - Registro de residência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住民票</w:t>
      </w:r>
    </w:p>
    <w:p>
      <w:pPr>
        <w:pStyle w:val="Heading2"/>
      </w:pPr>
      <w:r>
        <w:t>ポルトガル語訳</w:t>
      </w:r>
    </w:p>
    <w:p>
      <w:r>
        <w:t>Registro de residência</w:t>
      </w:r>
    </w:p>
    <w:p>
      <w:pPr>
        <w:pStyle w:val="Heading2"/>
      </w:pPr>
      <w:r>
        <w:t>技術的定義</w:t>
      </w:r>
    </w:p>
    <w:p>
      <w:r>
        <w:t>住民票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お客様には、「Registro de residência」に関する内容を、契約内容、条件、必要書類に分けて確認することとして説明します。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registro de residência e explicar de forma simples, conforme o contrato.</w:t>
      </w:r>
    </w:p>
    <w:p>
      <w:pPr>
        <w:pStyle w:val="Heading3"/>
      </w:pPr>
      <w:r>
        <w:t>JP（ふりがな）</w:t>
      </w:r>
    </w:p>
    <w:p>
      <w:r>
        <w:t>「Registro de residência」について、契約内容に沿って分かりやすく確認します。</w:t>
      </w:r>
    </w:p>
    <w:p>
      <w:r>
        <w:t>ふりがな: 「ルエグイストルオ ジ ルエスイドエンクイア」について、けいやくないようにそって、わかりやすくかくにんします。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ルエグイストルオ ジ ルエスイドエンクイア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住民票について確認しましょう。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registro de residência.</w:t>
      </w:r>
    </w:p>
    <w:p>
      <w:r>
        <w:t xml:space="preserve">  - Leitura de apoio: ヴァモス コンフィルマール ルエグイストルオ ジ ルエスイドエンクイア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VIDA-0066 - 戸籍謄本 - Registro familiar japonês</w:t>
      </w:r>
    </w:p>
    <w:p>
      <w:pPr>
        <w:pStyle w:val="ListBullet"/>
      </w:pPr>
      <w:r>
        <w:t>VIDA-0068 - 本人確認書類 - Documento de identificação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FAQ-VIDA-0067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VIDA-0068 - 本人確認書類 - Documento de identificação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本人確認書類</w:t>
      </w:r>
    </w:p>
    <w:p>
      <w:pPr>
        <w:pStyle w:val="Heading2"/>
      </w:pPr>
      <w:r>
        <w:t>ポルトガル語訳</w:t>
      </w:r>
    </w:p>
    <w:p>
      <w:r>
        <w:t>Documento de identificação</w:t>
      </w:r>
    </w:p>
    <w:p>
      <w:pPr>
        <w:pStyle w:val="Heading2"/>
      </w:pPr>
      <w:r>
        <w:t>技術的定義</w:t>
      </w:r>
    </w:p>
    <w:p>
      <w:r>
        <w:t>本人確認書類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 de identificação」に関する内容を、契約内容、条件、必要書類に分けて確認することとして説明します。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documento de identificação e explicar de forma simples, conforme o contrato.</w:t>
      </w:r>
    </w:p>
    <w:p>
      <w:pPr>
        <w:pStyle w:val="Heading3"/>
      </w:pPr>
      <w:r>
        <w:t>JP（ふりがな）</w:t>
      </w:r>
    </w:p>
    <w:p>
      <w:r>
        <w:t>「Documento de identificação」について、契約内容に沿って分かりやすく確認します。</w:t>
      </w:r>
    </w:p>
    <w:p>
      <w:r>
        <w:t>ふりがな: 「ドオクウムエントオ ジ イドエントイフイクアサォン」について、けいやくないようにそって、わかりやすくかくにんします。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ドオクウムエントオ ジ イドエントイフイクアサォン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本人確認書類について確認しましょう。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documento de identificação.</w:t>
      </w:r>
    </w:p>
    <w:p>
      <w:r>
        <w:t xml:space="preserve">  - Leitura de apoio: ヴァモス コンフィルマール ドオクウムエントオ ジ イドエントイフイクアサォン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VIDA-0067 - 住民票 - Registro de residência</w:t>
      </w:r>
    </w:p>
    <w:p>
      <w:pPr>
        <w:pStyle w:val="ListBullet"/>
      </w:pPr>
      <w:r>
        <w:t>VIDA-0069 - 受取人口座 - Conta bancária do beneficiário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FAQ-VIDA-0068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VIDA-0069 - 受取人口座 - Conta bancária do beneficiário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VIDA-0069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受取人口座</w:t>
      </w:r>
    </w:p>
    <w:p>
      <w:pPr>
        <w:pStyle w:val="Heading2"/>
      </w:pPr>
      <w:r>
        <w:t>ポルトガル語訳</w:t>
      </w:r>
    </w:p>
    <w:p>
      <w:r>
        <w:t>Conta bancária do beneficiário</w:t>
      </w:r>
    </w:p>
    <w:p>
      <w:pPr>
        <w:pStyle w:val="Heading2"/>
      </w:pPr>
      <w:r>
        <w:t>技術的定義</w:t>
      </w:r>
    </w:p>
    <w:p>
      <w:r>
        <w:t>受取人口座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お客様には、「Conta bancária do beneficiário」に関する内容を、契約内容、条件、必要書類に分けて確認することとして説明します。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conta bancária do beneficiário e explicar de forma simples, conforme o contrato.</w:t>
      </w:r>
    </w:p>
    <w:p>
      <w:pPr>
        <w:pStyle w:val="Heading3"/>
      </w:pPr>
      <w:r>
        <w:t>JP（ふりがな）</w:t>
      </w:r>
    </w:p>
    <w:p>
      <w:r>
        <w:t>「Conta bancária do beneficiário」について、契約内容に沿って分かりやすく確認します。</w:t>
      </w:r>
    </w:p>
    <w:p>
      <w:r>
        <w:t>ふりがな: 「クオントア ブアンクアルイア ド ブエンエフイクイアルイオ」について、けいやくないようにそって、わかりやすくかくにんします。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クオントア ブアンクアルイア ド ブエンエフイクイアルイオ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受取人口座について確認しましょう。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conta bancária do beneficiário.</w:t>
      </w:r>
    </w:p>
    <w:p>
      <w:r>
        <w:t xml:space="preserve">  - Leitura de apoio: ヴァモス コンフィルマール クオントア ブアンクアルイア ド ブエンエフイクイアルイオ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FAQ-VIDA-0069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VIDA-0068 - 本人確認書類 - Documento de identificação</w:t>
      </w:r>
    </w:p>
    <w:p>
      <w:pPr>
        <w:pStyle w:val="ListBullet"/>
      </w:pPr>
      <w:r>
        <w:t>VIDA-0070 - 支払査定 - Análise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FAQ-VIDA-0069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`14_FAQ/VIDA/FAQ-VIDA-0069.md`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VIDA-0070 - 支払査定 - Análise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支払査定</w:t>
      </w:r>
    </w:p>
    <w:p>
      <w:pPr>
        <w:pStyle w:val="Heading2"/>
      </w:pPr>
      <w:r>
        <w:t>ポルトガル語訳</w:t>
      </w:r>
    </w:p>
    <w:p>
      <w:r>
        <w:t>Análise de pagamento</w:t>
      </w:r>
    </w:p>
    <w:p>
      <w:pPr>
        <w:pStyle w:val="Heading2"/>
      </w:pPr>
      <w:r>
        <w:t>技術的定義</w:t>
      </w:r>
    </w:p>
    <w:p>
      <w:r>
        <w:t>支払査定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お客様には、「Análise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análise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「Análise de pagamento」について、契約内容に沿って分かりやすく確認します。</w:t>
      </w:r>
    </w:p>
    <w:p>
      <w:r>
        <w:t>ふりがな: 「アナリゼ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アナリゼ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支払査定について確認しましょう。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análise de pagamento.</w:t>
      </w:r>
    </w:p>
    <w:p>
      <w:r>
        <w:t xml:space="preserve">  - Leitura de apoio: ヴァモス コンフィルマール アナリゼ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VIDA-0069 - 受取人口座 - Conta bancária do beneficiário</w:t>
      </w:r>
    </w:p>
    <w:p>
      <w:pPr>
        <w:pStyle w:val="ListBullet"/>
      </w:pPr>
      <w:r>
        <w:t>VIDA-0071 - 支払可否 - Decisão de pagar ou não pagar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FAQ-VIDA-0070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VIDA-0071 - 支払可否 - Decisão de pagar ou não pagar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支払可否</w:t>
      </w:r>
    </w:p>
    <w:p>
      <w:pPr>
        <w:pStyle w:val="Heading2"/>
      </w:pPr>
      <w:r>
        <w:t>ポルトガル語訳</w:t>
      </w:r>
    </w:p>
    <w:p>
      <w:r>
        <w:t>Decisão de pagar ou não pagar</w:t>
      </w:r>
    </w:p>
    <w:p>
      <w:pPr>
        <w:pStyle w:val="Heading2"/>
      </w:pPr>
      <w:r>
        <w:t>技術的定義</w:t>
      </w:r>
    </w:p>
    <w:p>
      <w:r>
        <w:t>支払可否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お客様には、「Decisão de pagar ou não pagar」に関する内容を、契約内容、条件、必要書類に分けて確認することとして説明します。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decisão de pagar ou não pagar e explicar de forma simples, conforme o contrato.</w:t>
      </w:r>
    </w:p>
    <w:p>
      <w:pPr>
        <w:pStyle w:val="Heading3"/>
      </w:pPr>
      <w:r>
        <w:t>JP（ふりがな）</w:t>
      </w:r>
    </w:p>
    <w:p>
      <w:r>
        <w:t>「Decisão de pagar ou não pagar」について、契約内容に沿って分かりやすく確認します。</w:t>
      </w:r>
    </w:p>
    <w:p>
      <w:r>
        <w:t>ふりがな: 「ドエクイスアォン ジ プアグアル オウ ンアォン プアグアル」について、けいやくないようにそって、わかりやすくかくにんします。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ドエクイスアォン ジ プアグアル オウ ンアォン プアグアル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支払可否について確認しましょう。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decisão de pagar ou não pagar.</w:t>
      </w:r>
    </w:p>
    <w:p>
      <w:r>
        <w:t xml:space="preserve">  - Leitura de apoio: ヴァモス コンフィルマール ドエクイスアォン ジ プアグアル オウ ンアォン プアグアル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VIDA-0070 - 支払査定 - Análise de pagamento</w:t>
      </w:r>
    </w:p>
    <w:p>
      <w:pPr>
        <w:pStyle w:val="ListBullet"/>
      </w:pPr>
      <w:r>
        <w:t>VIDA-0072 - 不払 - Recusa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FAQ-VIDA-0071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VIDA-0072 - 不払 - Recusa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不払</w:t>
      </w:r>
    </w:p>
    <w:p>
      <w:pPr>
        <w:pStyle w:val="Heading2"/>
      </w:pPr>
      <w:r>
        <w:t>ポルトガル語訳</w:t>
      </w:r>
    </w:p>
    <w:p>
      <w:r>
        <w:t>Recusa de pagamento</w:t>
      </w:r>
    </w:p>
    <w:p>
      <w:pPr>
        <w:pStyle w:val="Heading2"/>
      </w:pPr>
      <w:r>
        <w:t>技術的定義</w:t>
      </w:r>
    </w:p>
    <w:p>
      <w:r>
        <w:t>不払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お客様には、「Recusa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recusa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「Recusa de pagamento」について、契約内容に沿って分かりやすく確認します。</w:t>
      </w:r>
    </w:p>
    <w:p>
      <w:r>
        <w:t>ふりがな: 「ルエクウスア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ルエクウスア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不払について確認しましょう。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recusa de pagamento.</w:t>
      </w:r>
    </w:p>
    <w:p>
      <w:r>
        <w:t xml:space="preserve">  - Leitura de apoio: ヴァモス コンフィルマール ルエクウスア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VIDA-0071 - 支払可否 - Decisão de pagar ou não pagar</w:t>
      </w:r>
    </w:p>
    <w:p>
      <w:pPr>
        <w:pStyle w:val="ListBullet"/>
      </w:pPr>
      <w:r>
        <w:t>VIDA-0073 - 支払期限 - Prazo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FAQ-VIDA-0072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VIDA-0073 - 支払期限 - Prazo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支払期限</w:t>
      </w:r>
    </w:p>
    <w:p>
      <w:pPr>
        <w:pStyle w:val="Heading2"/>
      </w:pPr>
      <w:r>
        <w:t>ポルトガル語訳</w:t>
      </w:r>
    </w:p>
    <w:p>
      <w:r>
        <w:t>Prazo de pagamento</w:t>
      </w:r>
    </w:p>
    <w:p>
      <w:pPr>
        <w:pStyle w:val="Heading2"/>
      </w:pPr>
      <w:r>
        <w:t>技術的定義</w:t>
      </w:r>
    </w:p>
    <w:p>
      <w:r>
        <w:t>支払期限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お客様には、「Prazo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prazo de pagamento e explicar de forma simples, conforme o contrato.</w:t>
      </w:r>
    </w:p>
    <w:p>
      <w:pPr>
        <w:pStyle w:val="Heading3"/>
      </w:pPr>
      <w:r>
        <w:t>JP（ふりがな）</w:t>
      </w:r>
    </w:p>
    <w:p>
      <w:r>
        <w:t>「Prazo de pagamento」について、契約内容に沿って分かりやすく確認します。</w:t>
      </w:r>
    </w:p>
    <w:p>
      <w:r>
        <w:t>ふりがな: 「プルアズオ ジ パガメント」について、けいやくないようにそって、わかりやすくかくにんします。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プルアズオ ジ パガメント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支払期限について確認しましょう。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prazo de pagamento.</w:t>
      </w:r>
    </w:p>
    <w:p>
      <w:r>
        <w:t xml:space="preserve">  - Leitura de apoio: ヴァモス コンフィルマール プルアズオ ジ パガメント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VIDA-0072 - 不払 - Recusa de pagamento</w:t>
      </w:r>
    </w:p>
    <w:p>
      <w:pPr>
        <w:pStyle w:val="ListBullet"/>
      </w:pPr>
      <w:r>
        <w:t>VIDA-0074 - 追加書類 - Documentos adicionais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FAQ-VIDA-0073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VIDA-0074 - 追加書類 - Documentos adicionais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追加書類</w:t>
      </w:r>
    </w:p>
    <w:p>
      <w:pPr>
        <w:pStyle w:val="Heading2"/>
      </w:pPr>
      <w:r>
        <w:t>ポルトガル語訳</w:t>
      </w:r>
    </w:p>
    <w:p>
      <w:r>
        <w:t>Documentos adicionais</w:t>
      </w:r>
    </w:p>
    <w:p>
      <w:pPr>
        <w:pStyle w:val="Heading2"/>
      </w:pPr>
      <w:r>
        <w:t>技術的定義</w:t>
      </w:r>
    </w:p>
    <w:p>
      <w:r>
        <w:t>追加書類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お客様には、「Documentos adicionais」に関する内容を、契約内容、条件、必要書類に分けて確認することとして説明します。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documentos adicionais e explicar de forma simples, conforme o contrato.</w:t>
      </w:r>
    </w:p>
    <w:p>
      <w:pPr>
        <w:pStyle w:val="Heading3"/>
      </w:pPr>
      <w:r>
        <w:t>JP（ふりがな）</w:t>
      </w:r>
    </w:p>
    <w:p>
      <w:r>
        <w:t>「Documentos adicionais」について、契約内容に沿って分かりやすく確認します。</w:t>
      </w:r>
    </w:p>
    <w:p>
      <w:r>
        <w:t>ふりがな: 「ドクメントス アドイクイオンアイス」について、けいやくないようにそって、わかりやすくかくにんします。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ドクメントス アドイクイオンアイス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追加書類について確認しましょう。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documentos adicionais.</w:t>
      </w:r>
    </w:p>
    <w:p>
      <w:r>
        <w:t xml:space="preserve">  - Leitura de apoio: ヴァモス コンフィルマール ドクメントス アドイクイオンアイス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VIDA-0073 - 支払期限 - Prazo de pagamento</w:t>
      </w:r>
    </w:p>
    <w:p>
      <w:pPr>
        <w:pStyle w:val="ListBullet"/>
      </w:pPr>
      <w:r>
        <w:t>VIDA-0075 - 事実確認 - Confirmação dos fatos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FAQ-VIDA-0074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VIDA-0075 - 事実確認 - Confirmação dos fatos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事実確認</w:t>
      </w:r>
    </w:p>
    <w:p>
      <w:pPr>
        <w:pStyle w:val="Heading2"/>
      </w:pPr>
      <w:r>
        <w:t>ポルトガル語訳</w:t>
      </w:r>
    </w:p>
    <w:p>
      <w:r>
        <w:t>Confirmação dos fatos</w:t>
      </w:r>
    </w:p>
    <w:p>
      <w:pPr>
        <w:pStyle w:val="Heading2"/>
      </w:pPr>
      <w:r>
        <w:t>技術的定義</w:t>
      </w:r>
    </w:p>
    <w:p>
      <w:r>
        <w:t>事実確認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dos fatos」に関する内容を、契約内容、条件、必要書類に分けて確認することとして説明します。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confirmação dos fatos e explicar de forma simples, conforme o contrato.</w:t>
      </w:r>
    </w:p>
    <w:p>
      <w:pPr>
        <w:pStyle w:val="Heading3"/>
      </w:pPr>
      <w:r>
        <w:t>JP（ふりがな）</w:t>
      </w:r>
    </w:p>
    <w:p>
      <w:r>
        <w:t>「Confirmação dos fatos」について、契約内容に沿って分かりやすく確認します。</w:t>
      </w:r>
    </w:p>
    <w:p>
      <w:r>
        <w:t>ふりがな: 「コンフィルマサォン ドス フアトオス」について、けいやくないようにそって、わかりやすくかくにんします。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コンフィルマサォン ドス フアトオス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事実確認について確認しましょう。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dos fatos.</w:t>
      </w:r>
    </w:p>
    <w:p>
      <w:r>
        <w:t xml:space="preserve">  - Leitura de apoio: ヴァモス コンフィルマール コンフィルマサォン ドス フアトオス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VIDA-0074 - 追加書類 - Documentos adicionais</w:t>
      </w:r>
    </w:p>
    <w:p>
      <w:pPr>
        <w:pStyle w:val="ListBullet"/>
      </w:pPr>
      <w:r>
        <w:t>VIDA-0076 - 調査 - Investigação da seguradora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FAQ-VIDA-0075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VIDA-0076 - 調査 - Investigação da seguradora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調査</w:t>
      </w:r>
    </w:p>
    <w:p>
      <w:pPr>
        <w:pStyle w:val="Heading2"/>
      </w:pPr>
      <w:r>
        <w:t>ポルトガル語訳</w:t>
      </w:r>
    </w:p>
    <w:p>
      <w:r>
        <w:t>Investigação da seguradora</w:t>
      </w:r>
    </w:p>
    <w:p>
      <w:pPr>
        <w:pStyle w:val="Heading2"/>
      </w:pPr>
      <w:r>
        <w:t>技術的定義</w:t>
      </w:r>
    </w:p>
    <w:p>
      <w:r>
        <w:t>調査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お客様には、「Investigação da seguradora」に関する内容を、契約内容、条件、必要書類に分けて確認することとして説明します。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investigação da seguradora e explicar de forma simples, conforme o contrato.</w:t>
      </w:r>
    </w:p>
    <w:p>
      <w:pPr>
        <w:pStyle w:val="Heading3"/>
      </w:pPr>
      <w:r>
        <w:t>JP（ふりがな）</w:t>
      </w:r>
    </w:p>
    <w:p>
      <w:r>
        <w:t>「Investigação da seguradora」について、契約内容に沿って分かりやすく確認します。</w:t>
      </w:r>
    </w:p>
    <w:p>
      <w:r>
        <w:t>ふりがな: 「インヴエストイグアサォン ダ セグラドーラ」について、けいやくないようにそって、わかりやすくかくにんします。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インヴエストイグアサォン ダ セグラドーラ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調査について確認しましょう。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investigação da seguradora.</w:t>
      </w:r>
    </w:p>
    <w:p>
      <w:r>
        <w:t xml:space="preserve">  - Leitura de apoio: ヴァモス コンフィルマール インヴエストイグアサォン ダ セグラドーラ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VIDA-0075 - 事実確認 - Confirmação dos fatos</w:t>
      </w:r>
    </w:p>
    <w:p>
      <w:pPr>
        <w:pStyle w:val="ListBullet"/>
      </w:pPr>
      <w:r>
        <w:t>VIDA-0077 - 指定代理請求人 - Representante designado para solicitação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FAQ-VIDA-0076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CASE-VIDA-0030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VIDA-0077 - 指定代理請求人 - Representante designado para solicitação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指定代理請求人</w:t>
      </w:r>
    </w:p>
    <w:p>
      <w:pPr>
        <w:pStyle w:val="Heading2"/>
      </w:pPr>
      <w:r>
        <w:t>ポルトガル語訳</w:t>
      </w:r>
    </w:p>
    <w:p>
      <w:r>
        <w:t>Representante designado para solicitação</w:t>
      </w:r>
    </w:p>
    <w:p>
      <w:pPr>
        <w:pStyle w:val="Heading2"/>
      </w:pPr>
      <w:r>
        <w:t>技術的定義</w:t>
      </w:r>
    </w:p>
    <w:p>
      <w:r>
        <w:t>指定代理請求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お客様には、「Representante designado para solicitação」に関する内容を、契約内容、条件、必要書類に分けて確認することとして説明します。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representante designado para solicitação e explicar de forma simples, conforme o contrato.</w:t>
      </w:r>
    </w:p>
    <w:p>
      <w:pPr>
        <w:pStyle w:val="Heading3"/>
      </w:pPr>
      <w:r>
        <w:t>JP（ふりがな）</w:t>
      </w:r>
    </w:p>
    <w:p>
      <w:r>
        <w:t>「Representante designado para solicitação」について、契約内容に沿って分かりやすく確認します。</w:t>
      </w:r>
    </w:p>
    <w:p>
      <w:r>
        <w:t>ふりがな: 「ルエプルエスエントアントエ ドエスイグンアドオ パラ スオルイクイトアサォン」について、けいやくないようにそって、わかりやすくかくにんします。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ルエプルエスエントアントエ ドエスイグンアドオ パラ スオルイクイトアサォン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指定代理請求人について確認しましょう。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representante designado para solicitação.</w:t>
      </w:r>
    </w:p>
    <w:p>
      <w:r>
        <w:t xml:space="preserve">  - Leitura de apoio: ヴァモス コンフィルマール ルエプルエスエントアントエ ドエスイグンアドオ パラ スオルイクイトアサォン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VIDA-0076 - 調査 - Investigação da seguradora</w:t>
      </w:r>
    </w:p>
    <w:p>
      <w:pPr>
        <w:pStyle w:val="ListBullet"/>
      </w:pPr>
      <w:r>
        <w:t>VIDA-0078 - 代理請求 - Solicitação por representante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FAQ-VIDA-0077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VIDA-0078 - 代理請求 - Solicitação por representante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代理請求</w:t>
      </w:r>
    </w:p>
    <w:p>
      <w:pPr>
        <w:pStyle w:val="Heading2"/>
      </w:pPr>
      <w:r>
        <w:t>ポルトガル語訳</w:t>
      </w:r>
    </w:p>
    <w:p>
      <w:r>
        <w:t>Solicitação por representante</w:t>
      </w:r>
    </w:p>
    <w:p>
      <w:pPr>
        <w:pStyle w:val="Heading2"/>
      </w:pPr>
      <w:r>
        <w:t>技術的定義</w:t>
      </w:r>
    </w:p>
    <w:p>
      <w:r>
        <w:t>代理請求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お客様には、「Solicitação por representante」に関する内容を、契約内容、条件、必要書類に分けて確認することとして説明します。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solicitação por representante e explicar de forma simples, conforme o contrato.</w:t>
      </w:r>
    </w:p>
    <w:p>
      <w:pPr>
        <w:pStyle w:val="Heading3"/>
      </w:pPr>
      <w:r>
        <w:t>JP（ふりがな）</w:t>
      </w:r>
    </w:p>
    <w:p>
      <w:r>
        <w:t>「Solicitação por representante」について、契約内容に沿って分かりやすく確認します。</w:t>
      </w:r>
    </w:p>
    <w:p>
      <w:r>
        <w:t>ふりがな: 「スオルイクイトアサォン ポル ルエプルエスエントアントエ」について、けいやくないようにそって、わかりやすくかくにんします。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スオルイクイトアサォン ポル ルエプルエスエントアントエ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代理請求について確認しましょう。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solicitação por representante.</w:t>
      </w:r>
    </w:p>
    <w:p>
      <w:r>
        <w:t xml:space="preserve">  - Leitura de apoio: ヴァモス コンフィルマール スオルイクイトアサォン ポル ルエプルエスエントアントエ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VIDA-0077 - 指定代理請求人 - Representante designado para solicitação</w:t>
      </w:r>
    </w:p>
    <w:p>
      <w:pPr>
        <w:pStyle w:val="ListBullet"/>
      </w:pPr>
      <w:r>
        <w:t>VIDA-0079 - 未成年受取人 - Beneficiário menor de idade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FAQ-VIDA-0078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VIDA-0079 - 未成年受取人 - Beneficiário menor de idade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VIDA-0079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未成年受取人</w:t>
      </w:r>
    </w:p>
    <w:p>
      <w:pPr>
        <w:pStyle w:val="Heading2"/>
      </w:pPr>
      <w:r>
        <w:t>ポルトガル語訳</w:t>
      </w:r>
    </w:p>
    <w:p>
      <w:r>
        <w:t>Beneficiário menor de idade</w:t>
      </w:r>
    </w:p>
    <w:p>
      <w:pPr>
        <w:pStyle w:val="Heading2"/>
      </w:pPr>
      <w:r>
        <w:t>技術的定義</w:t>
      </w:r>
    </w:p>
    <w:p>
      <w:r>
        <w:t>未成年受取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お客様には、「Beneficiário menor de idade」に関する内容を、契約内容、条件、必要書類に分けて確認することとして説明します。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beneficiário menor de idade e explicar de forma simples, conforme o contrato.</w:t>
      </w:r>
    </w:p>
    <w:p>
      <w:pPr>
        <w:pStyle w:val="Heading3"/>
      </w:pPr>
      <w:r>
        <w:t>JP（ふりがな）</w:t>
      </w:r>
    </w:p>
    <w:p>
      <w:r>
        <w:t>「Beneficiário menor de idade」について、契約内容に沿って分かりやすく確認します。</w:t>
      </w:r>
    </w:p>
    <w:p>
      <w:r>
        <w:t>ふりがな: 「ブエンエフイクイアルイオ ムエンオル ジ イドアドエ」について、けいやくないようにそって、わかりやすくかくにんします。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ブエンエフイクイアルイオ ムエンオル ジ イドアドエ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未成年受取人について確認しましょう。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beneficiário menor de idade.</w:t>
      </w:r>
    </w:p>
    <w:p>
      <w:r>
        <w:t xml:space="preserve">  - Leitura de apoio: ヴァモス コンフィルマール ブエンエフイクイアルイオ ムエンオル ジ イドアドエ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FAQ-VIDA-0079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VIDA-0078 - 代理請求 - Solicitação por representante</w:t>
      </w:r>
    </w:p>
    <w:p>
      <w:pPr>
        <w:pStyle w:val="ListBullet"/>
      </w:pPr>
      <w:r>
        <w:t>VIDA-0080 - 相続人 - Herdeiro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FAQ-VIDA-0079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`14_FAQ/VIDA/FAQ-VIDA-0079.md`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VIDA-0080 - 相続人 - Herdeiro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相続人</w:t>
      </w:r>
    </w:p>
    <w:p>
      <w:pPr>
        <w:pStyle w:val="Heading2"/>
      </w:pPr>
      <w:r>
        <w:t>ポルトガル語訳</w:t>
      </w:r>
    </w:p>
    <w:p>
      <w:r>
        <w:t>Herdeiro</w:t>
      </w:r>
    </w:p>
    <w:p>
      <w:pPr>
        <w:pStyle w:val="Heading2"/>
      </w:pPr>
      <w:r>
        <w:t>技術的定義</w:t>
      </w:r>
    </w:p>
    <w:p>
      <w:r>
        <w:t>相続人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お客様には、「Herdeiro」に関する内容を、契約内容、条件、必要書類に分けて確認することとして説明します。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herdeiro e explicar de forma simples, conforme o contrato.</w:t>
      </w:r>
    </w:p>
    <w:p>
      <w:pPr>
        <w:pStyle w:val="Heading3"/>
      </w:pPr>
      <w:r>
        <w:t>JP（ふりがな）</w:t>
      </w:r>
    </w:p>
    <w:p>
      <w:r>
        <w:t>「Herdeiro」について、契約内容に沿って分かりやすく確認します。</w:t>
      </w:r>
    </w:p>
    <w:p>
      <w:r>
        <w:t>ふりがな: 「エルドエイルオ」について、けいやくないようにそって、わかりやすくかくにんします。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エルドエイルオ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相続人について確認しましょう。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herdeiro.</w:t>
      </w:r>
    </w:p>
    <w:p>
      <w:r>
        <w:t xml:space="preserve">  - Leitura de apoio: ヴァモス コンフィルマール エルドエイルオ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VIDA-0079 - 未成年受取人 - Beneficiário menor de idade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FAQ-VIDA-0080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VIDA-0081 - 契約内容確認 - Confirmação do conteúdo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契約内容確認</w:t>
      </w:r>
    </w:p>
    <w:p>
      <w:pPr>
        <w:pStyle w:val="Heading2"/>
      </w:pPr>
      <w:r>
        <w:t>ポルトガル語訳</w:t>
      </w:r>
    </w:p>
    <w:p>
      <w:r>
        <w:t>Confirmação do conteúdo do contrato</w:t>
      </w:r>
    </w:p>
    <w:p>
      <w:pPr>
        <w:pStyle w:val="Heading2"/>
      </w:pPr>
      <w:r>
        <w:t>技術的定義</w:t>
      </w:r>
    </w:p>
    <w:p>
      <w:r>
        <w:t>契約内容確認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do conteúdo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confirmação do conteúdo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「Confirmação do conteúdo do contrato」について、契約内容に沿って分かりやすく確認します。</w:t>
      </w:r>
    </w:p>
    <w:p>
      <w:r>
        <w:t>ふりがな: 「コンフィルマサォン ド クオントエウドオ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コンフィルマサォン ド クオントエウドオ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契約内容確認について確認しましょう。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do conteúdo do contrato.</w:t>
      </w:r>
    </w:p>
    <w:p>
      <w:r>
        <w:t xml:space="preserve">  - Leitura de apoio: ヴァモス コンフィルマール コンフィルマサォン ド クオントエウドオ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VIDA-0082 - 契約内容変更 - Alteração do conteúdo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FAQ-VIDA-0081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VIDA-0082 - 契約内容変更 - Alteração do conteúdo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契約内容変更</w:t>
      </w:r>
    </w:p>
    <w:p>
      <w:pPr>
        <w:pStyle w:val="Heading2"/>
      </w:pPr>
      <w:r>
        <w:t>ポルトガル語訳</w:t>
      </w:r>
    </w:p>
    <w:p>
      <w:r>
        <w:t>Alteração do conteúdo do contrato</w:t>
      </w:r>
    </w:p>
    <w:p>
      <w:pPr>
        <w:pStyle w:val="Heading2"/>
      </w:pPr>
      <w:r>
        <w:t>技術的定義</w:t>
      </w:r>
    </w:p>
    <w:p>
      <w:r>
        <w:t>契約内容変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do conteúdo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do conteúdo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do conteúdo do contrato」について、契約内容に沿って分かりやすく確認します。</w:t>
      </w:r>
    </w:p>
    <w:p>
      <w:r>
        <w:t>ふりがな: 「アルトエルアサォン ド クオントエウドオ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ド クオントエウドオ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契約内容変更について確認しましょう。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do conteúdo do contrato.</w:t>
      </w:r>
    </w:p>
    <w:p>
      <w:r>
        <w:t xml:space="preserve">  - Leitura de apoio: ヴァモス コンフィルマール アルトエルアサォン ド クオントエウドオ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VIDA-0081 - 契約内容確認 - Confirmação do conteúdo do contrato</w:t>
      </w:r>
    </w:p>
    <w:p>
      <w:pPr>
        <w:pStyle w:val="ListBullet"/>
      </w:pPr>
      <w:r>
        <w:t>VIDA-0083 - 住所変更 - Alteração de endereço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FAQ-VIDA-0082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VIDA-0083 - 住所変更 - Alteração de endereço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住所変更</w:t>
      </w:r>
    </w:p>
    <w:p>
      <w:pPr>
        <w:pStyle w:val="Heading2"/>
      </w:pPr>
      <w:r>
        <w:t>ポルトガル語訳</w:t>
      </w:r>
    </w:p>
    <w:p>
      <w:r>
        <w:t>Alteração de endereço</w:t>
      </w:r>
    </w:p>
    <w:p>
      <w:pPr>
        <w:pStyle w:val="Heading2"/>
      </w:pPr>
      <w:r>
        <w:t>技術的定義</w:t>
      </w:r>
    </w:p>
    <w:p>
      <w:r>
        <w:t>住所変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endereço」に関する内容を、契約内容、条件、必要書類に分けて確認することとして説明します。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de endereço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de endereço」について、契約内容に沿って分かりやすく確認します。</w:t>
      </w:r>
    </w:p>
    <w:p>
      <w:r>
        <w:t>ふりがな: 「アルトエルアサォン ジ エンドエルエスオ」について、けいやくないようにそって、わかりやすくかくにんします。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ジ エンドエルエスオ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住所変更について確認しましょう。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endereço.</w:t>
      </w:r>
    </w:p>
    <w:p>
      <w:r>
        <w:t xml:space="preserve">  - Leitura de apoio: ヴァモス コンフィルマール アルトエルアサォン ジ エンドエルエスオ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VIDA-0082 - 契約内容変更 - Alteração do conteúdo do contrato</w:t>
      </w:r>
    </w:p>
    <w:p>
      <w:pPr>
        <w:pStyle w:val="ListBullet"/>
      </w:pPr>
      <w:r>
        <w:t>VIDA-0084 - 改姓 - Alteração de sobrenome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FAQ-VIDA-0083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VIDA-0084 - 改姓 - Alteração de sobrenome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改姓</w:t>
      </w:r>
    </w:p>
    <w:p>
      <w:pPr>
        <w:pStyle w:val="Heading2"/>
      </w:pPr>
      <w:r>
        <w:t>ポルトガル語訳</w:t>
      </w:r>
    </w:p>
    <w:p>
      <w:r>
        <w:t>Alteração de sobrenome</w:t>
      </w:r>
    </w:p>
    <w:p>
      <w:pPr>
        <w:pStyle w:val="Heading2"/>
      </w:pPr>
      <w:r>
        <w:t>技術的定義</w:t>
      </w:r>
    </w:p>
    <w:p>
      <w:r>
        <w:t>改姓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sobrenome」に関する内容を、契約内容、条件、必要書類に分けて確認することとして説明します。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de sobrenome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de sobrenome」について、契約内容に沿って分かりやすく確認します。</w:t>
      </w:r>
    </w:p>
    <w:p>
      <w:r>
        <w:t>ふりがな: 「アルトエルアサォン ジ スオブルエンオムエ」について、けいやくないようにそって、わかりやすくかくにんします。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ジ スオブルエンオムエ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改姓について確認しましょう。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sobrenome.</w:t>
      </w:r>
    </w:p>
    <w:p>
      <w:r>
        <w:t xml:space="preserve">  - Leitura de apoio: ヴァモス コンフィルマール アルトエルアサォン ジ スオブルエンオムエ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VIDA-0083 - 住所変更 - Alteração de endereço</w:t>
      </w:r>
    </w:p>
    <w:p>
      <w:pPr>
        <w:pStyle w:val="ListBullet"/>
      </w:pPr>
      <w:r>
        <w:t>VIDA-0085 - 受取人変更 - Alteração de beneficiário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FAQ-VIDA-0084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VIDA-0085 - 受取人変更 - Alteração de beneficiário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受取人変更</w:t>
      </w:r>
    </w:p>
    <w:p>
      <w:pPr>
        <w:pStyle w:val="Heading2"/>
      </w:pPr>
      <w:r>
        <w:t>ポルトガル語訳</w:t>
      </w:r>
    </w:p>
    <w:p>
      <w:r>
        <w:t>Alteração de beneficiário</w:t>
      </w:r>
    </w:p>
    <w:p>
      <w:pPr>
        <w:pStyle w:val="Heading2"/>
      </w:pPr>
      <w:r>
        <w:t>技術的定義</w:t>
      </w:r>
    </w:p>
    <w:p>
      <w:r>
        <w:t>受取人変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beneficiário」に関する内容を、契約内容、条件、必要書類に分けて確認することとして説明します。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de beneficiário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de beneficiário」について、契約内容に沿って分かりやすく確認します。</w:t>
      </w:r>
    </w:p>
    <w:p>
      <w:r>
        <w:t>ふりがな: 「アルトエルアサォン ジ ブエンエフイクイアルイオ」について、けいやくないようにそって、わかりやすくかくにんします。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ジ ブエンエフイクイアルイオ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受取人変更について確認しましょう。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beneficiário.</w:t>
      </w:r>
    </w:p>
    <w:p>
      <w:r>
        <w:t xml:space="preserve">  - Leitura de apoio: ヴァモス コンフィルマール アルトエルアサォン ジ ブエンエフイクイアルイオ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VIDA-0084 - 改姓 - Alteração de sobrenome</w:t>
      </w:r>
    </w:p>
    <w:p>
      <w:pPr>
        <w:pStyle w:val="ListBullet"/>
      </w:pPr>
      <w:r>
        <w:t>VIDA-0086 - 指定代理請求人変更 - Alteração do representante designado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FAQ-VIDA-0085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VIDA-0086 - 指定代理請求人変更 - Alteração do representante designado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指定代理請求人変更</w:t>
      </w:r>
    </w:p>
    <w:p>
      <w:pPr>
        <w:pStyle w:val="Heading2"/>
      </w:pPr>
      <w:r>
        <w:t>ポルトガル語訳</w:t>
      </w:r>
    </w:p>
    <w:p>
      <w:r>
        <w:t>Alteração do representante designado</w:t>
      </w:r>
    </w:p>
    <w:p>
      <w:pPr>
        <w:pStyle w:val="Heading2"/>
      </w:pPr>
      <w:r>
        <w:t>技術的定義</w:t>
      </w:r>
    </w:p>
    <w:p>
      <w:r>
        <w:t>指定代理請求人変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do representante designado」に関する内容を、契約内容、条件、必要書類に分けて確認することとして説明します。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do representante designado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do representante designado」について、契約内容に沿って分かりやすく確認します。</w:t>
      </w:r>
    </w:p>
    <w:p>
      <w:r>
        <w:t>ふりがな: 「アルトエルアサォン ド ルエプルエスエントアントエ ドエスイグンアドオ」について、けいやくないようにそって、わかりやすくかくにんします。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ド ルエプルエスエントアントエ ドエスイグンアドオ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指定代理請求人変更について確認しましょう。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do representante designado.</w:t>
      </w:r>
    </w:p>
    <w:p>
      <w:r>
        <w:t xml:space="preserve">  - Leitura de apoio: ヴァモス コンフィルマール アルトエルアサォン ド ルエプルエスエントアントエ ドエスイグンアドオ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VIDA-0085 - 受取人変更 - Alteração de beneficiário</w:t>
      </w:r>
    </w:p>
    <w:p>
      <w:pPr>
        <w:pStyle w:val="ListBullet"/>
      </w:pPr>
      <w:r>
        <w:t>VIDA-0087 - 保険証券 - Apólice do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FAQ-VIDA-0086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VIDA-0087 - 保険証券 - Apólice do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保険証券</w:t>
      </w:r>
    </w:p>
    <w:p>
      <w:pPr>
        <w:pStyle w:val="Heading2"/>
      </w:pPr>
      <w:r>
        <w:t>ポルトガル語訳</w:t>
      </w:r>
    </w:p>
    <w:p>
      <w:r>
        <w:t>Apólice do seguro de vida</w:t>
      </w:r>
    </w:p>
    <w:p>
      <w:pPr>
        <w:pStyle w:val="Heading2"/>
      </w:pPr>
      <w:r>
        <w:t>技術的定義</w:t>
      </w:r>
    </w:p>
    <w:p>
      <w:r>
        <w:t>保険証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お客様には、「Apólice do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apólice do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「Apólice do seguro de vida」について、契約内容に沿って分かりやすく確認します。</w:t>
      </w:r>
    </w:p>
    <w:p>
      <w:r>
        <w:t>ふりがな: 「アプオルイクエ ド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アプオルイクエ ド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保険証券について確認しましょう。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apólice do seguro de vida.</w:t>
      </w:r>
    </w:p>
    <w:p>
      <w:r>
        <w:t xml:space="preserve">  - Leitura de apoio: ヴァモス コンフィルマール アプオルイクエ ド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VIDA-0086 - 指定代理請求人変更 - Alteração do representante designado</w:t>
      </w:r>
    </w:p>
    <w:p>
      <w:pPr>
        <w:pStyle w:val="ListBullet"/>
      </w:pPr>
      <w:r>
        <w:t>VIDA-0088 - 証券再発行 - Reemissão da apólice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FAQ-VIDA-0087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VIDA-0088 - 証券再発行 - Reemissão da apólice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証券再発行</w:t>
      </w:r>
    </w:p>
    <w:p>
      <w:pPr>
        <w:pStyle w:val="Heading2"/>
      </w:pPr>
      <w:r>
        <w:t>ポルトガル語訳</w:t>
      </w:r>
    </w:p>
    <w:p>
      <w:r>
        <w:t>Reemissão da apólice</w:t>
      </w:r>
    </w:p>
    <w:p>
      <w:pPr>
        <w:pStyle w:val="Heading2"/>
      </w:pPr>
      <w:r>
        <w:t>技術的定義</w:t>
      </w:r>
    </w:p>
    <w:p>
      <w:r>
        <w:t>証券再発行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お客様には、「Reemissão da apólice」に関する内容を、契約内容、条件、必要書類に分けて確認することとして説明します。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reemissão da apólice e explicar de forma simples, conforme o contrato.</w:t>
      </w:r>
    </w:p>
    <w:p>
      <w:pPr>
        <w:pStyle w:val="Heading3"/>
      </w:pPr>
      <w:r>
        <w:t>JP（ふりがな）</w:t>
      </w:r>
    </w:p>
    <w:p>
      <w:r>
        <w:t>「Reemissão da apólice」について、契約内容に沿って分かりやすく確認します。</w:t>
      </w:r>
    </w:p>
    <w:p>
      <w:r>
        <w:t>ふりがな: 「ルエエムイスアォン ダ アプオルイクエ」について、けいやくないようにそって、わかりやすくかくにんします。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ルエエムイスアォン ダ アプオルイクエ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証券再発行について確認しましょう。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reemissão da apólice.</w:t>
      </w:r>
    </w:p>
    <w:p>
      <w:r>
        <w:t xml:space="preserve">  - Leitura de apoio: ヴァモス コンフィルマール ルエエムイスアォン ダ アプオルイクエ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VIDA-0087 - 保険証券 - Apólice do seguro de vida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FAQ-VIDA-0088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VIDA-0089 - 控除証明書 - Comprovante para dedução de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VIDA-0089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控除証明書</w:t>
      </w:r>
    </w:p>
    <w:p>
      <w:pPr>
        <w:pStyle w:val="Heading2"/>
      </w:pPr>
      <w:r>
        <w:t>ポルトガル語訳</w:t>
      </w:r>
    </w:p>
    <w:p>
      <w:r>
        <w:t>Comprovante para dedução de seguro</w:t>
      </w:r>
    </w:p>
    <w:p>
      <w:pPr>
        <w:pStyle w:val="Heading2"/>
      </w:pPr>
      <w:r>
        <w:t>技術的定義</w:t>
      </w:r>
    </w:p>
    <w:p>
      <w:r>
        <w:t>控除証明書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para dedução de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comprovante para dedução de seguro e explicar de forma simples, conforme o contrato.</w:t>
      </w:r>
    </w:p>
    <w:p>
      <w:pPr>
        <w:pStyle w:val="Heading3"/>
      </w:pPr>
      <w:r>
        <w:t>JP（ふりがな）</w:t>
      </w:r>
    </w:p>
    <w:p>
      <w:r>
        <w:t>「Comprovante para dedução de seguro」について、契約内容に沿って分かりやすく確認します。</w:t>
      </w:r>
    </w:p>
    <w:p>
      <w:r>
        <w:t>ふりがな: 「クオムプルオヴアントエ パラ ドエドウサォン ジ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クオムプルオヴアントエ パラ ドエドウサォン ジ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控除証明書について確認しましょう。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para dedução de seguro.</w:t>
      </w:r>
    </w:p>
    <w:p>
      <w:r>
        <w:t xml:space="preserve">  - Leitura de apoio: ヴァモス コンフィルマール クオムプルオヴアントエ パラ ドエドウサォン ジ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FAQ-VIDA-0089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VIDA-0088 - 証券再発行 - Reemissão da apólice</w:t>
      </w:r>
    </w:p>
    <w:p>
      <w:pPr>
        <w:pStyle w:val="ListBullet"/>
      </w:pPr>
      <w:r>
        <w:t>VIDA-0090 - 生命保険料控除 - Dedução de prêmio de seguro de 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`14_FAQ/VIDA/FAQ-VIDA-0089.md`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VIDA-0090 - 生命保険料控除 - Dedução de prêmio de seguro de 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生命保険料控除</w:t>
      </w:r>
    </w:p>
    <w:p>
      <w:pPr>
        <w:pStyle w:val="Heading2"/>
      </w:pPr>
      <w:r>
        <w:t>ポルトガル語訳</w:t>
      </w:r>
    </w:p>
    <w:p>
      <w:r>
        <w:t>Dedução de prêmio de seguro de vida</w:t>
      </w:r>
    </w:p>
    <w:p>
      <w:pPr>
        <w:pStyle w:val="Heading2"/>
      </w:pPr>
      <w:r>
        <w:t>技術的定義</w:t>
      </w:r>
    </w:p>
    <w:p>
      <w:r>
        <w:t>生命保険料控除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お客様には、「Dedução de prêmio de seguro de 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dedução de prêmio de seguro de vida e explicar de forma simples, conforme o contrato.</w:t>
      </w:r>
    </w:p>
    <w:p>
      <w:pPr>
        <w:pStyle w:val="Heading3"/>
      </w:pPr>
      <w:r>
        <w:t>JP（ふりがな）</w:t>
      </w:r>
    </w:p>
    <w:p>
      <w:r>
        <w:t>「Dedução de prêmio de seguro de vida」について、契約内容に沿って分かりやすく確認します。</w:t>
      </w:r>
    </w:p>
    <w:p>
      <w:r>
        <w:t>ふりがな: 「ドエドウサォン ジ プルエムイオ ジ セグーロ ジ ヴィーダ」について、けいやくないようにそって、わかりやすくかくにんします。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ドエドウサォン ジ プルエムイオ ジ セグーロ ジ ヴィーダ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生命保険料控除について確認しましょう。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dedução de prêmio de seguro de vida.</w:t>
      </w:r>
    </w:p>
    <w:p>
      <w:r>
        <w:t xml:space="preserve">  - Leitura de apoio: ヴァモス コンフィルマール ドエドウサォン ジ プルエムイオ ジ セグーロ ジ ヴィーダ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ListBullet"/>
      </w:pPr>
      <w:r>
        <w:t>VIDA-0091 - 年末調整 - Ajuste fiscal de fim de ano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FAQ-VIDA-0090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VIDA-0091 - 年末調整 - Ajuste fiscal de fim de ano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VIDA-0091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年末調整</w:t>
      </w:r>
    </w:p>
    <w:p>
      <w:pPr>
        <w:pStyle w:val="Heading2"/>
      </w:pPr>
      <w:r>
        <w:t>ポルトガル語訳</w:t>
      </w:r>
    </w:p>
    <w:p>
      <w:r>
        <w:t>Ajuste fiscal de fim de ano</w:t>
      </w:r>
    </w:p>
    <w:p>
      <w:pPr>
        <w:pStyle w:val="Heading2"/>
      </w:pPr>
      <w:r>
        <w:t>技術的定義</w:t>
      </w:r>
    </w:p>
    <w:p>
      <w:r>
        <w:t>年末調整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お客様には、「Ajuste fiscal de fim de ano」に関する内容を、契約内容、条件、必要書類に分けて確認することとして説明します。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ajuste fiscal de fim de ano e explicar de forma simples, conforme o contrato.</w:t>
      </w:r>
    </w:p>
    <w:p>
      <w:pPr>
        <w:pStyle w:val="Heading3"/>
      </w:pPr>
      <w:r>
        <w:t>JP（ふりがな）</w:t>
      </w:r>
    </w:p>
    <w:p>
      <w:r>
        <w:t>「Ajuste fiscal de fim de ano」について、契約内容に沿って分かりやすく確認します。</w:t>
      </w:r>
    </w:p>
    <w:p>
      <w:r>
        <w:t>ふりがな: 「アジウストエ フイスクアル ジ フイム ジ アンオ」について、けいやくないようにそって、わかりやすくかくにんします。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アジウストエ フイスクアル ジ フイム ジ アンオ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年末調整について確認しましょう。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ajuste fiscal de fim de ano.</w:t>
      </w:r>
    </w:p>
    <w:p>
      <w:r>
        <w:t xml:space="preserve">  - Leitura de apoio: ヴァモス コンフィルマール アジウストエ フイスクアル ジ フイム ジ アンオ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FAQ-VIDA-0091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VIDA-0090 - 生命保険料控除 - Dedução de prêmio de seguro de vida</w:t>
      </w:r>
    </w:p>
    <w:p>
      <w:pPr>
        <w:pStyle w:val="ListBullet"/>
      </w:pPr>
      <w:r>
        <w:t>VIDA-0092 - 確定申告 - Declaração final de imposto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FAQ-VIDA-0091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VIDA-0092 - 確定申告 - Declaração final de imposto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VIDA-0092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確定申告</w:t>
      </w:r>
    </w:p>
    <w:p>
      <w:pPr>
        <w:pStyle w:val="Heading2"/>
      </w:pPr>
      <w:r>
        <w:t>ポルトガル語訳</w:t>
      </w:r>
    </w:p>
    <w:p>
      <w:r>
        <w:t>Declaração final de imposto</w:t>
      </w:r>
    </w:p>
    <w:p>
      <w:pPr>
        <w:pStyle w:val="Heading2"/>
      </w:pPr>
      <w:r>
        <w:t>技術的定義</w:t>
      </w:r>
    </w:p>
    <w:p>
      <w:r>
        <w:t>確定申告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お客様には、「Declaração final de imposto」に関する内容を、契約内容、条件、必要書類に分けて確認することとして説明します。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declaração final de imposto e explicar de forma simples, conforme o contrato.</w:t>
      </w:r>
    </w:p>
    <w:p>
      <w:pPr>
        <w:pStyle w:val="Heading3"/>
      </w:pPr>
      <w:r>
        <w:t>JP（ふりがな）</w:t>
      </w:r>
    </w:p>
    <w:p>
      <w:r>
        <w:t>「Declaração final de imposto」について、契約内容に沿って分かりやすく確認します。</w:t>
      </w:r>
    </w:p>
    <w:p>
      <w:r>
        <w:t>ふりがな: 「デクララサォン フインアル ジ イムプオストオ」について、けいやくないようにそって、わかりやすくかくにんします。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デクララサォン フインアル ジ イムプオストオ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確定申告について確認しましょう。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declaração final de imposto.</w:t>
      </w:r>
    </w:p>
    <w:p>
      <w:r>
        <w:t xml:space="preserve">  - Leitura de apoio: ヴァモス コンフィルマール デクララサォン フインアル ジ イムプオストオ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FAQ-VIDA-0092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VIDA-0091 - 年末調整 - Ajuste fiscal de fim de ano</w:t>
      </w:r>
    </w:p>
    <w:p>
      <w:pPr>
        <w:pStyle w:val="ListBullet"/>
      </w:pPr>
      <w:r>
        <w:t>VIDA-0093 - 税務上の取扱い - Tratamento fiscal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FAQ-VIDA-0092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VIDA-0093 - 税務上の取扱い - Tratamento fiscal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VIDA-0093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税務上の取扱い</w:t>
      </w:r>
    </w:p>
    <w:p>
      <w:pPr>
        <w:pStyle w:val="Heading2"/>
      </w:pPr>
      <w:r>
        <w:t>ポルトガル語訳</w:t>
      </w:r>
    </w:p>
    <w:p>
      <w:r>
        <w:t>Tratamento fiscal</w:t>
      </w:r>
    </w:p>
    <w:p>
      <w:pPr>
        <w:pStyle w:val="Heading2"/>
      </w:pPr>
      <w:r>
        <w:t>技術的定義</w:t>
      </w:r>
    </w:p>
    <w:p>
      <w:r>
        <w:t>税務上の取扱い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お客様には、「Tratamento fiscal」に関する内容を、契約内容、条件、必要書類に分けて確認することとして説明します。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tratamento fiscal e explicar de forma simples, conforme o contrato.</w:t>
      </w:r>
    </w:p>
    <w:p>
      <w:pPr>
        <w:pStyle w:val="Heading3"/>
      </w:pPr>
      <w:r>
        <w:t>JP（ふりがな）</w:t>
      </w:r>
    </w:p>
    <w:p>
      <w:r>
        <w:t>「Tratamento fiscal」について、契約内容に沿って分かりやすく確認します。</w:t>
      </w:r>
    </w:p>
    <w:p>
      <w:r>
        <w:t>ふりがな: 「トラタメント フイスクアル」について、けいやくないようにそって、わかりやすくかくにんします。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トラタメント フイスクアル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税務上の取扱いについて確認しましょう。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tratamento fiscal.</w:t>
      </w:r>
    </w:p>
    <w:p>
      <w:r>
        <w:t xml:space="preserve">  - Leitura de apoio: ヴァモス コンフィルマール トラタメント フイスクアル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FAQ-VIDA-0093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VIDA-0092 - 確定申告 - Declaração final de imposto</w:t>
      </w:r>
    </w:p>
    <w:p>
      <w:pPr>
        <w:pStyle w:val="ListBullet"/>
      </w:pPr>
      <w:r>
        <w:t>VIDA-0094 - 保険金の税金 - Imposto sobre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FAQ-VIDA-0093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VIDA-0094 - 保険金の税金 - Imposto sobre indenização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VIDA-0094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保険金の税金</w:t>
      </w:r>
    </w:p>
    <w:p>
      <w:pPr>
        <w:pStyle w:val="Heading2"/>
      </w:pPr>
      <w:r>
        <w:t>ポルトガル語訳</w:t>
      </w:r>
    </w:p>
    <w:p>
      <w:r>
        <w:t>Imposto sobre indenização do seguro</w:t>
      </w:r>
    </w:p>
    <w:p>
      <w:pPr>
        <w:pStyle w:val="Heading2"/>
      </w:pPr>
      <w:r>
        <w:t>技術的定義</w:t>
      </w:r>
    </w:p>
    <w:p>
      <w:r>
        <w:t>保険金の税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お客様には、「Imposto sobre indenização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imposto sobre indenização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「Imposto sobre indenização do seguro」について、契約内容に沿って分かりやすく確認します。</w:t>
      </w:r>
    </w:p>
    <w:p>
      <w:r>
        <w:t>ふりがな: 「イムプオストオ スオブルエ インドエンイズアサォン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イムプオストオ スオブルエ インドエンイズアサォン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保険金の税金について確認しましょう。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imposto sobre indenização do seguro.</w:t>
      </w:r>
    </w:p>
    <w:p>
      <w:r>
        <w:t xml:space="preserve">  - Leitura de apoio: ヴァモス コンフィルマール イムプオストオ スオブルエ インドエンイズアサォン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FAQ-VIDA-0094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VIDA-0093 - 税務上の取扱い - Tratamento fiscal</w:t>
      </w:r>
    </w:p>
    <w:p>
      <w:pPr>
        <w:pStyle w:val="ListBullet"/>
      </w:pPr>
      <w:r>
        <w:t>VIDA-0095 - 解約返戻金の税金 - Imposto sobre valor de resgate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FAQ-VIDA-0094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VIDA-0095 - 解約返戻金の税金 - Imposto sobre valor de resgate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VIDA-0095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解約返戻金の税金</w:t>
      </w:r>
    </w:p>
    <w:p>
      <w:pPr>
        <w:pStyle w:val="Heading2"/>
      </w:pPr>
      <w:r>
        <w:t>ポルトガル語訳</w:t>
      </w:r>
    </w:p>
    <w:p>
      <w:r>
        <w:t>Imposto sobre valor de resgate</w:t>
      </w:r>
    </w:p>
    <w:p>
      <w:pPr>
        <w:pStyle w:val="Heading2"/>
      </w:pPr>
      <w:r>
        <w:t>技術的定義</w:t>
      </w:r>
    </w:p>
    <w:p>
      <w:r>
        <w:t>解約返戻金の税金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お客様には、「Imposto sobre valor de resgate」に関する内容を、契約内容、条件、必要書類に分けて確認することとして説明します。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imposto sobre valor de resgate e explicar de forma simples, conforme o contrato.</w:t>
      </w:r>
    </w:p>
    <w:p>
      <w:pPr>
        <w:pStyle w:val="Heading3"/>
      </w:pPr>
      <w:r>
        <w:t>JP（ふりがな）</w:t>
      </w:r>
    </w:p>
    <w:p>
      <w:r>
        <w:t>「Imposto sobre valor de resgate」について、契約内容に沿って分かりやすく確認します。</w:t>
      </w:r>
    </w:p>
    <w:p>
      <w:r>
        <w:t>ふりがな: 「イムプオストオ スオブルエ ヴァロール ジ ルエスグアトエ」について、けいやくないようにそって、わかりやすくかくにんします。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イムプオストオ スオブルエ ヴァロール ジ ルエスグアトエ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解約返戻金の税金について確認しましょう。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imposto sobre valor de resgate.</w:t>
      </w:r>
    </w:p>
    <w:p>
      <w:r>
        <w:t xml:space="preserve">  - Leitura de apoio: ヴァモス コンフィルマール イムプオストオ スオブルエ ヴァロール ジ ルエスグアトエ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FAQ-VIDA-0095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VIDA-0094 - 保険金の税金 - Imposto sobre indenização do seguro</w:t>
      </w:r>
    </w:p>
    <w:p>
      <w:pPr>
        <w:pStyle w:val="ListBullet"/>
      </w:pPr>
      <w:r>
        <w:t>VIDA-0096 - マイナンバー - Número individual japonês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FAQ-VIDA-0095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VIDA-0096 - マイナンバー - Número individual japonês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VIDA-0096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マイナンバー</w:t>
      </w:r>
    </w:p>
    <w:p>
      <w:pPr>
        <w:pStyle w:val="Heading2"/>
      </w:pPr>
      <w:r>
        <w:t>ポルトガル語訳</w:t>
      </w:r>
    </w:p>
    <w:p>
      <w:r>
        <w:t>Número individual japonês</w:t>
      </w:r>
    </w:p>
    <w:p>
      <w:pPr>
        <w:pStyle w:val="Heading2"/>
      </w:pPr>
      <w:r>
        <w:t>技術的定義</w:t>
      </w:r>
    </w:p>
    <w:p>
      <w:r>
        <w:t>マイナンバー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お客様には、「Número individual japonês」に関する内容を、契約内容、条件、必要書類に分けて確認することとして説明します。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número individual japonês e explicar de forma simples, conforme o contrato.</w:t>
      </w:r>
    </w:p>
    <w:p>
      <w:pPr>
        <w:pStyle w:val="Heading3"/>
      </w:pPr>
      <w:r>
        <w:t>JP（ふりがな）</w:t>
      </w:r>
    </w:p>
    <w:p>
      <w:r>
        <w:t>「Número individual japonês」について、契約内容に沿って分かりやすく確認します。</w:t>
      </w:r>
    </w:p>
    <w:p>
      <w:r>
        <w:t>ふりがな: 「ンウムエルオ インドイヴイドウアル ジアプオンエス」について、けいやくないようにそって、わかりやすくかくにんします。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ンウムエルオ インドイヴイドウアル ジアプオンエス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マイナンバーについて確認しましょう。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número individual japonês.</w:t>
      </w:r>
    </w:p>
    <w:p>
      <w:r>
        <w:t xml:space="preserve">  - Leitura de apoio: ヴァモス コンフィルマール ンウムエルオ インドイヴイドウアル ジアプオンエス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FAQ-VIDA-0096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VIDA-0095 - 解約返戻金の税金 - Imposto sobre valor de resgate</w:t>
      </w:r>
    </w:p>
    <w:p>
      <w:pPr>
        <w:pStyle w:val="ListBullet"/>
      </w:pPr>
      <w:r>
        <w:t>VIDA-0097 - 個人情報保護 - Proteção de dados pessoais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FAQ-VIDA-0096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VIDA-0097 - 個人情報保護 - Proteção de dados pessoais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VIDA-0097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個人情報保護</w:t>
      </w:r>
    </w:p>
    <w:p>
      <w:pPr>
        <w:pStyle w:val="Heading2"/>
      </w:pPr>
      <w:r>
        <w:t>ポルトガル語訳</w:t>
      </w:r>
    </w:p>
    <w:p>
      <w:r>
        <w:t>Proteção de dados pessoais</w:t>
      </w:r>
    </w:p>
    <w:p>
      <w:pPr>
        <w:pStyle w:val="Heading2"/>
      </w:pPr>
      <w:r>
        <w:t>技術的定義</w:t>
      </w:r>
    </w:p>
    <w:p>
      <w:r>
        <w:t>個人情報保護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お客様には、「Proteção de dados pessoais」に関する内容を、契約内容、条件、必要書類に分けて確認することとして説明します。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proteção de dados pessoais e explicar de forma simples, conforme o contrato.</w:t>
      </w:r>
    </w:p>
    <w:p>
      <w:pPr>
        <w:pStyle w:val="Heading3"/>
      </w:pPr>
      <w:r>
        <w:t>JP（ふりがな）</w:t>
      </w:r>
    </w:p>
    <w:p>
      <w:r>
        <w:t>「Proteção de dados pessoais」について、契約内容に沿って分かりやすく確認します。</w:t>
      </w:r>
    </w:p>
    <w:p>
      <w:r>
        <w:t>ふりがな: 「プロテサォン ジ ドアドオス プエスオアイス」について、けいやくないようにそって、わかりやすくかくにんします。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プロテサォン ジ ドアドオス プエスオアイス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個人情報保護について確認しましょう。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proteção de dados pessoais.</w:t>
      </w:r>
    </w:p>
    <w:p>
      <w:r>
        <w:t xml:space="preserve">  - Leitura de apoio: ヴァモス コンフィルマール プロテサォン ジ ドアドオス プエスオアイス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FAQ-VIDA-0097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VIDA-0096 - マイナンバー - Número individual japonês</w:t>
      </w:r>
    </w:p>
    <w:p>
      <w:pPr>
        <w:pStyle w:val="ListBullet"/>
      </w:pPr>
      <w:r>
        <w:t>VIDA-0098 - アフターフォロー - Acompanhamento pós-venda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FAQ-VIDA-0097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VIDA-0098 - アフターフォロー - Acompanhamento pós-venda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VIDA-0098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アフターフォロー</w:t>
      </w:r>
    </w:p>
    <w:p>
      <w:pPr>
        <w:pStyle w:val="Heading2"/>
      </w:pPr>
      <w:r>
        <w:t>ポルトガル語訳</w:t>
      </w:r>
    </w:p>
    <w:p>
      <w:r>
        <w:t>Acompanhamento pós-venda</w:t>
      </w:r>
    </w:p>
    <w:p>
      <w:pPr>
        <w:pStyle w:val="Heading2"/>
      </w:pPr>
      <w:r>
        <w:t>技術的定義</w:t>
      </w:r>
    </w:p>
    <w:p>
      <w:r>
        <w:t>アフターフォロー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お客様には、「Acompanhamento pós-venda」に関する内容を、契約内容、条件、必要書類に分けて確認することとして説明します。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acompanhamento pós-venda e explicar de forma simples, conforme o contrato.</w:t>
      </w:r>
    </w:p>
    <w:p>
      <w:pPr>
        <w:pStyle w:val="Heading3"/>
      </w:pPr>
      <w:r>
        <w:t>JP（ふりがな）</w:t>
      </w:r>
    </w:p>
    <w:p>
      <w:r>
        <w:t>「Acompanhamento pós-venda」について、契約内容に沿って分かりやすく確認します。</w:t>
      </w:r>
    </w:p>
    <w:p>
      <w:r>
        <w:t>ふりがな: 「アクオムプアニアムエントオ プオス ヴエンドア」について、けいやくないようにそって、わかりやすくかくにんします。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アクオムプアニアムエントオ プオス ヴエンドア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アフターフォローについて確認しましょう。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acompanhamento pós-venda.</w:t>
      </w:r>
    </w:p>
    <w:p>
      <w:r>
        <w:t xml:space="preserve">  - Leitura de apoio: ヴァモス コンフィルマール アクオムプアニアムエントオ プオス ヴエンドア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FAQ-VIDA-0098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VIDA-0097 - 個人情報保護 - Proteção de dados pessoais</w:t>
      </w:r>
    </w:p>
    <w:p>
      <w:pPr>
        <w:pStyle w:val="ListBullet"/>
      </w:pPr>
      <w:r>
        <w:t>VIDA-0099 - 定期点検 - Revisão periódica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FAQ-VIDA-0098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VIDA-0099 - 定期点検 - Revisão periódica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VIDA-0099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定期点検</w:t>
      </w:r>
    </w:p>
    <w:p>
      <w:pPr>
        <w:pStyle w:val="Heading2"/>
      </w:pPr>
      <w:r>
        <w:t>ポルトガル語訳</w:t>
      </w:r>
    </w:p>
    <w:p>
      <w:r>
        <w:t>Revisão periódica</w:t>
      </w:r>
    </w:p>
    <w:p>
      <w:pPr>
        <w:pStyle w:val="Heading2"/>
      </w:pPr>
      <w:r>
        <w:t>技術的定義</w:t>
      </w:r>
    </w:p>
    <w:p>
      <w:r>
        <w:t>定期点検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お客様には、「Revisão periódica」に関する内容を、契約内容、条件、必要書類に分けて確認することとして説明します。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revisão periódica e explicar de forma simples, conforme o contrato.</w:t>
      </w:r>
    </w:p>
    <w:p>
      <w:pPr>
        <w:pStyle w:val="Heading3"/>
      </w:pPr>
      <w:r>
        <w:t>JP（ふりがな）</w:t>
      </w:r>
    </w:p>
    <w:p>
      <w:r>
        <w:t>「Revisão periódica」について、契約内容に沿って分かりやすく確認します。</w:t>
      </w:r>
    </w:p>
    <w:p>
      <w:r>
        <w:t>ふりがな: 「ルエヴイスアォン プエルイオドイクア」について、けいやくないようにそって、わかりやすくかくにんします。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ルエヴイスアォン プエルイオドイクア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定期点検について確認しましょう。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revisão periódica.</w:t>
      </w:r>
    </w:p>
    <w:p>
      <w:r>
        <w:t xml:space="preserve">  - Leitura de apoio: ヴァモス コンフィルマール ルエヴイスアォン プエルイオドイクア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FAQ-VIDA-0099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VIDA-0098 - アフターフォロー - Acompanhamento pós-venda</w:t>
      </w:r>
    </w:p>
    <w:p>
      <w:pPr>
        <w:pStyle w:val="ListBullet"/>
      </w:pPr>
      <w:r>
        <w:t>VIDA-0100 - 顧客対応記録 - Registro de atendimento ao cliente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FAQ-VIDA-0099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`14_FAQ/VIDA/FAQ-VIDA-0099.md`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VIDA-0100 - 顧客対応記録 - Registro de atendimento ao cliente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VIDA-0100</w:t>
      </w:r>
    </w:p>
    <w:p>
      <w:pPr>
        <w:pStyle w:val="Heading2"/>
      </w:pPr>
      <w:r>
        <w:t>カテゴリー</w:t>
      </w:r>
    </w:p>
    <w:p>
      <w:r>
        <w:t>VIDA</w:t>
      </w:r>
    </w:p>
    <w:p>
      <w:pPr>
        <w:pStyle w:val="Heading2"/>
      </w:pPr>
      <w:r>
        <w:t>日本語用語</w:t>
      </w:r>
    </w:p>
    <w:p>
      <w:r>
        <w:t>顧客対応記録</w:t>
      </w:r>
    </w:p>
    <w:p>
      <w:pPr>
        <w:pStyle w:val="Heading2"/>
      </w:pPr>
      <w:r>
        <w:t>ポルトガル語訳</w:t>
      </w:r>
    </w:p>
    <w:p>
      <w:r>
        <w:t>Registro de atendimento ao cliente</w:t>
      </w:r>
    </w:p>
    <w:p>
      <w:pPr>
        <w:pStyle w:val="Heading2"/>
      </w:pPr>
      <w:r>
        <w:t>技術的定義</w:t>
      </w:r>
    </w:p>
    <w:p>
      <w:r>
        <w:t>顧客対応記録とは、生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お客様には、「Registro de atendimento ao cliente」に関する内容を、契約内容、条件、必要書類に分けて確認することとして説明します。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registro de atendimento ao cliente e explicar de forma simples, conforme o contrato.</w:t>
      </w:r>
    </w:p>
    <w:p>
      <w:pPr>
        <w:pStyle w:val="Heading3"/>
      </w:pPr>
      <w:r>
        <w:t>JP（ふりがな）</w:t>
      </w:r>
    </w:p>
    <w:p>
      <w:r>
        <w:t>「Registro de atendimento ao cliente」について、契約内容に沿って分かりやすく確認します。</w:t>
      </w:r>
    </w:p>
    <w:p>
      <w:r>
        <w:t>ふりがな: 「ルエグイストルオ ジ アトエンドイムエントオ アオ クリエンチ」について、けいやくないようにそって、わかりやすくかくにんします。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ルエグイストルオ ジ アトエンドイムエントオ アオ クリエンチ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顧客対応記録について確認しましょう。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registro de atendimento ao cliente.</w:t>
      </w:r>
    </w:p>
    <w:p>
      <w:r>
        <w:t xml:space="preserve">  - Leitura de apoio: ヴァモス コンフィルマール ルエグイストルオ ジ アトエンドイムエントオ アオ クリエンチ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FAQ-VIDA-0100</w:t>
      </w:r>
    </w:p>
    <w:p>
      <w:pPr>
        <w:pStyle w:val="Heading2"/>
      </w:pPr>
      <w:r>
        <w:t>関連用語</w:t>
      </w:r>
    </w:p>
    <w:p>
      <w:pPr>
        <w:pStyle w:val="ListBullet"/>
      </w:pPr>
      <w:r>
        <w:t>VIDA-0099 - 定期点検 - Revisão periódica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FAQ-VIDA-0100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`14_FAQ/VIDA/FAQ-VIDA-0100.md`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2026-06-26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