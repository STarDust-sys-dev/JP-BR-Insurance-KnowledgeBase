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FIRE_DIALOGUES_0001_0005</w:t>
      </w:r>
    </w:p>
    <w:p>
      <w:r>
        <w:t>Pacote consolidado FIRE gerado em 2026-06-27.</w:t>
      </w:r>
    </w:p>
    <w:p>
      <w:pPr>
        <w:pStyle w:val="Heading1"/>
      </w:pPr>
      <w:r>
        <w:t>DIALOGUE-FIRE-0001 - Separando edificação e bens domésticos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fala em português e leitura em katakana.</w:t>
      </w:r>
    </w:p>
    <w:p>
      <w:pPr>
        <w:pStyle w:val="Heading2"/>
      </w:pPr>
      <w:r>
        <w:t>コード</w:t>
      </w:r>
    </w:p>
    <w:p>
      <w:r>
        <w:t>DIALOGUE-FIRE-0001</w:t>
      </w:r>
    </w:p>
    <w:p>
      <w:pPr>
        <w:pStyle w:val="Heading2"/>
      </w:pPr>
      <w:r>
        <w:t>対応場面</w:t>
      </w:r>
    </w:p>
    <w:p>
      <w:r>
        <w:t>ブラジル人のお客様が「Separando edificação e bens domésticos」について相談しており、契約内容、補償範囲、責任関係、必要書類を確認する場面。</w:t>
      </w:r>
    </w:p>
    <w:p>
      <w:pPr>
        <w:pStyle w:val="Heading2"/>
      </w:pPr>
      <w:r>
        <w:t>参加者</w:t>
      </w:r>
    </w:p>
    <w:p>
      <w:pPr>
        <w:pStyle w:val="ListBullet"/>
      </w:pPr>
      <w:r>
        <w:t>募集人: 日本人保険募集人</w:t>
      </w:r>
    </w:p>
    <w:p>
      <w:pPr>
        <w:pStyle w:val="ListBullet"/>
      </w:pPr>
      <w:r>
        <w:t>顧客: 日本在住のブラジル人顧客</w:t>
      </w:r>
    </w:p>
    <w:p>
      <w:pPr>
        <w:pStyle w:val="Heading2"/>
      </w:pPr>
      <w:r>
        <w:t>対話の目的</w:t>
      </w:r>
    </w:p>
    <w:p>
      <w:r>
        <w:t>日本語で対応方針を理解し、ブラジルポルトガル語でお客様に自然に説明できるようにする。</w:t>
      </w:r>
    </w:p>
    <w:p>
      <w:pPr>
        <w:pStyle w:val="Heading2"/>
      </w:pPr>
      <w:r>
        <w:t>日本語版</w:t>
      </w:r>
    </w:p>
    <w:p>
      <w:r>
        <w:t>**顧客:** 火災保険では何を確認すればよいですか。</w:t>
      </w:r>
    </w:p>
    <w:p>
      <w:r>
        <w:t>**募集人:** 建物、家財、補償範囲、免責金額を分けて確認します。</w:t>
      </w:r>
    </w:p>
    <w:p>
      <w:r>
        <w:t>**顧客:** 事故があれば必ず支払われますか。</w:t>
      </w:r>
    </w:p>
    <w:p>
      <w:r>
        <w:t>**募集人:** 支払可否は事故原因、契約条件、必要書類を保険会社が確認して判断します。</w:t>
      </w:r>
    </w:p>
    <w:p>
      <w:pPr>
        <w:pStyle w:val="Heading2"/>
      </w:pPr>
      <w:r>
        <w:t>ブラジルポルトガル語版</w:t>
      </w:r>
    </w:p>
    <w:p>
      <w:r>
        <w:t>**顧客:**</w:t>
      </w:r>
    </w:p>
    <w:p>
      <w:r>
        <w:t>Português brasileiro: O que eu preciso conferir no seguro contra incêndio?</w:t>
      </w:r>
    </w:p>
    <w:p>
      <w:r>
        <w:t>カタカナ読み: オ キ エウ プレシーゾ コンフェリール ノ セグーロ コントラ インセンジオ</w:t>
      </w:r>
    </w:p>
    <w:p>
      <w:r>
        <w:t>**Corretor:**</w:t>
      </w:r>
    </w:p>
    <w:p>
      <w:r>
        <w:t>Português brasileiro: Vamos separar edificação, bens domésticos, coberturas e franquia.</w:t>
      </w:r>
    </w:p>
    <w:p>
      <w:r>
        <w:t>カタカナ読み: ヴァモス セパラール エジフィカサォン ベンス ドメスチコス コベルツーラス イ フランキア</w:t>
      </w:r>
    </w:p>
    <w:p>
      <w:r>
        <w:t>**顧客:**</w:t>
      </w:r>
    </w:p>
    <w:p>
      <w:r>
        <w:t>Português brasileiro: Se acontecer um dano, sempre vou receber?</w:t>
      </w:r>
    </w:p>
    <w:p>
      <w:r>
        <w:t>カタカナ読み: セ アコンテセール ウン ダノ センプリ ヴォウ ヘセベール</w:t>
      </w:r>
    </w:p>
    <w:p>
      <w:r>
        <w:t>**Corretor:**</w:t>
      </w:r>
    </w:p>
    <w:p>
      <w:r>
        <w:t>Português brasileiro: A seguradora analisa a causa, as condições do contrato e os documentos antes de decidir o pagamento.</w:t>
      </w:r>
    </w:p>
    <w:p>
      <w:r>
        <w:t>カタカナ読み: ア セグラドーラ アナリーザ ア カウザ アス コンジソインス ド コントラート イ オス ドクメントス アンチス ジ デシジール オ パガメント</w:t>
      </w:r>
    </w:p>
    <w:p>
      <w:pPr>
        <w:pStyle w:val="Heading2"/>
      </w:pPr>
      <w:r>
        <w:t>文化・営業上の注意</w:t>
      </w:r>
    </w:p>
    <w:p>
      <w:pPr>
        <w:pStyle w:val="ListBullet"/>
      </w:pPr>
      <w:r>
        <w:t>不動産会社、管理会社、保証会社、保険会社の役割を混同しない。</w:t>
      </w:r>
    </w:p>
    <w:p>
      <w:pPr>
        <w:pStyle w:val="ListBullet"/>
      </w:pPr>
      <w:r>
        <w:t>一般説明と保険会社の正式判断を分けて説明する。</w:t>
      </w:r>
    </w:p>
    <w:p>
      <w:pPr>
        <w:pStyle w:val="Heading2"/>
      </w:pPr>
      <w:r>
        <w:t>募集人の注意点</w:t>
      </w:r>
    </w:p>
    <w:p>
      <w:pPr>
        <w:pStyle w:val="ListBullet"/>
      </w:pPr>
      <w:r>
        <w:t>契約書、保険証券、事故状況、写真、領収書、管理会社からの案内を確認する。</w:t>
      </w:r>
    </w:p>
    <w:p>
      <w:pPr>
        <w:pStyle w:val="ListBullet"/>
      </w:pPr>
      <w:r>
        <w:t>支払可否、費用負担、返金、審査結果を断定しない。</w:t>
      </w:r>
    </w:p>
    <w:p>
      <w:pPr>
        <w:pStyle w:val="ListBullet"/>
      </w:pPr>
      <w:r>
        <w:t>お客様が理解できる短いポルトガル語で説明する。</w:t>
      </w:r>
    </w:p>
    <w:p>
      <w:pPr>
        <w:pStyle w:val="Heading2"/>
      </w:pPr>
      <w:r>
        <w:t>関連ケース</w:t>
      </w:r>
    </w:p>
    <w:p>
      <w:pPr>
        <w:pStyle w:val="ListBullet"/>
      </w:pPr>
      <w:r>
        <w:t>CASE-FIRE-0001</w:t>
      </w:r>
    </w:p>
    <w:p>
      <w:pPr>
        <w:pStyle w:val="ListBullet"/>
      </w:pPr>
      <w:r>
        <w:t>CASE-FIRE-0002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FIRE-0001 - 火災保険 - Seguro contra incêndio</w:t>
      </w:r>
    </w:p>
    <w:p>
      <w:pPr>
        <w:pStyle w:val="ListBullet"/>
      </w:pPr>
      <w:r>
        <w:t>FIRE-0002 - 建物 - Edificação</w:t>
      </w:r>
    </w:p>
    <w:p>
      <w:pPr>
        <w:pStyle w:val="ListBullet"/>
      </w:pPr>
      <w:r>
        <w:t>FIRE-0003 - 家財 - Bens domésticos</w:t>
      </w:r>
    </w:p>
    <w:p>
      <w:pPr>
        <w:pStyle w:val="ListBullet"/>
      </w:pPr>
      <w:r>
        <w:t>FIRE-0004 - 保険金額 - Valor segurado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FAQ-FIRE-0001</w:t>
      </w:r>
    </w:p>
    <w:p>
      <w:pPr>
        <w:pStyle w:val="ListBullet"/>
      </w:pPr>
      <w:r>
        <w:t>FAQ-FIRE-0002</w:t>
      </w:r>
    </w:p>
    <w:p>
      <w:pPr>
        <w:pStyle w:val="ListBullet"/>
      </w:pPr>
      <w:r>
        <w:t>FAQ-FIRE-0003</w:t>
      </w:r>
    </w:p>
    <w:p>
      <w:pPr>
        <w:pStyle w:val="ListBullet"/>
      </w:pPr>
      <w:r>
        <w:t>FAQ-FIRE-0004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FIRE-0001 - 火災保険 - Seguro contra incêndio</w:t>
      </w:r>
    </w:p>
    <w:p>
      <w:pPr>
        <w:pStyle w:val="ListBullet"/>
      </w:pPr>
      <w:r>
        <w:t>FIRE-0002 - 建物 - Edificação</w:t>
      </w:r>
    </w:p>
    <w:p>
      <w:pPr>
        <w:pStyle w:val="ListBullet"/>
      </w:pPr>
      <w:r>
        <w:t>FIRE-0003 - 家財 - Bens domésticos</w:t>
      </w:r>
    </w:p>
    <w:p>
      <w:pPr>
        <w:pStyle w:val="ListBullet"/>
      </w:pPr>
      <w:r>
        <w:t>FIRE-0004 - 保険金額 - Valor segurado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`02_MasterDictionary/FIRE/FIRE-0001.md`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dialogue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fala em português e leitura em katakana. |</w:t>
      </w:r>
    </w:p>
    <w:p>
      <w:r>
        <w:br w:type="page"/>
      </w:r>
    </w:p>
    <w:p>
      <w:pPr>
        <w:pStyle w:val="Heading1"/>
      </w:pPr>
      <w:r>
        <w:t>DIALOGUE-FIRE-0002 - Explicando franquia e valor de reposição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fala em português e leitura em katakana.</w:t>
      </w:r>
    </w:p>
    <w:p>
      <w:pPr>
        <w:pStyle w:val="Heading2"/>
      </w:pPr>
      <w:r>
        <w:t>コード</w:t>
      </w:r>
    </w:p>
    <w:p>
      <w:r>
        <w:t>DIALOGUE-FIRE-0002</w:t>
      </w:r>
    </w:p>
    <w:p>
      <w:pPr>
        <w:pStyle w:val="Heading2"/>
      </w:pPr>
      <w:r>
        <w:t>対応場面</w:t>
      </w:r>
    </w:p>
    <w:p>
      <w:r>
        <w:t>ブラジル人のお客様が「Explicando franquia e valor de reposição」について相談しており、契約内容、補償範囲、責任関係、必要書類を確認する場面。</w:t>
      </w:r>
    </w:p>
    <w:p>
      <w:pPr>
        <w:pStyle w:val="Heading2"/>
      </w:pPr>
      <w:r>
        <w:t>参加者</w:t>
      </w:r>
    </w:p>
    <w:p>
      <w:pPr>
        <w:pStyle w:val="ListBullet"/>
      </w:pPr>
      <w:r>
        <w:t>募集人: 日本人保険募集人</w:t>
      </w:r>
    </w:p>
    <w:p>
      <w:pPr>
        <w:pStyle w:val="ListBullet"/>
      </w:pPr>
      <w:r>
        <w:t>顧客: 日本在住のブラジル人顧客</w:t>
      </w:r>
    </w:p>
    <w:p>
      <w:pPr>
        <w:pStyle w:val="Heading2"/>
      </w:pPr>
      <w:r>
        <w:t>対話の目的</w:t>
      </w:r>
    </w:p>
    <w:p>
      <w:r>
        <w:t>日本語で対応方針を理解し、ブラジルポルトガル語でお客様に自然に説明できるようにする。</w:t>
      </w:r>
    </w:p>
    <w:p>
      <w:pPr>
        <w:pStyle w:val="Heading2"/>
      </w:pPr>
      <w:r>
        <w:t>日本語版</w:t>
      </w:r>
    </w:p>
    <w:p>
      <w:r>
        <w:t>**顧客:** 火災保険では何を確認すればよいですか。</w:t>
      </w:r>
    </w:p>
    <w:p>
      <w:r>
        <w:t>**募集人:** 建物、家財、補償範囲、免責金額を分けて確認します。</w:t>
      </w:r>
    </w:p>
    <w:p>
      <w:r>
        <w:t>**顧客:** 事故があれば必ず支払われますか。</w:t>
      </w:r>
    </w:p>
    <w:p>
      <w:r>
        <w:t>**募集人:** 支払可否は事故原因、契約条件、必要書類を保険会社が確認して判断します。</w:t>
      </w:r>
    </w:p>
    <w:p>
      <w:pPr>
        <w:pStyle w:val="Heading2"/>
      </w:pPr>
      <w:r>
        <w:t>ブラジルポルトガル語版</w:t>
      </w:r>
    </w:p>
    <w:p>
      <w:r>
        <w:t>**顧客:**</w:t>
      </w:r>
    </w:p>
    <w:p>
      <w:r>
        <w:t>Português brasileiro: O que eu preciso conferir no seguro contra incêndio?</w:t>
      </w:r>
    </w:p>
    <w:p>
      <w:r>
        <w:t>カタカナ読み: オ キ エウ プレシーゾ コンフェリール ノ セグーロ コントラ インセンジオ</w:t>
      </w:r>
    </w:p>
    <w:p>
      <w:r>
        <w:t>**Corretor:**</w:t>
      </w:r>
    </w:p>
    <w:p>
      <w:r>
        <w:t>Português brasileiro: Vamos separar edificação, bens domésticos, coberturas e franquia.</w:t>
      </w:r>
    </w:p>
    <w:p>
      <w:r>
        <w:t>カタカナ読み: ヴァモス セパラール エジフィカサォン ベンス ドメスチコス コベルツーラス イ フランキア</w:t>
      </w:r>
    </w:p>
    <w:p>
      <w:r>
        <w:t>**顧客:**</w:t>
      </w:r>
    </w:p>
    <w:p>
      <w:r>
        <w:t>Português brasileiro: Se acontecer um dano, sempre vou receber?</w:t>
      </w:r>
    </w:p>
    <w:p>
      <w:r>
        <w:t>カタカナ読み: セ アコンテセール ウン ダノ センプリ ヴォウ ヘセベール</w:t>
      </w:r>
    </w:p>
    <w:p>
      <w:r>
        <w:t>**Corretor:**</w:t>
      </w:r>
    </w:p>
    <w:p>
      <w:r>
        <w:t>Português brasileiro: A seguradora analisa a causa, as condições do contrato e os documentos antes de decidir o pagamento.</w:t>
      </w:r>
    </w:p>
    <w:p>
      <w:r>
        <w:t>カタカナ読み: ア セグラドーラ アナリーザ ア カウザ アス コンジソインス ド コントラート イ オス ドクメントス アンチス ジ デシジール オ パガメント</w:t>
      </w:r>
    </w:p>
    <w:p>
      <w:pPr>
        <w:pStyle w:val="Heading2"/>
      </w:pPr>
      <w:r>
        <w:t>文化・営業上の注意</w:t>
      </w:r>
    </w:p>
    <w:p>
      <w:pPr>
        <w:pStyle w:val="ListBullet"/>
      </w:pPr>
      <w:r>
        <w:t>不動産会社、管理会社、保証会社、保険会社の役割を混同しない。</w:t>
      </w:r>
    </w:p>
    <w:p>
      <w:pPr>
        <w:pStyle w:val="ListBullet"/>
      </w:pPr>
      <w:r>
        <w:t>一般説明と保険会社の正式判断を分けて説明する。</w:t>
      </w:r>
    </w:p>
    <w:p>
      <w:pPr>
        <w:pStyle w:val="Heading2"/>
      </w:pPr>
      <w:r>
        <w:t>募集人の注意点</w:t>
      </w:r>
    </w:p>
    <w:p>
      <w:pPr>
        <w:pStyle w:val="ListBullet"/>
      </w:pPr>
      <w:r>
        <w:t>契約書、保険証券、事故状況、写真、領収書、管理会社からの案内を確認する。</w:t>
      </w:r>
    </w:p>
    <w:p>
      <w:pPr>
        <w:pStyle w:val="ListBullet"/>
      </w:pPr>
      <w:r>
        <w:t>支払可否、費用負担、返金、審査結果を断定しない。</w:t>
      </w:r>
    </w:p>
    <w:p>
      <w:pPr>
        <w:pStyle w:val="ListBullet"/>
      </w:pPr>
      <w:r>
        <w:t>お客様が理解できる短いポルトガル語で説明する。</w:t>
      </w:r>
    </w:p>
    <w:p>
      <w:pPr>
        <w:pStyle w:val="Heading2"/>
      </w:pPr>
      <w:r>
        <w:t>関連ケース</w:t>
      </w:r>
    </w:p>
    <w:p>
      <w:pPr>
        <w:pStyle w:val="ListBullet"/>
      </w:pPr>
      <w:r>
        <w:t>CASE-FIRE-0003</w:t>
      </w:r>
    </w:p>
    <w:p>
      <w:pPr>
        <w:pStyle w:val="ListBullet"/>
      </w:pPr>
      <w:r>
        <w:t>CASE-FIRE-0004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FIRE-0005 - 再調達価額 - Valor de reposição</w:t>
      </w:r>
    </w:p>
    <w:p>
      <w:pPr>
        <w:pStyle w:val="ListBullet"/>
      </w:pPr>
      <w:r>
        <w:t>FIRE-0006 - 時価額 - Valor atual</w:t>
      </w:r>
    </w:p>
    <w:p>
      <w:pPr>
        <w:pStyle w:val="ListBullet"/>
      </w:pPr>
      <w:r>
        <w:t>FIRE-0007 - 免責金額 - Franquia</w:t>
      </w:r>
    </w:p>
    <w:p>
      <w:pPr>
        <w:pStyle w:val="ListBullet"/>
      </w:pPr>
      <w:r>
        <w:t>FIRE-0008 - 火災 - Incêndio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FAQ-FIRE-0005</w:t>
      </w:r>
    </w:p>
    <w:p>
      <w:pPr>
        <w:pStyle w:val="ListBullet"/>
      </w:pPr>
      <w:r>
        <w:t>FAQ-FIRE-0006</w:t>
      </w:r>
    </w:p>
    <w:p>
      <w:pPr>
        <w:pStyle w:val="ListBullet"/>
      </w:pPr>
      <w:r>
        <w:t>FAQ-FIRE-0007</w:t>
      </w:r>
    </w:p>
    <w:p>
      <w:pPr>
        <w:pStyle w:val="ListBullet"/>
      </w:pPr>
      <w:r>
        <w:t>FAQ-FIRE-0008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FIRE-0005 - 再調達価額 - Valor de reposição</w:t>
      </w:r>
    </w:p>
    <w:p>
      <w:pPr>
        <w:pStyle w:val="ListBullet"/>
      </w:pPr>
      <w:r>
        <w:t>FIRE-0006 - 時価額 - Valor atual</w:t>
      </w:r>
    </w:p>
    <w:p>
      <w:pPr>
        <w:pStyle w:val="ListBullet"/>
      </w:pPr>
      <w:r>
        <w:t>FIRE-0007 - 免責金額 - Franquia</w:t>
      </w:r>
    </w:p>
    <w:p>
      <w:pPr>
        <w:pStyle w:val="ListBullet"/>
      </w:pPr>
      <w:r>
        <w:t>FIRE-0008 - 火災 - Incêndio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`02_MasterDictionary/FIRE/FIRE-0005.md`</w:t>
      </w:r>
    </w:p>
    <w:p>
      <w:pPr>
        <w:pStyle w:val="Heading2"/>
      </w:pPr>
      <w:r>
        <w:t>タグ</w:t>
      </w:r>
    </w:p>
    <w:p>
      <w:pPr>
        <w:pStyle w:val="ListBullet"/>
      </w:pPr>
      <w:r>
        <w:t>dialogue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fala em português e leitura em katakana. |</w:t>
      </w:r>
    </w:p>
    <w:p>
      <w:r>
        <w:br w:type="page"/>
      </w:r>
    </w:p>
    <w:p>
      <w:pPr>
        <w:pStyle w:val="Heading1"/>
      </w:pPr>
      <w:r>
        <w:t>DIALOGUE-FIRE-0003 - Danos por vento, granizo e neve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fala em português e leitura em katakana.</w:t>
      </w:r>
    </w:p>
    <w:p>
      <w:pPr>
        <w:pStyle w:val="Heading2"/>
      </w:pPr>
      <w:r>
        <w:t>コード</w:t>
      </w:r>
    </w:p>
    <w:p>
      <w:r>
        <w:t>DIALOGUE-FIRE-0003</w:t>
      </w:r>
    </w:p>
    <w:p>
      <w:pPr>
        <w:pStyle w:val="Heading2"/>
      </w:pPr>
      <w:r>
        <w:t>対応場面</w:t>
      </w:r>
    </w:p>
    <w:p>
      <w:r>
        <w:t>ブラジル人のお客様が「Danos por vento, granizo e neve」について相談しており、契約内容、補償範囲、責任関係、必要書類を確認する場面。</w:t>
      </w:r>
    </w:p>
    <w:p>
      <w:pPr>
        <w:pStyle w:val="Heading2"/>
      </w:pPr>
      <w:r>
        <w:t>参加者</w:t>
      </w:r>
    </w:p>
    <w:p>
      <w:pPr>
        <w:pStyle w:val="ListBullet"/>
      </w:pPr>
      <w:r>
        <w:t>募集人: 日本人保険募集人</w:t>
      </w:r>
    </w:p>
    <w:p>
      <w:pPr>
        <w:pStyle w:val="ListBullet"/>
      </w:pPr>
      <w:r>
        <w:t>顧客: 日本在住のブラジル人顧客</w:t>
      </w:r>
    </w:p>
    <w:p>
      <w:pPr>
        <w:pStyle w:val="Heading2"/>
      </w:pPr>
      <w:r>
        <w:t>対話の目的</w:t>
      </w:r>
    </w:p>
    <w:p>
      <w:r>
        <w:t>日本語で対応方針を理解し、ブラジルポルトガル語でお客様に自然に説明できるようにする。</w:t>
      </w:r>
    </w:p>
    <w:p>
      <w:pPr>
        <w:pStyle w:val="Heading2"/>
      </w:pPr>
      <w:r>
        <w:t>日本語版</w:t>
      </w:r>
    </w:p>
    <w:p>
      <w:r>
        <w:t>**顧客:** 火災保険では何を確認すればよいですか。</w:t>
      </w:r>
    </w:p>
    <w:p>
      <w:r>
        <w:t>**募集人:** 建物、家財、補償範囲、免責金額を分けて確認します。</w:t>
      </w:r>
    </w:p>
    <w:p>
      <w:r>
        <w:t>**顧客:** 事故があれば必ず支払われますか。</w:t>
      </w:r>
    </w:p>
    <w:p>
      <w:r>
        <w:t>**募集人:** 支払可否は事故原因、契約条件、必要書類を保険会社が確認して判断します。</w:t>
      </w:r>
    </w:p>
    <w:p>
      <w:pPr>
        <w:pStyle w:val="Heading2"/>
      </w:pPr>
      <w:r>
        <w:t>ブラジルポルトガル語版</w:t>
      </w:r>
    </w:p>
    <w:p>
      <w:r>
        <w:t>**顧客:**</w:t>
      </w:r>
    </w:p>
    <w:p>
      <w:r>
        <w:t>Português brasileiro: O que eu preciso conferir no seguro contra incêndio?</w:t>
      </w:r>
    </w:p>
    <w:p>
      <w:r>
        <w:t>カタカナ読み: オ キ エウ プレシーゾ コンフェリール ノ セグーロ コントラ インセンジオ</w:t>
      </w:r>
    </w:p>
    <w:p>
      <w:r>
        <w:t>**Corretor:**</w:t>
      </w:r>
    </w:p>
    <w:p>
      <w:r>
        <w:t>Português brasileiro: Vamos separar edificação, bens domésticos, coberturas e franquia.</w:t>
      </w:r>
    </w:p>
    <w:p>
      <w:r>
        <w:t>カタカナ読み: ヴァモス セパラール エジフィカサォン ベンス ドメスチコス コベルツーラス イ フランキア</w:t>
      </w:r>
    </w:p>
    <w:p>
      <w:r>
        <w:t>**顧客:**</w:t>
      </w:r>
    </w:p>
    <w:p>
      <w:r>
        <w:t>Português brasileiro: Se acontecer um dano, sempre vou receber?</w:t>
      </w:r>
    </w:p>
    <w:p>
      <w:r>
        <w:t>カタカナ読み: セ アコンテセール ウン ダノ センプリ ヴォウ ヘセベール</w:t>
      </w:r>
    </w:p>
    <w:p>
      <w:r>
        <w:t>**Corretor:**</w:t>
      </w:r>
    </w:p>
    <w:p>
      <w:r>
        <w:t>Português brasileiro: A seguradora analisa a causa, as condições do contrato e os documentos antes de decidir o pagamento.</w:t>
      </w:r>
    </w:p>
    <w:p>
      <w:r>
        <w:t>カタカナ読み: ア セグラドーラ アナリーザ ア カウザ アス コンジソインス ド コントラート イ オス ドクメントス アンチス ジ デシジール オ パガメント</w:t>
      </w:r>
    </w:p>
    <w:p>
      <w:pPr>
        <w:pStyle w:val="Heading2"/>
      </w:pPr>
      <w:r>
        <w:t>文化・営業上の注意</w:t>
      </w:r>
    </w:p>
    <w:p>
      <w:pPr>
        <w:pStyle w:val="ListBullet"/>
      </w:pPr>
      <w:r>
        <w:t>不動産会社、管理会社、保証会社、保険会社の役割を混同しない。</w:t>
      </w:r>
    </w:p>
    <w:p>
      <w:pPr>
        <w:pStyle w:val="ListBullet"/>
      </w:pPr>
      <w:r>
        <w:t>一般説明と保険会社の正式判断を分けて説明する。</w:t>
      </w:r>
    </w:p>
    <w:p>
      <w:pPr>
        <w:pStyle w:val="Heading2"/>
      </w:pPr>
      <w:r>
        <w:t>募集人の注意点</w:t>
      </w:r>
    </w:p>
    <w:p>
      <w:pPr>
        <w:pStyle w:val="ListBullet"/>
      </w:pPr>
      <w:r>
        <w:t>契約書、保険証券、事故状況、写真、領収書、管理会社からの案内を確認する。</w:t>
      </w:r>
    </w:p>
    <w:p>
      <w:pPr>
        <w:pStyle w:val="ListBullet"/>
      </w:pPr>
      <w:r>
        <w:t>支払可否、費用負担、返金、審査結果を断定しない。</w:t>
      </w:r>
    </w:p>
    <w:p>
      <w:pPr>
        <w:pStyle w:val="ListBullet"/>
      </w:pPr>
      <w:r>
        <w:t>お客様が理解できる短いポルトガル語で説明する。</w:t>
      </w:r>
    </w:p>
    <w:p>
      <w:pPr>
        <w:pStyle w:val="Heading2"/>
      </w:pPr>
      <w:r>
        <w:t>関連ケース</w:t>
      </w:r>
    </w:p>
    <w:p>
      <w:pPr>
        <w:pStyle w:val="ListBullet"/>
      </w:pPr>
      <w:r>
        <w:t>CASE-FIRE-0005</w:t>
      </w:r>
    </w:p>
    <w:p>
      <w:pPr>
        <w:pStyle w:val="ListBullet"/>
      </w:pPr>
      <w:r>
        <w:t>CASE-FIRE-0006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FIRE-0009 - 落雷 - Queda de raio</w:t>
      </w:r>
    </w:p>
    <w:p>
      <w:pPr>
        <w:pStyle w:val="ListBullet"/>
      </w:pPr>
      <w:r>
        <w:t>FIRE-0010 - 破裂・爆発 - Ruptura ou explosão</w:t>
      </w:r>
    </w:p>
    <w:p>
      <w:pPr>
        <w:pStyle w:val="ListBullet"/>
      </w:pPr>
      <w:r>
        <w:t>FIRE-0011 - 風災 - Danos por vento</w:t>
      </w:r>
    </w:p>
    <w:p>
      <w:pPr>
        <w:pStyle w:val="ListBullet"/>
      </w:pPr>
      <w:r>
        <w:t>FIRE-0012 - 雹災 - Danos por granizo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FAQ-FIRE-0009</w:t>
      </w:r>
    </w:p>
    <w:p>
      <w:pPr>
        <w:pStyle w:val="ListBullet"/>
      </w:pPr>
      <w:r>
        <w:t>FAQ-FIRE-0010</w:t>
      </w:r>
    </w:p>
    <w:p>
      <w:pPr>
        <w:pStyle w:val="ListBullet"/>
      </w:pPr>
      <w:r>
        <w:t>FAQ-FIRE-0011</w:t>
      </w:r>
    </w:p>
    <w:p>
      <w:pPr>
        <w:pStyle w:val="ListBullet"/>
      </w:pPr>
      <w:r>
        <w:t>FAQ-FIRE-0012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FIRE-0009 - 落雷 - Queda de raio</w:t>
      </w:r>
    </w:p>
    <w:p>
      <w:pPr>
        <w:pStyle w:val="ListBullet"/>
      </w:pPr>
      <w:r>
        <w:t>FIRE-0010 - 破裂・爆発 - Ruptura ou explosão</w:t>
      </w:r>
    </w:p>
    <w:p>
      <w:pPr>
        <w:pStyle w:val="ListBullet"/>
      </w:pPr>
      <w:r>
        <w:t>FIRE-0011 - 風災 - Danos por vento</w:t>
      </w:r>
    </w:p>
    <w:p>
      <w:pPr>
        <w:pStyle w:val="ListBullet"/>
      </w:pPr>
      <w:r>
        <w:t>FIRE-0012 - 雹災 - Danos por granizo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`02_MasterDictionary/FIRE/FIRE-0009.md`</w:t>
      </w:r>
    </w:p>
    <w:p>
      <w:pPr>
        <w:pStyle w:val="Heading2"/>
      </w:pPr>
      <w:r>
        <w:t>タグ</w:t>
      </w:r>
    </w:p>
    <w:p>
      <w:pPr>
        <w:pStyle w:val="ListBullet"/>
      </w:pPr>
      <w:r>
        <w:t>dialogue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fala em português e leitura em katakana. |</w:t>
      </w:r>
    </w:p>
    <w:p>
      <w:r>
        <w:br w:type="page"/>
      </w:r>
    </w:p>
    <w:p>
      <w:pPr>
        <w:pStyle w:val="Heading1"/>
      </w:pPr>
      <w:r>
        <w:t>DIALOGUE-FIRE-0004 - Inundação, vazamento e roubo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fala em português e leitura em katakana.</w:t>
      </w:r>
    </w:p>
    <w:p>
      <w:pPr>
        <w:pStyle w:val="Heading2"/>
      </w:pPr>
      <w:r>
        <w:t>コード</w:t>
      </w:r>
    </w:p>
    <w:p>
      <w:r>
        <w:t>DIALOGUE-FIRE-0004</w:t>
      </w:r>
    </w:p>
    <w:p>
      <w:pPr>
        <w:pStyle w:val="Heading2"/>
      </w:pPr>
      <w:r>
        <w:t>対応場面</w:t>
      </w:r>
    </w:p>
    <w:p>
      <w:r>
        <w:t>ブラジル人のお客様が「Inundação, vazamento e roubo」について相談しており、契約内容、補償範囲、責任関係、必要書類を確認する場面。</w:t>
      </w:r>
    </w:p>
    <w:p>
      <w:pPr>
        <w:pStyle w:val="Heading2"/>
      </w:pPr>
      <w:r>
        <w:t>参加者</w:t>
      </w:r>
    </w:p>
    <w:p>
      <w:pPr>
        <w:pStyle w:val="ListBullet"/>
      </w:pPr>
      <w:r>
        <w:t>募集人: 日本人保険募集人</w:t>
      </w:r>
    </w:p>
    <w:p>
      <w:pPr>
        <w:pStyle w:val="ListBullet"/>
      </w:pPr>
      <w:r>
        <w:t>顧客: 日本在住のブラジル人顧客</w:t>
      </w:r>
    </w:p>
    <w:p>
      <w:pPr>
        <w:pStyle w:val="Heading2"/>
      </w:pPr>
      <w:r>
        <w:t>対話の目的</w:t>
      </w:r>
    </w:p>
    <w:p>
      <w:r>
        <w:t>日本語で対応方針を理解し、ブラジルポルトガル語でお客様に自然に説明できるようにする。</w:t>
      </w:r>
    </w:p>
    <w:p>
      <w:pPr>
        <w:pStyle w:val="Heading2"/>
      </w:pPr>
      <w:r>
        <w:t>日本語版</w:t>
      </w:r>
    </w:p>
    <w:p>
      <w:r>
        <w:t>**顧客:** 火災保険では何を確認すればよいですか。</w:t>
      </w:r>
    </w:p>
    <w:p>
      <w:r>
        <w:t>**募集人:** 建物、家財、補償範囲、免責金額を分けて確認します。</w:t>
      </w:r>
    </w:p>
    <w:p>
      <w:r>
        <w:t>**顧客:** 事故があれば必ず支払われますか。</w:t>
      </w:r>
    </w:p>
    <w:p>
      <w:r>
        <w:t>**募集人:** 支払可否は事故原因、契約条件、必要書類を保険会社が確認して判断します。</w:t>
      </w:r>
    </w:p>
    <w:p>
      <w:pPr>
        <w:pStyle w:val="Heading2"/>
      </w:pPr>
      <w:r>
        <w:t>ブラジルポルトガル語版</w:t>
      </w:r>
    </w:p>
    <w:p>
      <w:r>
        <w:t>**顧客:**</w:t>
      </w:r>
    </w:p>
    <w:p>
      <w:r>
        <w:t>Português brasileiro: O que eu preciso conferir no seguro contra incêndio?</w:t>
      </w:r>
    </w:p>
    <w:p>
      <w:r>
        <w:t>カタカナ読み: オ キ エウ プレシーゾ コンフェリール ノ セグーロ コントラ インセンジオ</w:t>
      </w:r>
    </w:p>
    <w:p>
      <w:r>
        <w:t>**Corretor:**</w:t>
      </w:r>
    </w:p>
    <w:p>
      <w:r>
        <w:t>Português brasileiro: Vamos separar edificação, bens domésticos, coberturas e franquia.</w:t>
      </w:r>
    </w:p>
    <w:p>
      <w:r>
        <w:t>カタカナ読み: ヴァモス セパラール エジフィカサォン ベンス ドメスチコス コベルツーラス イ フランキア</w:t>
      </w:r>
    </w:p>
    <w:p>
      <w:r>
        <w:t>**顧客:**</w:t>
      </w:r>
    </w:p>
    <w:p>
      <w:r>
        <w:t>Português brasileiro: Se acontecer um dano, sempre vou receber?</w:t>
      </w:r>
    </w:p>
    <w:p>
      <w:r>
        <w:t>カタカナ読み: セ アコンテセール ウン ダノ センプリ ヴォウ ヘセベール</w:t>
      </w:r>
    </w:p>
    <w:p>
      <w:r>
        <w:t>**Corretor:**</w:t>
      </w:r>
    </w:p>
    <w:p>
      <w:r>
        <w:t>Português brasileiro: A seguradora analisa a causa, as condições do contrato e os documentos antes de decidir o pagamento.</w:t>
      </w:r>
    </w:p>
    <w:p>
      <w:r>
        <w:t>カタカナ読み: ア セグラドーラ アナリーザ ア カウザ アス コンジソインス ド コントラート イ オス ドクメントス アンチス ジ デシジール オ パガメント</w:t>
      </w:r>
    </w:p>
    <w:p>
      <w:pPr>
        <w:pStyle w:val="Heading2"/>
      </w:pPr>
      <w:r>
        <w:t>文化・営業上の注意</w:t>
      </w:r>
    </w:p>
    <w:p>
      <w:pPr>
        <w:pStyle w:val="ListBullet"/>
      </w:pPr>
      <w:r>
        <w:t>不動産会社、管理会社、保証会社、保険会社の役割を混同しない。</w:t>
      </w:r>
    </w:p>
    <w:p>
      <w:pPr>
        <w:pStyle w:val="ListBullet"/>
      </w:pPr>
      <w:r>
        <w:t>一般説明と保険会社の正式判断を分けて説明する。</w:t>
      </w:r>
    </w:p>
    <w:p>
      <w:pPr>
        <w:pStyle w:val="Heading2"/>
      </w:pPr>
      <w:r>
        <w:t>募集人の注意点</w:t>
      </w:r>
    </w:p>
    <w:p>
      <w:pPr>
        <w:pStyle w:val="ListBullet"/>
      </w:pPr>
      <w:r>
        <w:t>契約書、保険証券、事故状況、写真、領収書、管理会社からの案内を確認する。</w:t>
      </w:r>
    </w:p>
    <w:p>
      <w:pPr>
        <w:pStyle w:val="ListBullet"/>
      </w:pPr>
      <w:r>
        <w:t>支払可否、費用負担、返金、審査結果を断定しない。</w:t>
      </w:r>
    </w:p>
    <w:p>
      <w:pPr>
        <w:pStyle w:val="ListBullet"/>
      </w:pPr>
      <w:r>
        <w:t>お客様が理解できる短いポルトガル語で説明する。</w:t>
      </w:r>
    </w:p>
    <w:p>
      <w:pPr>
        <w:pStyle w:val="Heading2"/>
      </w:pPr>
      <w:r>
        <w:t>関連ケース</w:t>
      </w:r>
    </w:p>
    <w:p>
      <w:pPr>
        <w:pStyle w:val="ListBullet"/>
      </w:pPr>
      <w:r>
        <w:t>CASE-FIRE-0007</w:t>
      </w:r>
    </w:p>
    <w:p>
      <w:pPr>
        <w:pStyle w:val="ListBullet"/>
      </w:pPr>
      <w:r>
        <w:t>CASE-FIRE-0008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FIRE-0013 - 雪災 - Danos por neve</w:t>
      </w:r>
    </w:p>
    <w:p>
      <w:pPr>
        <w:pStyle w:val="ListBullet"/>
      </w:pPr>
      <w:r>
        <w:t>FIRE-0014 - 水災 - Danos por inundação</w:t>
      </w:r>
    </w:p>
    <w:p>
      <w:pPr>
        <w:pStyle w:val="ListBullet"/>
      </w:pPr>
      <w:r>
        <w:t>FIRE-0015 - 水濡れ - Danos por vazamento de água</w:t>
      </w:r>
    </w:p>
    <w:p>
      <w:pPr>
        <w:pStyle w:val="ListBullet"/>
      </w:pPr>
      <w:r>
        <w:t>FIRE-0016 - 盗難 - Furto ou roubo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FAQ-FIRE-0013</w:t>
      </w:r>
    </w:p>
    <w:p>
      <w:pPr>
        <w:pStyle w:val="ListBullet"/>
      </w:pPr>
      <w:r>
        <w:t>FAQ-FIRE-0014</w:t>
      </w:r>
    </w:p>
    <w:p>
      <w:pPr>
        <w:pStyle w:val="ListBullet"/>
      </w:pPr>
      <w:r>
        <w:t>FAQ-FIRE-0015</w:t>
      </w:r>
    </w:p>
    <w:p>
      <w:pPr>
        <w:pStyle w:val="ListBullet"/>
      </w:pPr>
      <w:r>
        <w:t>FAQ-FIRE-0016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FIRE-0013 - 雪災 - Danos por neve</w:t>
      </w:r>
    </w:p>
    <w:p>
      <w:pPr>
        <w:pStyle w:val="ListBullet"/>
      </w:pPr>
      <w:r>
        <w:t>FIRE-0014 - 水災 - Danos por inundação</w:t>
      </w:r>
    </w:p>
    <w:p>
      <w:pPr>
        <w:pStyle w:val="ListBullet"/>
      </w:pPr>
      <w:r>
        <w:t>FIRE-0015 - 水濡れ - Danos por vazamento de água</w:t>
      </w:r>
    </w:p>
    <w:p>
      <w:pPr>
        <w:pStyle w:val="ListBullet"/>
      </w:pPr>
      <w:r>
        <w:t>FIRE-0016 - 盗難 - Furto ou roubo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`02_MasterDictionary/FIRE/FIRE-0013.md`</w:t>
      </w:r>
    </w:p>
    <w:p>
      <w:pPr>
        <w:pStyle w:val="Heading2"/>
      </w:pPr>
      <w:r>
        <w:t>タグ</w:t>
      </w:r>
    </w:p>
    <w:p>
      <w:pPr>
        <w:pStyle w:val="ListBullet"/>
      </w:pPr>
      <w:r>
        <w:t>dialogue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fala em português e leitura em katakana. |</w:t>
      </w:r>
    </w:p>
    <w:p>
      <w:r>
        <w:br w:type="page"/>
      </w:r>
    </w:p>
    <w:p>
      <w:pPr>
        <w:pStyle w:val="Heading1"/>
      </w:pPr>
      <w:r>
        <w:t>DIALOGUE-FIRE-0005 - Dano acidental, terremoto e responsabilidade civil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fala em português e leitura em katakana.</w:t>
      </w:r>
    </w:p>
    <w:p>
      <w:pPr>
        <w:pStyle w:val="Heading2"/>
      </w:pPr>
      <w:r>
        <w:t>コード</w:t>
      </w:r>
    </w:p>
    <w:p>
      <w:r>
        <w:t>DIALOGUE-FIRE-0005</w:t>
      </w:r>
    </w:p>
    <w:p>
      <w:pPr>
        <w:pStyle w:val="Heading2"/>
      </w:pPr>
      <w:r>
        <w:t>対応場面</w:t>
      </w:r>
    </w:p>
    <w:p>
      <w:r>
        <w:t>ブラジル人のお客様が「Dano acidental, terremoto e responsabilidade civil」について相談しており、契約内容、補償範囲、責任関係、必要書類を確認する場面。</w:t>
      </w:r>
    </w:p>
    <w:p>
      <w:pPr>
        <w:pStyle w:val="Heading2"/>
      </w:pPr>
      <w:r>
        <w:t>参加者</w:t>
      </w:r>
    </w:p>
    <w:p>
      <w:pPr>
        <w:pStyle w:val="ListBullet"/>
      </w:pPr>
      <w:r>
        <w:t>募集人: 日本人保険募集人</w:t>
      </w:r>
    </w:p>
    <w:p>
      <w:pPr>
        <w:pStyle w:val="ListBullet"/>
      </w:pPr>
      <w:r>
        <w:t>顧客: 日本在住のブラジル人顧客</w:t>
      </w:r>
    </w:p>
    <w:p>
      <w:pPr>
        <w:pStyle w:val="Heading2"/>
      </w:pPr>
      <w:r>
        <w:t>対話の目的</w:t>
      </w:r>
    </w:p>
    <w:p>
      <w:r>
        <w:t>日本語で対応方針を理解し、ブラジルポルトガル語でお客様に自然に説明できるようにする。</w:t>
      </w:r>
    </w:p>
    <w:p>
      <w:pPr>
        <w:pStyle w:val="Heading2"/>
      </w:pPr>
      <w:r>
        <w:t>日本語版</w:t>
      </w:r>
    </w:p>
    <w:p>
      <w:r>
        <w:t>**顧客:** 火災保険では何を確認すればよいですか。</w:t>
      </w:r>
    </w:p>
    <w:p>
      <w:r>
        <w:t>**募集人:** 建物、家財、補償範囲、免責金額を分けて確認します。</w:t>
      </w:r>
    </w:p>
    <w:p>
      <w:r>
        <w:t>**顧客:** 事故があれば必ず支払われますか。</w:t>
      </w:r>
    </w:p>
    <w:p>
      <w:r>
        <w:t>**募集人:** 支払可否は事故原因、契約条件、必要書類を保険会社が確認して判断します。</w:t>
      </w:r>
    </w:p>
    <w:p>
      <w:pPr>
        <w:pStyle w:val="Heading2"/>
      </w:pPr>
      <w:r>
        <w:t>ブラジルポルトガル語版</w:t>
      </w:r>
    </w:p>
    <w:p>
      <w:r>
        <w:t>**顧客:**</w:t>
      </w:r>
    </w:p>
    <w:p>
      <w:r>
        <w:t>Português brasileiro: O que eu preciso conferir no seguro contra incêndio?</w:t>
      </w:r>
    </w:p>
    <w:p>
      <w:r>
        <w:t>カタカナ読み: オ キ エウ プレシーゾ コンフェリール ノ セグーロ コントラ インセンジオ</w:t>
      </w:r>
    </w:p>
    <w:p>
      <w:r>
        <w:t>**Corretor:**</w:t>
      </w:r>
    </w:p>
    <w:p>
      <w:r>
        <w:t>Português brasileiro: Vamos separar edificação, bens domésticos, coberturas e franquia.</w:t>
      </w:r>
    </w:p>
    <w:p>
      <w:r>
        <w:t>カタカナ読み: ヴァモス セパラール エジフィカサォン ベンス ドメスチコス コベルツーラス イ フランキア</w:t>
      </w:r>
    </w:p>
    <w:p>
      <w:r>
        <w:t>**顧客:**</w:t>
      </w:r>
    </w:p>
    <w:p>
      <w:r>
        <w:t>Português brasileiro: Se acontecer um dano, sempre vou receber?</w:t>
      </w:r>
    </w:p>
    <w:p>
      <w:r>
        <w:t>カタカナ読み: セ アコンテセール ウン ダノ センプリ ヴォウ ヘセベール</w:t>
      </w:r>
    </w:p>
    <w:p>
      <w:r>
        <w:t>**Corretor:**</w:t>
      </w:r>
    </w:p>
    <w:p>
      <w:r>
        <w:t>Português brasileiro: A seguradora analisa a causa, as condições do contrato e os documentos antes de decidir o pagamento.</w:t>
      </w:r>
    </w:p>
    <w:p>
      <w:r>
        <w:t>カタカナ読み: ア セグラドーラ アナリーザ ア カウザ アス コンジソインス ド コントラート イ オス ドクメントス アンチス ジ デシジール オ パガメント</w:t>
      </w:r>
    </w:p>
    <w:p>
      <w:pPr>
        <w:pStyle w:val="Heading2"/>
      </w:pPr>
      <w:r>
        <w:t>文化・営業上の注意</w:t>
      </w:r>
    </w:p>
    <w:p>
      <w:pPr>
        <w:pStyle w:val="ListBullet"/>
      </w:pPr>
      <w:r>
        <w:t>不動産会社、管理会社、保証会社、保険会社の役割を混同しない。</w:t>
      </w:r>
    </w:p>
    <w:p>
      <w:pPr>
        <w:pStyle w:val="ListBullet"/>
      </w:pPr>
      <w:r>
        <w:t>一般説明と保険会社の正式判断を分けて説明する。</w:t>
      </w:r>
    </w:p>
    <w:p>
      <w:pPr>
        <w:pStyle w:val="Heading2"/>
      </w:pPr>
      <w:r>
        <w:t>募集人の注意点</w:t>
      </w:r>
    </w:p>
    <w:p>
      <w:pPr>
        <w:pStyle w:val="ListBullet"/>
      </w:pPr>
      <w:r>
        <w:t>契約書、保険証券、事故状況、写真、領収書、管理会社からの案内を確認する。</w:t>
      </w:r>
    </w:p>
    <w:p>
      <w:pPr>
        <w:pStyle w:val="ListBullet"/>
      </w:pPr>
      <w:r>
        <w:t>支払可否、費用負担、返金、審査結果を断定しない。</w:t>
      </w:r>
    </w:p>
    <w:p>
      <w:pPr>
        <w:pStyle w:val="ListBullet"/>
      </w:pPr>
      <w:r>
        <w:t>お客様が理解できる短いポルトガル語で説明する。</w:t>
      </w:r>
    </w:p>
    <w:p>
      <w:pPr>
        <w:pStyle w:val="Heading2"/>
      </w:pPr>
      <w:r>
        <w:t>関連ケース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FIRE-0017 - 破損・汚損 - Quebra ou dano acidental</w:t>
      </w:r>
    </w:p>
    <w:p>
      <w:pPr>
        <w:pStyle w:val="ListBullet"/>
      </w:pPr>
      <w:r>
        <w:t>FIRE-0018 - 地震保険 - Seguro contra terremoto</w:t>
      </w:r>
    </w:p>
    <w:p>
      <w:pPr>
        <w:pStyle w:val="ListBullet"/>
      </w:pPr>
      <w:r>
        <w:t>FIRE-0019 - 臨時費用保険金 - Beneficio para despesas emergenciais</w:t>
      </w:r>
    </w:p>
    <w:p>
      <w:pPr>
        <w:pStyle w:val="ListBullet"/>
      </w:pPr>
      <w:r>
        <w:t>FIRE-0020 - 個人賠償責任特約 - Cláusula de responsabilidade civil pessoal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FAQ-FIRE-0017</w:t>
      </w:r>
    </w:p>
    <w:p>
      <w:pPr>
        <w:pStyle w:val="ListBullet"/>
      </w:pPr>
      <w:r>
        <w:t>FAQ-FIRE-0018</w:t>
      </w:r>
    </w:p>
    <w:p>
      <w:pPr>
        <w:pStyle w:val="ListBullet"/>
      </w:pPr>
      <w:r>
        <w:t>FAQ-FIRE-0019</w:t>
      </w:r>
    </w:p>
    <w:p>
      <w:pPr>
        <w:pStyle w:val="ListBullet"/>
      </w:pPr>
      <w:r>
        <w:t>FAQ-FIRE-0020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FIRE-0017 - 破損・汚損 - Quebra ou dano acidental</w:t>
      </w:r>
    </w:p>
    <w:p>
      <w:pPr>
        <w:pStyle w:val="ListBullet"/>
      </w:pPr>
      <w:r>
        <w:t>FIRE-0018 - 地震保険 - Seguro contra terremoto</w:t>
      </w:r>
    </w:p>
    <w:p>
      <w:pPr>
        <w:pStyle w:val="ListBullet"/>
      </w:pPr>
      <w:r>
        <w:t>FIRE-0019 - 臨時費用保険金 - Beneficio para despesas emergenciais</w:t>
      </w:r>
    </w:p>
    <w:p>
      <w:pPr>
        <w:pStyle w:val="ListBullet"/>
      </w:pPr>
      <w:r>
        <w:t>FIRE-0020 - 個人賠償責任特約 - Cláusula de responsabilidade civil pessoal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`02_MasterDictionary/FIRE/FIRE-0017.md`</w:t>
      </w:r>
    </w:p>
    <w:p>
      <w:pPr>
        <w:pStyle w:val="Heading2"/>
      </w:pPr>
      <w:r>
        <w:t>タグ</w:t>
      </w:r>
    </w:p>
    <w:p>
      <w:pPr>
        <w:pStyle w:val="ListBullet"/>
      </w:pPr>
      <w:r>
        <w:t>dialogue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fala em português e leitura em katakana.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