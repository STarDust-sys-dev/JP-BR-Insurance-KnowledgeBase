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FIRE_FAQ_0001_0020</w:t>
      </w:r>
    </w:p>
    <w:p>
      <w:r>
        <w:t>Pacote consolidado FIRE gerado em 2026-06-27.</w:t>
      </w:r>
    </w:p>
    <w:p>
      <w:pPr>
        <w:pStyle w:val="Heading1"/>
      </w:pPr>
      <w:r>
        <w:t>FAQ-FIRE-0001 - 火災保険 - Seguro contra incêndio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FAQ-FIRE-0001</w:t>
      </w:r>
    </w:p>
    <w:p>
      <w:pPr>
        <w:pStyle w:val="Heading2"/>
      </w:pPr>
      <w:r>
        <w:t>カテゴリー</w:t>
      </w:r>
    </w:p>
    <w:p>
      <w:r>
        <w:t>FIRE</w:t>
      </w:r>
    </w:p>
    <w:p>
      <w:pPr>
        <w:pStyle w:val="Heading2"/>
      </w:pPr>
      <w:r>
        <w:t>質問</w:t>
      </w:r>
    </w:p>
    <w:p>
      <w:r>
        <w:t>ブラジル人のお客様に「Seguro contra incêndio」をどのように説明しますか。</w:t>
      </w:r>
    </w:p>
    <w:p>
      <w:pPr>
        <w:pStyle w:val="Heading2"/>
      </w:pPr>
      <w:r>
        <w:t>日本語での自然な検索</w:t>
      </w:r>
    </w:p>
    <w:p>
      <w:pPr>
        <w:pStyle w:val="ListBullet"/>
      </w:pPr>
      <w:r>
        <w:t>火災保険とは何ですか。</w:t>
      </w:r>
    </w:p>
    <w:p>
      <w:pPr>
        <w:pStyle w:val="ListBullet"/>
      </w:pPr>
      <w:r>
        <w:t>ブラジル人のお客様に火災保険をどう説明しますか。</w:t>
      </w:r>
    </w:p>
    <w:p>
      <w:pPr>
        <w:pStyle w:val="ListBullet"/>
      </w:pPr>
      <w:r>
        <w:t>火災保険の相談で「Seguro contra incêndio」を説明する時の注意点は何ですか。</w:t>
      </w:r>
    </w:p>
    <w:p>
      <w:pPr>
        <w:pStyle w:val="Heading2"/>
      </w:pPr>
      <w:r>
        <w:t>対応場面</w:t>
      </w:r>
    </w:p>
    <w:p>
      <w:r>
        <w:t>ブラジル人のお客様が「Seguro contra incêndio」について質問しており、契約内容、補償範囲、必要書類、費用負担または保険会社の判断との関係を確認する場面。</w:t>
      </w:r>
    </w:p>
    <w:p>
      <w:pPr>
        <w:pStyle w:val="Heading2"/>
      </w:pPr>
      <w:r>
        <w:t>技術的回答</w:t>
      </w:r>
    </w:p>
    <w:p>
      <w:r>
        <w:t>火災保険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セグーロ コントラ インセンジオ イ エスプリカール ジ フォルマ シンプレス コンフォルミ オ コントラート</w:t>
      </w:r>
    </w:p>
    <w:p>
      <w:r>
        <w:t>Português brasileiro: Vamos confirmar seguro contra incêndio e explicar de forma simples, conforme o contrato.</w:t>
      </w:r>
    </w:p>
    <w:p>
      <w:r>
        <w:t>日本語確認用: 「Seguro contra incêndio」について、契約内容に沿って分かりやすく確認します。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FIRE-0001 - 火災保険 - Seguro contra incêndio</w:t>
      </w:r>
    </w:p>
    <w:p>
      <w:pPr>
        <w:pStyle w:val="Heading2"/>
      </w:pPr>
      <w:r>
        <w:t>相互参照</w:t>
      </w:r>
    </w:p>
    <w:p>
      <w:pPr>
        <w:pStyle w:val="ListBullet"/>
      </w:pPr>
      <w:r>
        <w:t>FIRE-0001</w:t>
      </w:r>
    </w:p>
    <w:p>
      <w:pPr>
        <w:pStyle w:val="ListBullet"/>
      </w:pPr>
      <w:r>
        <w:t>DIALOGUE-FIRE-0001</w:t>
      </w:r>
    </w:p>
    <w:p>
      <w:pPr>
        <w:pStyle w:val="ListBullet"/>
      </w:pPr>
      <w:r>
        <w:t>CASE-FIRE-0001</w:t>
      </w:r>
    </w:p>
    <w:p>
      <w:pPr>
        <w:pStyle w:val="Heading2"/>
      </w:pPr>
      <w:r>
        <w:t>参考資料</w:t>
      </w:r>
    </w:p>
    <w:p>
      <w:pPr>
        <w:pStyle w:val="ListBullet"/>
      </w:pPr>
      <w:r>
        <w:t>Documento interno: `02_MasterDictionary/FIRE/FIRE-0001.md`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`02_MasterDictionary/FIRE/FIRE-0001.md`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FAQ-FIRE-0002 - 建物 - Edificação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FAQ-FIRE-0002</w:t>
      </w:r>
    </w:p>
    <w:p>
      <w:pPr>
        <w:pStyle w:val="Heading2"/>
      </w:pPr>
      <w:r>
        <w:t>カテゴリー</w:t>
      </w:r>
    </w:p>
    <w:p>
      <w:r>
        <w:t>FIRE</w:t>
      </w:r>
    </w:p>
    <w:p>
      <w:pPr>
        <w:pStyle w:val="Heading2"/>
      </w:pPr>
      <w:r>
        <w:t>質問</w:t>
      </w:r>
    </w:p>
    <w:p>
      <w:r>
        <w:t>ブラジル人のお客様に「Edificação」をどのように説明しますか。</w:t>
      </w:r>
    </w:p>
    <w:p>
      <w:pPr>
        <w:pStyle w:val="Heading2"/>
      </w:pPr>
      <w:r>
        <w:t>日本語での自然な検索</w:t>
      </w:r>
    </w:p>
    <w:p>
      <w:pPr>
        <w:pStyle w:val="ListBullet"/>
      </w:pPr>
      <w:r>
        <w:t>建物とは何ですか。</w:t>
      </w:r>
    </w:p>
    <w:p>
      <w:pPr>
        <w:pStyle w:val="ListBullet"/>
      </w:pPr>
      <w:r>
        <w:t>ブラジル人のお客様に建物をどう説明しますか。</w:t>
      </w:r>
    </w:p>
    <w:p>
      <w:pPr>
        <w:pStyle w:val="ListBullet"/>
      </w:pPr>
      <w:r>
        <w:t>火災保険の相談で「Edificação」を説明する時の注意点は何ですか。</w:t>
      </w:r>
    </w:p>
    <w:p>
      <w:pPr>
        <w:pStyle w:val="Heading2"/>
      </w:pPr>
      <w:r>
        <w:t>対応場面</w:t>
      </w:r>
    </w:p>
    <w:p>
      <w:r>
        <w:t>ブラジル人のお客様が「Edificação」について質問しており、契約内容、補償範囲、必要書類、費用負担または保険会社の判断との関係を確認する場面。</w:t>
      </w:r>
    </w:p>
    <w:p>
      <w:pPr>
        <w:pStyle w:val="Heading2"/>
      </w:pPr>
      <w:r>
        <w:t>技術的回答</w:t>
      </w:r>
    </w:p>
    <w:p>
      <w:r>
        <w:t>建物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エジフィカサォン イ エスプリカール ジ フォルマ シンプレス コンフォルミ オ コントラート</w:t>
      </w:r>
    </w:p>
    <w:p>
      <w:r>
        <w:t>Português brasileiro: Vamos confirmar edificação e explicar de forma simples, conforme o contrato.</w:t>
      </w:r>
    </w:p>
    <w:p>
      <w:r>
        <w:t>日本語確認用: 「Edificação」について、契約内容に沿って分かりやすく確認します。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FIRE-0002 - 建物 - Edificação</w:t>
      </w:r>
    </w:p>
    <w:p>
      <w:pPr>
        <w:pStyle w:val="Heading2"/>
      </w:pPr>
      <w:r>
        <w:t>相互参照</w:t>
      </w:r>
    </w:p>
    <w:p>
      <w:pPr>
        <w:pStyle w:val="ListBullet"/>
      </w:pPr>
      <w:r>
        <w:t>FIRE-0002</w:t>
      </w:r>
    </w:p>
    <w:p>
      <w:pPr>
        <w:pStyle w:val="ListBullet"/>
      </w:pPr>
      <w:r>
        <w:t>DIALOGUE-FIRE-0001</w:t>
      </w:r>
    </w:p>
    <w:p>
      <w:pPr>
        <w:pStyle w:val="ListBullet"/>
      </w:pPr>
      <w:r>
        <w:t>CASE-FIRE-0001</w:t>
      </w:r>
    </w:p>
    <w:p>
      <w:pPr>
        <w:pStyle w:val="Heading2"/>
      </w:pPr>
      <w:r>
        <w:t>参考資料</w:t>
      </w:r>
    </w:p>
    <w:p>
      <w:pPr>
        <w:pStyle w:val="ListBullet"/>
      </w:pPr>
      <w:r>
        <w:t>Documento interno: `02_MasterDictionary/FIRE/FIRE-0002.md`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`02_MasterDictionary/FIRE/FIRE-0002.md`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FAQ-FIRE-0003 - 家財 - Bens domésticos</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FAQ-FIRE-0003</w:t>
      </w:r>
    </w:p>
    <w:p>
      <w:pPr>
        <w:pStyle w:val="Heading2"/>
      </w:pPr>
      <w:r>
        <w:t>カテゴリー</w:t>
      </w:r>
    </w:p>
    <w:p>
      <w:r>
        <w:t>FIRE</w:t>
      </w:r>
    </w:p>
    <w:p>
      <w:pPr>
        <w:pStyle w:val="Heading2"/>
      </w:pPr>
      <w:r>
        <w:t>質問</w:t>
      </w:r>
    </w:p>
    <w:p>
      <w:r>
        <w:t>ブラジル人のお客様に「Bens domésticos」をどのように説明しますか。</w:t>
      </w:r>
    </w:p>
    <w:p>
      <w:pPr>
        <w:pStyle w:val="Heading2"/>
      </w:pPr>
      <w:r>
        <w:t>日本語での自然な検索</w:t>
      </w:r>
    </w:p>
    <w:p>
      <w:pPr>
        <w:pStyle w:val="ListBullet"/>
      </w:pPr>
      <w:r>
        <w:t>家財とは何ですか。</w:t>
      </w:r>
    </w:p>
    <w:p>
      <w:pPr>
        <w:pStyle w:val="ListBullet"/>
      </w:pPr>
      <w:r>
        <w:t>ブラジル人のお客様に家財をどう説明しますか。</w:t>
      </w:r>
    </w:p>
    <w:p>
      <w:pPr>
        <w:pStyle w:val="ListBullet"/>
      </w:pPr>
      <w:r>
        <w:t>火災保険の相談で「Bens domésticos」を説明する時の注意点は何ですか。</w:t>
      </w:r>
    </w:p>
    <w:p>
      <w:pPr>
        <w:pStyle w:val="Heading2"/>
      </w:pPr>
      <w:r>
        <w:t>対応場面</w:t>
      </w:r>
    </w:p>
    <w:p>
      <w:r>
        <w:t>ブラジル人のお客様が「Bens domésticos」について質問しており、契約内容、補償範囲、必要書類、費用負担または保険会社の判断との関係を確認する場面。</w:t>
      </w:r>
    </w:p>
    <w:p>
      <w:pPr>
        <w:pStyle w:val="Heading2"/>
      </w:pPr>
      <w:r>
        <w:t>技術的回答</w:t>
      </w:r>
    </w:p>
    <w:p>
      <w:r>
        <w:t>家財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ベンス ドメスチコス イ エスプリカール ジ フォルマ シンプレス コンフォルミ オ コントラート</w:t>
      </w:r>
    </w:p>
    <w:p>
      <w:r>
        <w:t>Português brasileiro: Vamos confirmar bens domésticos e explicar de forma simples, conforme o contrato.</w:t>
      </w:r>
    </w:p>
    <w:p>
      <w:r>
        <w:t>日本語確認用: 「Bens domésticos」について、契約内容に沿って分かりやすく確認します。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FIRE-0003 - 家財 - Bens domésticos</w:t>
      </w:r>
    </w:p>
    <w:p>
      <w:pPr>
        <w:pStyle w:val="Heading2"/>
      </w:pPr>
      <w:r>
        <w:t>相互参照</w:t>
      </w:r>
    </w:p>
    <w:p>
      <w:pPr>
        <w:pStyle w:val="ListBullet"/>
      </w:pPr>
      <w:r>
        <w:t>FIRE-0003</w:t>
      </w:r>
    </w:p>
    <w:p>
      <w:pPr>
        <w:pStyle w:val="ListBullet"/>
      </w:pPr>
      <w:r>
        <w:t>DIALOGUE-FIRE-0001</w:t>
      </w:r>
    </w:p>
    <w:p>
      <w:pPr>
        <w:pStyle w:val="ListBullet"/>
      </w:pPr>
      <w:r>
        <w:t>CASE-FIRE-0001</w:t>
      </w:r>
    </w:p>
    <w:p>
      <w:pPr>
        <w:pStyle w:val="Heading2"/>
      </w:pPr>
      <w:r>
        <w:t>参考資料</w:t>
      </w:r>
    </w:p>
    <w:p>
      <w:pPr>
        <w:pStyle w:val="ListBullet"/>
      </w:pPr>
      <w:r>
        <w:t>Documento interno: `02_MasterDictionary/FIRE/FIRE-0003.md`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`02_MasterDictionary/FIRE/FIRE-0003.md`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FAQ-FIRE-0004 - 保険金額 - Valor segurado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FAQ-FIRE-0004</w:t>
      </w:r>
    </w:p>
    <w:p>
      <w:pPr>
        <w:pStyle w:val="Heading2"/>
      </w:pPr>
      <w:r>
        <w:t>カテゴリー</w:t>
      </w:r>
    </w:p>
    <w:p>
      <w:r>
        <w:t>FIRE</w:t>
      </w:r>
    </w:p>
    <w:p>
      <w:pPr>
        <w:pStyle w:val="Heading2"/>
      </w:pPr>
      <w:r>
        <w:t>質問</w:t>
      </w:r>
    </w:p>
    <w:p>
      <w:r>
        <w:t>ブラジル人のお客様に「Valor segurado」をどのように説明しますか。</w:t>
      </w:r>
    </w:p>
    <w:p>
      <w:pPr>
        <w:pStyle w:val="Heading2"/>
      </w:pPr>
      <w:r>
        <w:t>日本語での自然な検索</w:t>
      </w:r>
    </w:p>
    <w:p>
      <w:pPr>
        <w:pStyle w:val="ListBullet"/>
      </w:pPr>
      <w:r>
        <w:t>保険金額とは何ですか。</w:t>
      </w:r>
    </w:p>
    <w:p>
      <w:pPr>
        <w:pStyle w:val="ListBullet"/>
      </w:pPr>
      <w:r>
        <w:t>ブラジル人のお客様に保険金額をどう説明しますか。</w:t>
      </w:r>
    </w:p>
    <w:p>
      <w:pPr>
        <w:pStyle w:val="ListBullet"/>
      </w:pPr>
      <w:r>
        <w:t>火災保険の相談で「Valor segurado」を説明する時の注意点は何ですか。</w:t>
      </w:r>
    </w:p>
    <w:p>
      <w:pPr>
        <w:pStyle w:val="Heading2"/>
      </w:pPr>
      <w:r>
        <w:t>対応場面</w:t>
      </w:r>
    </w:p>
    <w:p>
      <w:r>
        <w:t>ブラジル人のお客様が「Valor segurado」について質問しており、契約内容、補償範囲、必要書類、費用負担または保険会社の判断との関係を確認する場面。</w:t>
      </w:r>
    </w:p>
    <w:p>
      <w:pPr>
        <w:pStyle w:val="Heading2"/>
      </w:pPr>
      <w:r>
        <w:t>技術的回答</w:t>
      </w:r>
    </w:p>
    <w:p>
      <w:r>
        <w:t>保険金額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ヴァロール SEGURADO イ エスプリカール ジ フォルマ シンプレス コンフォルミ オ コントラート</w:t>
      </w:r>
    </w:p>
    <w:p>
      <w:r>
        <w:t>Português brasileiro: Vamos confirmar valor segurado e explicar de forma simples, conforme o contrato.</w:t>
      </w:r>
    </w:p>
    <w:p>
      <w:r>
        <w:t>日本語確認用: 「Valor segurado」について、契約内容に沿って分かりやすく確認します。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FIRE-0004 - 保険金額 - Valor segurado</w:t>
      </w:r>
    </w:p>
    <w:p>
      <w:pPr>
        <w:pStyle w:val="Heading2"/>
      </w:pPr>
      <w:r>
        <w:t>相互参照</w:t>
      </w:r>
    </w:p>
    <w:p>
      <w:pPr>
        <w:pStyle w:val="ListBullet"/>
      </w:pPr>
      <w:r>
        <w:t>FIRE-0004</w:t>
      </w:r>
    </w:p>
    <w:p>
      <w:pPr>
        <w:pStyle w:val="ListBullet"/>
      </w:pPr>
      <w:r>
        <w:t>DIALOGUE-FIRE-0001</w:t>
      </w:r>
    </w:p>
    <w:p>
      <w:pPr>
        <w:pStyle w:val="ListBullet"/>
      </w:pPr>
      <w:r>
        <w:t>CASE-FIRE-0002</w:t>
      </w:r>
    </w:p>
    <w:p>
      <w:pPr>
        <w:pStyle w:val="Heading2"/>
      </w:pPr>
      <w:r>
        <w:t>参考資料</w:t>
      </w:r>
    </w:p>
    <w:p>
      <w:pPr>
        <w:pStyle w:val="ListBullet"/>
      </w:pPr>
      <w:r>
        <w:t>Documento interno: `02_MasterDictionary/FIRE/FIRE-0004.md`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`02_MasterDictionary/FIRE/FIRE-0004.md`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FAQ-FIRE-0005 - 再調達価額 - Valor de reposição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FAQ-FIRE-0005</w:t>
      </w:r>
    </w:p>
    <w:p>
      <w:pPr>
        <w:pStyle w:val="Heading2"/>
      </w:pPr>
      <w:r>
        <w:t>カテゴリー</w:t>
      </w:r>
    </w:p>
    <w:p>
      <w:r>
        <w:t>FIRE</w:t>
      </w:r>
    </w:p>
    <w:p>
      <w:pPr>
        <w:pStyle w:val="Heading2"/>
      </w:pPr>
      <w:r>
        <w:t>質問</w:t>
      </w:r>
    </w:p>
    <w:p>
      <w:r>
        <w:t>ブラジル人のお客様に「Valor de reposição」をどのように説明しますか。</w:t>
      </w:r>
    </w:p>
    <w:p>
      <w:pPr>
        <w:pStyle w:val="Heading2"/>
      </w:pPr>
      <w:r>
        <w:t>日本語での自然な検索</w:t>
      </w:r>
    </w:p>
    <w:p>
      <w:pPr>
        <w:pStyle w:val="ListBullet"/>
      </w:pPr>
      <w:r>
        <w:t>再調達価額とは何ですか。</w:t>
      </w:r>
    </w:p>
    <w:p>
      <w:pPr>
        <w:pStyle w:val="ListBullet"/>
      </w:pPr>
      <w:r>
        <w:t>ブラジル人のお客様に再調達価額をどう説明しますか。</w:t>
      </w:r>
    </w:p>
    <w:p>
      <w:pPr>
        <w:pStyle w:val="ListBullet"/>
      </w:pPr>
      <w:r>
        <w:t>火災保険の相談で「Valor de reposição」を説明する時の注意点は何ですか。</w:t>
      </w:r>
    </w:p>
    <w:p>
      <w:pPr>
        <w:pStyle w:val="Heading2"/>
      </w:pPr>
      <w:r>
        <w:t>対応場面</w:t>
      </w:r>
    </w:p>
    <w:p>
      <w:r>
        <w:t>ブラジル人のお客様が「Valor de reposição」について質問しており、契約内容、補償範囲、必要書類、費用負担または保険会社の判断との関係を確認する場面。</w:t>
      </w:r>
    </w:p>
    <w:p>
      <w:pPr>
        <w:pStyle w:val="Heading2"/>
      </w:pPr>
      <w:r>
        <w:t>技術的回答</w:t>
      </w:r>
    </w:p>
    <w:p>
      <w:r>
        <w:t>再調達価額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ヴァロール ジ REPOSIÇÃO イ エスプリカール ジ フォルマ シンプレス コンフォルミ オ コントラート</w:t>
      </w:r>
    </w:p>
    <w:p>
      <w:r>
        <w:t>Português brasileiro: Vamos confirmar valor de reposição e explicar de forma simples, conforme o contrato.</w:t>
      </w:r>
    </w:p>
    <w:p>
      <w:r>
        <w:t>日本語確認用: 「Valor de reposição」について、契約内容に沿って分かりやすく確認します。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FIRE-0005 - 再調達価額 - Valor de reposição</w:t>
      </w:r>
    </w:p>
    <w:p>
      <w:pPr>
        <w:pStyle w:val="Heading2"/>
      </w:pPr>
      <w:r>
        <w:t>相互参照</w:t>
      </w:r>
    </w:p>
    <w:p>
      <w:pPr>
        <w:pStyle w:val="ListBullet"/>
      </w:pPr>
      <w:r>
        <w:t>FIRE-0005</w:t>
      </w:r>
    </w:p>
    <w:p>
      <w:pPr>
        <w:pStyle w:val="ListBullet"/>
      </w:pPr>
      <w:r>
        <w:t>DIALOGUE-FIRE-0002</w:t>
      </w:r>
    </w:p>
    <w:p>
      <w:pPr>
        <w:pStyle w:val="ListBullet"/>
      </w:pPr>
      <w:r>
        <w:t>CASE-FIRE-0002</w:t>
      </w:r>
    </w:p>
    <w:p>
      <w:pPr>
        <w:pStyle w:val="Heading2"/>
      </w:pPr>
      <w:r>
        <w:t>参考資料</w:t>
      </w:r>
    </w:p>
    <w:p>
      <w:pPr>
        <w:pStyle w:val="ListBullet"/>
      </w:pPr>
      <w:r>
        <w:t>Documento interno: `02_MasterDictionary/FIRE/FIRE-0005.md`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`02_MasterDictionary/FIRE/FIRE-0005.md`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FAQ-FIRE-0006 - 時価額 - Valor atual</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FAQ-FIRE-0006</w:t>
      </w:r>
    </w:p>
    <w:p>
      <w:pPr>
        <w:pStyle w:val="Heading2"/>
      </w:pPr>
      <w:r>
        <w:t>カテゴリー</w:t>
      </w:r>
    </w:p>
    <w:p>
      <w:r>
        <w:t>FIRE</w:t>
      </w:r>
    </w:p>
    <w:p>
      <w:pPr>
        <w:pStyle w:val="Heading2"/>
      </w:pPr>
      <w:r>
        <w:t>質問</w:t>
      </w:r>
    </w:p>
    <w:p>
      <w:r>
        <w:t>ブラジル人のお客様に「Valor atual」をどのように説明しますか。</w:t>
      </w:r>
    </w:p>
    <w:p>
      <w:pPr>
        <w:pStyle w:val="Heading2"/>
      </w:pPr>
      <w:r>
        <w:t>日本語での自然な検索</w:t>
      </w:r>
    </w:p>
    <w:p>
      <w:pPr>
        <w:pStyle w:val="ListBullet"/>
      </w:pPr>
      <w:r>
        <w:t>時価額とは何ですか。</w:t>
      </w:r>
    </w:p>
    <w:p>
      <w:pPr>
        <w:pStyle w:val="ListBullet"/>
      </w:pPr>
      <w:r>
        <w:t>ブラジル人のお客様に時価額をどう説明しますか。</w:t>
      </w:r>
    </w:p>
    <w:p>
      <w:pPr>
        <w:pStyle w:val="ListBullet"/>
      </w:pPr>
      <w:r>
        <w:t>火災保険の相談で「Valor atual」を説明する時の注意点は何ですか。</w:t>
      </w:r>
    </w:p>
    <w:p>
      <w:pPr>
        <w:pStyle w:val="Heading2"/>
      </w:pPr>
      <w:r>
        <w:t>対応場面</w:t>
      </w:r>
    </w:p>
    <w:p>
      <w:r>
        <w:t>ブラジル人のお客様が「Valor atual」について質問しており、契約内容、補償範囲、必要書類、費用負担または保険会社の判断との関係を確認する場面。</w:t>
      </w:r>
    </w:p>
    <w:p>
      <w:pPr>
        <w:pStyle w:val="Heading2"/>
      </w:pPr>
      <w:r>
        <w:t>技術的回答</w:t>
      </w:r>
    </w:p>
    <w:p>
      <w:r>
        <w:t>時価額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ヴァロール ATUAL イ エスプリカール ジ フォルマ シンプレス コンフォルミ オ コントラート</w:t>
      </w:r>
    </w:p>
    <w:p>
      <w:r>
        <w:t>Português brasileiro: Vamos confirmar valor atual e explicar de forma simples, conforme o contrato.</w:t>
      </w:r>
    </w:p>
    <w:p>
      <w:r>
        <w:t>日本語確認用: 「Valor atual」について、契約内容に沿って分かりやすく確認します。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FIRE-0006 - 時価額 - Valor atual</w:t>
      </w:r>
    </w:p>
    <w:p>
      <w:pPr>
        <w:pStyle w:val="Heading2"/>
      </w:pPr>
      <w:r>
        <w:t>相互参照</w:t>
      </w:r>
    </w:p>
    <w:p>
      <w:pPr>
        <w:pStyle w:val="ListBullet"/>
      </w:pPr>
      <w:r>
        <w:t>FIRE-0006</w:t>
      </w:r>
    </w:p>
    <w:p>
      <w:pPr>
        <w:pStyle w:val="ListBullet"/>
      </w:pPr>
      <w:r>
        <w:t>DIALOGUE-FIRE-0002</w:t>
      </w:r>
    </w:p>
    <w:p>
      <w:pPr>
        <w:pStyle w:val="ListBullet"/>
      </w:pPr>
      <w:r>
        <w:t>CASE-FIRE-0002</w:t>
      </w:r>
    </w:p>
    <w:p>
      <w:pPr>
        <w:pStyle w:val="Heading2"/>
      </w:pPr>
      <w:r>
        <w:t>参考資料</w:t>
      </w:r>
    </w:p>
    <w:p>
      <w:pPr>
        <w:pStyle w:val="ListBullet"/>
      </w:pPr>
      <w:r>
        <w:t>Documento interno: `02_MasterDictionary/FIRE/FIRE-0006.md`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`02_MasterDictionary/FIRE/FIRE-0006.md`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FAQ-FIRE-0007 - 免責金額 - Franquia</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FAQ-FIRE-0007</w:t>
      </w:r>
    </w:p>
    <w:p>
      <w:pPr>
        <w:pStyle w:val="Heading2"/>
      </w:pPr>
      <w:r>
        <w:t>カテゴリー</w:t>
      </w:r>
    </w:p>
    <w:p>
      <w:r>
        <w:t>FIRE</w:t>
      </w:r>
    </w:p>
    <w:p>
      <w:pPr>
        <w:pStyle w:val="Heading2"/>
      </w:pPr>
      <w:r>
        <w:t>質問</w:t>
      </w:r>
    </w:p>
    <w:p>
      <w:r>
        <w:t>ブラジル人のお客様に「Franquia」をどのように説明しますか。</w:t>
      </w:r>
    </w:p>
    <w:p>
      <w:pPr>
        <w:pStyle w:val="Heading2"/>
      </w:pPr>
      <w:r>
        <w:t>日本語での自然な検索</w:t>
      </w:r>
    </w:p>
    <w:p>
      <w:pPr>
        <w:pStyle w:val="ListBullet"/>
      </w:pPr>
      <w:r>
        <w:t>免責金額とは何ですか。</w:t>
      </w:r>
    </w:p>
    <w:p>
      <w:pPr>
        <w:pStyle w:val="ListBullet"/>
      </w:pPr>
      <w:r>
        <w:t>ブラジル人のお客様に免責金額をどう説明しますか。</w:t>
      </w:r>
    </w:p>
    <w:p>
      <w:pPr>
        <w:pStyle w:val="ListBullet"/>
      </w:pPr>
      <w:r>
        <w:t>火災保険の相談で「Franquia」を説明する時の注意点は何ですか。</w:t>
      </w:r>
    </w:p>
    <w:p>
      <w:pPr>
        <w:pStyle w:val="Heading2"/>
      </w:pPr>
      <w:r>
        <w:t>対応場面</w:t>
      </w:r>
    </w:p>
    <w:p>
      <w:r>
        <w:t>ブラジル人のお客様が「Franquia」について質問しており、契約内容、補償範囲、必要書類、費用負担または保険会社の判断との関係を確認する場面。</w:t>
      </w:r>
    </w:p>
    <w:p>
      <w:pPr>
        <w:pStyle w:val="Heading2"/>
      </w:pPr>
      <w:r>
        <w:t>技術的回答</w:t>
      </w:r>
    </w:p>
    <w:p>
      <w:r>
        <w:t>免責金額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フランキア イ エスプリカール ジ フォルマ シンプレス コンフォルミ オ コントラート</w:t>
      </w:r>
    </w:p>
    <w:p>
      <w:r>
        <w:t>Português brasileiro: Vamos confirmar franquia e explicar de forma simples, conforme o contrato.</w:t>
      </w:r>
    </w:p>
    <w:p>
      <w:r>
        <w:t>日本語確認用: 「Franquia」について、契約内容に沿って分かりやすく確認します。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FIRE-0007 - 免責金額 - Franquia</w:t>
      </w:r>
    </w:p>
    <w:p>
      <w:pPr>
        <w:pStyle w:val="Heading2"/>
      </w:pPr>
      <w:r>
        <w:t>相互参照</w:t>
      </w:r>
    </w:p>
    <w:p>
      <w:pPr>
        <w:pStyle w:val="ListBullet"/>
      </w:pPr>
      <w:r>
        <w:t>FIRE-0007</w:t>
      </w:r>
    </w:p>
    <w:p>
      <w:pPr>
        <w:pStyle w:val="ListBullet"/>
      </w:pPr>
      <w:r>
        <w:t>DIALOGUE-FIRE-0002</w:t>
      </w:r>
    </w:p>
    <w:p>
      <w:pPr>
        <w:pStyle w:val="ListBullet"/>
      </w:pPr>
      <w:r>
        <w:t>CASE-FIRE-0003</w:t>
      </w:r>
    </w:p>
    <w:p>
      <w:pPr>
        <w:pStyle w:val="Heading2"/>
      </w:pPr>
      <w:r>
        <w:t>参考資料</w:t>
      </w:r>
    </w:p>
    <w:p>
      <w:pPr>
        <w:pStyle w:val="ListBullet"/>
      </w:pPr>
      <w:r>
        <w:t>Documento interno: `02_MasterDictionary/FIRE/FIRE-0007.md`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`02_MasterDictionary/FIRE/FIRE-0007.md`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FAQ-FIRE-0008 - 火災 - Incêndio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FAQ-FIRE-0008</w:t>
      </w:r>
    </w:p>
    <w:p>
      <w:pPr>
        <w:pStyle w:val="Heading2"/>
      </w:pPr>
      <w:r>
        <w:t>カテゴリー</w:t>
      </w:r>
    </w:p>
    <w:p>
      <w:r>
        <w:t>FIRE</w:t>
      </w:r>
    </w:p>
    <w:p>
      <w:pPr>
        <w:pStyle w:val="Heading2"/>
      </w:pPr>
      <w:r>
        <w:t>質問</w:t>
      </w:r>
    </w:p>
    <w:p>
      <w:r>
        <w:t>ブラジル人のお客様に「Incêndio」をどのように説明しますか。</w:t>
      </w:r>
    </w:p>
    <w:p>
      <w:pPr>
        <w:pStyle w:val="Heading2"/>
      </w:pPr>
      <w:r>
        <w:t>日本語での自然な検索</w:t>
      </w:r>
    </w:p>
    <w:p>
      <w:pPr>
        <w:pStyle w:val="ListBullet"/>
      </w:pPr>
      <w:r>
        <w:t>火災とは何ですか。</w:t>
      </w:r>
    </w:p>
    <w:p>
      <w:pPr>
        <w:pStyle w:val="ListBullet"/>
      </w:pPr>
      <w:r>
        <w:t>ブラジル人のお客様に火災をどう説明しますか。</w:t>
      </w:r>
    </w:p>
    <w:p>
      <w:pPr>
        <w:pStyle w:val="ListBullet"/>
      </w:pPr>
      <w:r>
        <w:t>火災保険の相談で「Incêndio」を説明する時の注意点は何ですか。</w:t>
      </w:r>
    </w:p>
    <w:p>
      <w:pPr>
        <w:pStyle w:val="Heading2"/>
      </w:pPr>
      <w:r>
        <w:t>対応場面</w:t>
      </w:r>
    </w:p>
    <w:p>
      <w:r>
        <w:t>ブラジル人のお客様が「Incêndio」について質問しており、契約内容、補償範囲、必要書類、費用負担または保険会社の判断との関係を確認する場面。</w:t>
      </w:r>
    </w:p>
    <w:p>
      <w:pPr>
        <w:pStyle w:val="Heading2"/>
      </w:pPr>
      <w:r>
        <w:t>技術的回答</w:t>
      </w:r>
    </w:p>
    <w:p>
      <w:r>
        <w:t>火災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インセンジオ イ エスプリカール ジ フォルマ シンプレス コンフォルミ オ コントラート</w:t>
      </w:r>
    </w:p>
    <w:p>
      <w:r>
        <w:t>Português brasileiro: Vamos confirmar incêndio e explicar de forma simples, conforme o contrato.</w:t>
      </w:r>
    </w:p>
    <w:p>
      <w:r>
        <w:t>日本語確認用: 「Incêndio」について、契約内容に沿って分かりやすく確認します。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FIRE-0008 - 火災 - Incêndio</w:t>
      </w:r>
    </w:p>
    <w:p>
      <w:pPr>
        <w:pStyle w:val="Heading2"/>
      </w:pPr>
      <w:r>
        <w:t>相互参照</w:t>
      </w:r>
    </w:p>
    <w:p>
      <w:pPr>
        <w:pStyle w:val="ListBullet"/>
      </w:pPr>
      <w:r>
        <w:t>FIRE-0008</w:t>
      </w:r>
    </w:p>
    <w:p>
      <w:pPr>
        <w:pStyle w:val="ListBullet"/>
      </w:pPr>
      <w:r>
        <w:t>DIALOGUE-FIRE-0002</w:t>
      </w:r>
    </w:p>
    <w:p>
      <w:pPr>
        <w:pStyle w:val="ListBullet"/>
      </w:pPr>
      <w:r>
        <w:t>CASE-FIRE-0003</w:t>
      </w:r>
    </w:p>
    <w:p>
      <w:pPr>
        <w:pStyle w:val="Heading2"/>
      </w:pPr>
      <w:r>
        <w:t>参考資料</w:t>
      </w:r>
    </w:p>
    <w:p>
      <w:pPr>
        <w:pStyle w:val="ListBullet"/>
      </w:pPr>
      <w:r>
        <w:t>Documento interno: `02_MasterDictionary/FIRE/FIRE-0008.md`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`02_MasterDictionary/FIRE/FIRE-0008.md`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FAQ-FIRE-0009 - 落雷 - Queda de raio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FAQ-FIRE-0009</w:t>
      </w:r>
    </w:p>
    <w:p>
      <w:pPr>
        <w:pStyle w:val="Heading2"/>
      </w:pPr>
      <w:r>
        <w:t>カテゴリー</w:t>
      </w:r>
    </w:p>
    <w:p>
      <w:r>
        <w:t>FIRE</w:t>
      </w:r>
    </w:p>
    <w:p>
      <w:pPr>
        <w:pStyle w:val="Heading2"/>
      </w:pPr>
      <w:r>
        <w:t>質問</w:t>
      </w:r>
    </w:p>
    <w:p>
      <w:r>
        <w:t>ブラジル人のお客様に「Queda de raio」をどのように説明しますか。</w:t>
      </w:r>
    </w:p>
    <w:p>
      <w:pPr>
        <w:pStyle w:val="Heading2"/>
      </w:pPr>
      <w:r>
        <w:t>日本語での自然な検索</w:t>
      </w:r>
    </w:p>
    <w:p>
      <w:pPr>
        <w:pStyle w:val="ListBullet"/>
      </w:pPr>
      <w:r>
        <w:t>落雷とは何ですか。</w:t>
      </w:r>
    </w:p>
    <w:p>
      <w:pPr>
        <w:pStyle w:val="ListBullet"/>
      </w:pPr>
      <w:r>
        <w:t>ブラジル人のお客様に落雷をどう説明しますか。</w:t>
      </w:r>
    </w:p>
    <w:p>
      <w:pPr>
        <w:pStyle w:val="ListBullet"/>
      </w:pPr>
      <w:r>
        <w:t>火災保険の相談で「Queda de raio」を説明する時の注意点は何ですか。</w:t>
      </w:r>
    </w:p>
    <w:p>
      <w:pPr>
        <w:pStyle w:val="Heading2"/>
      </w:pPr>
      <w:r>
        <w:t>対応場面</w:t>
      </w:r>
    </w:p>
    <w:p>
      <w:r>
        <w:t>ブラジル人のお客様が「Queda de raio」について質問しており、契約内容、補償範囲、必要書類、費用負担または保険会社の判断との関係を確認する場面。</w:t>
      </w:r>
    </w:p>
    <w:p>
      <w:pPr>
        <w:pStyle w:val="Heading2"/>
      </w:pPr>
      <w:r>
        <w:t>技術的回答</w:t>
      </w:r>
    </w:p>
    <w:p>
      <w:r>
        <w:t>落雷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QUEDA ジ RAIO イ エスプリカール ジ フォルマ シンプレス コンフォルミ オ コントラート</w:t>
      </w:r>
    </w:p>
    <w:p>
      <w:r>
        <w:t>Português brasileiro: Vamos confirmar queda de raio e explicar de forma simples, conforme o contrato.</w:t>
      </w:r>
    </w:p>
    <w:p>
      <w:r>
        <w:t>日本語確認用: 「Queda de raio」について、契約内容に沿って分かりやすく確認します。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FIRE-0009 - 落雷 - Queda de raio</w:t>
      </w:r>
    </w:p>
    <w:p>
      <w:pPr>
        <w:pStyle w:val="Heading2"/>
      </w:pPr>
      <w:r>
        <w:t>相互参照</w:t>
      </w:r>
    </w:p>
    <w:p>
      <w:pPr>
        <w:pStyle w:val="ListBullet"/>
      </w:pPr>
      <w:r>
        <w:t>FIRE-0009</w:t>
      </w:r>
    </w:p>
    <w:p>
      <w:pPr>
        <w:pStyle w:val="ListBullet"/>
      </w:pPr>
      <w:r>
        <w:t>DIALOGUE-FIRE-0003</w:t>
      </w:r>
    </w:p>
    <w:p>
      <w:pPr>
        <w:pStyle w:val="ListBullet"/>
      </w:pPr>
      <w:r>
        <w:t>CASE-FIRE-0003</w:t>
      </w:r>
    </w:p>
    <w:p>
      <w:pPr>
        <w:pStyle w:val="Heading2"/>
      </w:pPr>
      <w:r>
        <w:t>参考資料</w:t>
      </w:r>
    </w:p>
    <w:p>
      <w:pPr>
        <w:pStyle w:val="ListBullet"/>
      </w:pPr>
      <w:r>
        <w:t>Documento interno: `02_MasterDictionary/FIRE/FIRE-0009.md`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`02_MasterDictionary/FIRE/FIRE-0009.md`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FAQ-FIRE-0010 - 破裂・爆発 - Ruptura ou explosão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FAQ-FIRE-0010</w:t>
      </w:r>
    </w:p>
    <w:p>
      <w:pPr>
        <w:pStyle w:val="Heading2"/>
      </w:pPr>
      <w:r>
        <w:t>カテゴリー</w:t>
      </w:r>
    </w:p>
    <w:p>
      <w:r>
        <w:t>FIRE</w:t>
      </w:r>
    </w:p>
    <w:p>
      <w:pPr>
        <w:pStyle w:val="Heading2"/>
      </w:pPr>
      <w:r>
        <w:t>質問</w:t>
      </w:r>
    </w:p>
    <w:p>
      <w:r>
        <w:t>ブラジル人のお客様に「Ruptura ou explosão」をどのように説明しますか。</w:t>
      </w:r>
    </w:p>
    <w:p>
      <w:pPr>
        <w:pStyle w:val="Heading2"/>
      </w:pPr>
      <w:r>
        <w:t>日本語での自然な検索</w:t>
      </w:r>
    </w:p>
    <w:p>
      <w:pPr>
        <w:pStyle w:val="ListBullet"/>
      </w:pPr>
      <w:r>
        <w:t>破裂・爆発とは何ですか。</w:t>
      </w:r>
    </w:p>
    <w:p>
      <w:pPr>
        <w:pStyle w:val="ListBullet"/>
      </w:pPr>
      <w:r>
        <w:t>ブラジル人のお客様に破裂・爆発をどう説明しますか。</w:t>
      </w:r>
    </w:p>
    <w:p>
      <w:pPr>
        <w:pStyle w:val="ListBullet"/>
      </w:pPr>
      <w:r>
        <w:t>火災保険の相談で「Ruptura ou explosão」を説明する時の注意点は何ですか。</w:t>
      </w:r>
    </w:p>
    <w:p>
      <w:pPr>
        <w:pStyle w:val="Heading2"/>
      </w:pPr>
      <w:r>
        <w:t>対応場面</w:t>
      </w:r>
    </w:p>
    <w:p>
      <w:r>
        <w:t>ブラジル人のお客様が「Ruptura ou explosão」について質問しており、契約内容、補償範囲、必要書類、費用負担または保険会社の判断との関係を確認する場面。</w:t>
      </w:r>
    </w:p>
    <w:p>
      <w:pPr>
        <w:pStyle w:val="Heading2"/>
      </w:pPr>
      <w:r>
        <w:t>技術的回答</w:t>
      </w:r>
    </w:p>
    <w:p>
      <w:r>
        <w:t>破裂・爆発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RUPTURA OU EXPLOSÃO イ エスプリカール ジ フォルマ シンプレス コンフォルミ オ コントラート</w:t>
      </w:r>
    </w:p>
    <w:p>
      <w:r>
        <w:t>Português brasileiro: Vamos confirmar ruptura ou explosão e explicar de forma simples, conforme o contrato.</w:t>
      </w:r>
    </w:p>
    <w:p>
      <w:r>
        <w:t>日本語確認用: 「Ruptura ou explosão」について、契約内容に沿って分かりやすく確認します。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FIRE-0010 - 破裂・爆発 - Ruptura ou explosão</w:t>
      </w:r>
    </w:p>
    <w:p>
      <w:pPr>
        <w:pStyle w:val="Heading2"/>
      </w:pPr>
      <w:r>
        <w:t>相互参照</w:t>
      </w:r>
    </w:p>
    <w:p>
      <w:pPr>
        <w:pStyle w:val="ListBullet"/>
      </w:pPr>
      <w:r>
        <w:t>FIRE-0010</w:t>
      </w:r>
    </w:p>
    <w:p>
      <w:pPr>
        <w:pStyle w:val="ListBullet"/>
      </w:pPr>
      <w:r>
        <w:t>DIALOGUE-FIRE-0003</w:t>
      </w:r>
    </w:p>
    <w:p>
      <w:pPr>
        <w:pStyle w:val="ListBullet"/>
      </w:pPr>
      <w:r>
        <w:t>CASE-FIRE-0004</w:t>
      </w:r>
    </w:p>
    <w:p>
      <w:pPr>
        <w:pStyle w:val="Heading2"/>
      </w:pPr>
      <w:r>
        <w:t>参考資料</w:t>
      </w:r>
    </w:p>
    <w:p>
      <w:pPr>
        <w:pStyle w:val="ListBullet"/>
      </w:pPr>
      <w:r>
        <w:t>Documento interno: `02_MasterDictionary/FIRE/FIRE-0010.md`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`02_MasterDictionary/FIRE/FIRE-0010.md`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FAQ-FIRE-0011 - 風災 - Danos por vento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FAQ-FIRE-0011</w:t>
      </w:r>
    </w:p>
    <w:p>
      <w:pPr>
        <w:pStyle w:val="Heading2"/>
      </w:pPr>
      <w:r>
        <w:t>カテゴリー</w:t>
      </w:r>
    </w:p>
    <w:p>
      <w:r>
        <w:t>FIRE</w:t>
      </w:r>
    </w:p>
    <w:p>
      <w:pPr>
        <w:pStyle w:val="Heading2"/>
      </w:pPr>
      <w:r>
        <w:t>質問</w:t>
      </w:r>
    </w:p>
    <w:p>
      <w:r>
        <w:t>ブラジル人のお客様に「Danos por vento」をどのように説明しますか。</w:t>
      </w:r>
    </w:p>
    <w:p>
      <w:pPr>
        <w:pStyle w:val="Heading2"/>
      </w:pPr>
      <w:r>
        <w:t>日本語での自然な検索</w:t>
      </w:r>
    </w:p>
    <w:p>
      <w:pPr>
        <w:pStyle w:val="ListBullet"/>
      </w:pPr>
      <w:r>
        <w:t>風災とは何ですか。</w:t>
      </w:r>
    </w:p>
    <w:p>
      <w:pPr>
        <w:pStyle w:val="ListBullet"/>
      </w:pPr>
      <w:r>
        <w:t>ブラジル人のお客様に風災をどう説明しますか。</w:t>
      </w:r>
    </w:p>
    <w:p>
      <w:pPr>
        <w:pStyle w:val="ListBullet"/>
      </w:pPr>
      <w:r>
        <w:t>火災保険の相談で「Danos por vento」を説明する時の注意点は何ですか。</w:t>
      </w:r>
    </w:p>
    <w:p>
      <w:pPr>
        <w:pStyle w:val="Heading2"/>
      </w:pPr>
      <w:r>
        <w:t>対応場面</w:t>
      </w:r>
    </w:p>
    <w:p>
      <w:r>
        <w:t>ブラジル人のお客様が「Danos por vento」について質問しており、契約内容、補償範囲、必要書類、費用負担または保険会社の判断との関係を確認する場面。</w:t>
      </w:r>
    </w:p>
    <w:p>
      <w:pPr>
        <w:pStyle w:val="Heading2"/>
      </w:pPr>
      <w:r>
        <w:t>技術的回答</w:t>
      </w:r>
    </w:p>
    <w:p>
      <w:r>
        <w:t>風災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ダノス POR VENTO イ エスプリカール ジ フォルマ シンプレス コンフォルミ オ コントラート</w:t>
      </w:r>
    </w:p>
    <w:p>
      <w:r>
        <w:t>Português brasileiro: Vamos confirmar danos por vento e explicar de forma simples, conforme o contrato.</w:t>
      </w:r>
    </w:p>
    <w:p>
      <w:r>
        <w:t>日本語確認用: 「Danos por vento」について、契約内容に沿って分かりやすく確認します。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FIRE-0011 - 風災 - Danos por vento</w:t>
      </w:r>
    </w:p>
    <w:p>
      <w:pPr>
        <w:pStyle w:val="Heading2"/>
      </w:pPr>
      <w:r>
        <w:t>相互参照</w:t>
      </w:r>
    </w:p>
    <w:p>
      <w:pPr>
        <w:pStyle w:val="ListBullet"/>
      </w:pPr>
      <w:r>
        <w:t>FIRE-0011</w:t>
      </w:r>
    </w:p>
    <w:p>
      <w:pPr>
        <w:pStyle w:val="ListBullet"/>
      </w:pPr>
      <w:r>
        <w:t>DIALOGUE-FIRE-0003</w:t>
      </w:r>
    </w:p>
    <w:p>
      <w:pPr>
        <w:pStyle w:val="ListBullet"/>
      </w:pPr>
      <w:r>
        <w:t>CASE-FIRE-0004</w:t>
      </w:r>
    </w:p>
    <w:p>
      <w:pPr>
        <w:pStyle w:val="Heading2"/>
      </w:pPr>
      <w:r>
        <w:t>参考資料</w:t>
      </w:r>
    </w:p>
    <w:p>
      <w:pPr>
        <w:pStyle w:val="ListBullet"/>
      </w:pPr>
      <w:r>
        <w:t>Documento interno: `02_MasterDictionary/FIRE/FIRE-0011.md`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`02_MasterDictionary/FIRE/FIRE-0011.md`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FAQ-FIRE-0012 - 雹災 - Danos por granizo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FAQ-FIRE-0012</w:t>
      </w:r>
    </w:p>
    <w:p>
      <w:pPr>
        <w:pStyle w:val="Heading2"/>
      </w:pPr>
      <w:r>
        <w:t>カテゴリー</w:t>
      </w:r>
    </w:p>
    <w:p>
      <w:r>
        <w:t>FIRE</w:t>
      </w:r>
    </w:p>
    <w:p>
      <w:pPr>
        <w:pStyle w:val="Heading2"/>
      </w:pPr>
      <w:r>
        <w:t>質問</w:t>
      </w:r>
    </w:p>
    <w:p>
      <w:r>
        <w:t>ブラジル人のお客様に「Danos por granizo」をどのように説明しますか。</w:t>
      </w:r>
    </w:p>
    <w:p>
      <w:pPr>
        <w:pStyle w:val="Heading2"/>
      </w:pPr>
      <w:r>
        <w:t>日本語での自然な検索</w:t>
      </w:r>
    </w:p>
    <w:p>
      <w:pPr>
        <w:pStyle w:val="ListBullet"/>
      </w:pPr>
      <w:r>
        <w:t>雹災とは何ですか。</w:t>
      </w:r>
    </w:p>
    <w:p>
      <w:pPr>
        <w:pStyle w:val="ListBullet"/>
      </w:pPr>
      <w:r>
        <w:t>ブラジル人のお客様に雹災をどう説明しますか。</w:t>
      </w:r>
    </w:p>
    <w:p>
      <w:pPr>
        <w:pStyle w:val="ListBullet"/>
      </w:pPr>
      <w:r>
        <w:t>火災保険の相談で「Danos por granizo」を説明する時の注意点は何ですか。</w:t>
      </w:r>
    </w:p>
    <w:p>
      <w:pPr>
        <w:pStyle w:val="Heading2"/>
      </w:pPr>
      <w:r>
        <w:t>対応場面</w:t>
      </w:r>
    </w:p>
    <w:p>
      <w:r>
        <w:t>ブラジル人のお客様が「Danos por granizo」について質問しており、契約内容、補償範囲、必要書類、費用負担または保険会社の判断との関係を確認する場面。</w:t>
      </w:r>
    </w:p>
    <w:p>
      <w:pPr>
        <w:pStyle w:val="Heading2"/>
      </w:pPr>
      <w:r>
        <w:t>技術的回答</w:t>
      </w:r>
    </w:p>
    <w:p>
      <w:r>
        <w:t>雹災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ダノス POR GRANIZO イ エスプリカール ジ フォルマ シンプレス コンフォルミ オ コントラート</w:t>
      </w:r>
    </w:p>
    <w:p>
      <w:r>
        <w:t>Português brasileiro: Vamos confirmar danos por granizo e explicar de forma simples, conforme o contrato.</w:t>
      </w:r>
    </w:p>
    <w:p>
      <w:r>
        <w:t>日本語確認用: 「Danos por granizo」について、契約内容に沿って分かりやすく確認します。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FIRE-0012 - 雹災 - Danos por granizo</w:t>
      </w:r>
    </w:p>
    <w:p>
      <w:pPr>
        <w:pStyle w:val="Heading2"/>
      </w:pPr>
      <w:r>
        <w:t>相互参照</w:t>
      </w:r>
    </w:p>
    <w:p>
      <w:pPr>
        <w:pStyle w:val="ListBullet"/>
      </w:pPr>
      <w:r>
        <w:t>FIRE-0012</w:t>
      </w:r>
    </w:p>
    <w:p>
      <w:pPr>
        <w:pStyle w:val="ListBullet"/>
      </w:pPr>
      <w:r>
        <w:t>DIALOGUE-FIRE-0003</w:t>
      </w:r>
    </w:p>
    <w:p>
      <w:pPr>
        <w:pStyle w:val="ListBullet"/>
      </w:pPr>
      <w:r>
        <w:t>CASE-FIRE-0004</w:t>
      </w:r>
    </w:p>
    <w:p>
      <w:pPr>
        <w:pStyle w:val="Heading2"/>
      </w:pPr>
      <w:r>
        <w:t>参考資料</w:t>
      </w:r>
    </w:p>
    <w:p>
      <w:pPr>
        <w:pStyle w:val="ListBullet"/>
      </w:pPr>
      <w:r>
        <w:t>Documento interno: `02_MasterDictionary/FIRE/FIRE-0012.md`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`02_MasterDictionary/FIRE/FIRE-0012.md`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FAQ-FIRE-0013 - 雪災 - Danos por neve</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FAQ-FIRE-0013</w:t>
      </w:r>
    </w:p>
    <w:p>
      <w:pPr>
        <w:pStyle w:val="Heading2"/>
      </w:pPr>
      <w:r>
        <w:t>カテゴリー</w:t>
      </w:r>
    </w:p>
    <w:p>
      <w:r>
        <w:t>FIRE</w:t>
      </w:r>
    </w:p>
    <w:p>
      <w:pPr>
        <w:pStyle w:val="Heading2"/>
      </w:pPr>
      <w:r>
        <w:t>質問</w:t>
      </w:r>
    </w:p>
    <w:p>
      <w:r>
        <w:t>ブラジル人のお客様に「Danos por neve」をどのように説明しますか。</w:t>
      </w:r>
    </w:p>
    <w:p>
      <w:pPr>
        <w:pStyle w:val="Heading2"/>
      </w:pPr>
      <w:r>
        <w:t>日本語での自然な検索</w:t>
      </w:r>
    </w:p>
    <w:p>
      <w:pPr>
        <w:pStyle w:val="ListBullet"/>
      </w:pPr>
      <w:r>
        <w:t>雪災とは何ですか。</w:t>
      </w:r>
    </w:p>
    <w:p>
      <w:pPr>
        <w:pStyle w:val="ListBullet"/>
      </w:pPr>
      <w:r>
        <w:t>ブラジル人のお客様に雪災をどう説明しますか。</w:t>
      </w:r>
    </w:p>
    <w:p>
      <w:pPr>
        <w:pStyle w:val="ListBullet"/>
      </w:pPr>
      <w:r>
        <w:t>火災保険の相談で「Danos por neve」を説明する時の注意点は何ですか。</w:t>
      </w:r>
    </w:p>
    <w:p>
      <w:pPr>
        <w:pStyle w:val="Heading2"/>
      </w:pPr>
      <w:r>
        <w:t>対応場面</w:t>
      </w:r>
    </w:p>
    <w:p>
      <w:r>
        <w:t>ブラジル人のお客様が「Danos por neve」について質問しており、契約内容、補償範囲、必要書類、費用負担または保険会社の判断との関係を確認する場面。</w:t>
      </w:r>
    </w:p>
    <w:p>
      <w:pPr>
        <w:pStyle w:val="Heading2"/>
      </w:pPr>
      <w:r>
        <w:t>技術的回答</w:t>
      </w:r>
    </w:p>
    <w:p>
      <w:r>
        <w:t>雪災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ダノス POR NEVE イ エスプリカール ジ フォルマ シンプレス コンフォルミ オ コントラート</w:t>
      </w:r>
    </w:p>
    <w:p>
      <w:r>
        <w:t>Português brasileiro: Vamos confirmar danos por neve e explicar de forma simples, conforme o contrato.</w:t>
      </w:r>
    </w:p>
    <w:p>
      <w:r>
        <w:t>日本語確認用: 「Danos por neve」について、契約内容に沿って分かりやすく確認します。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FIRE-0013 - 雪災 - Danos por neve</w:t>
      </w:r>
    </w:p>
    <w:p>
      <w:pPr>
        <w:pStyle w:val="Heading2"/>
      </w:pPr>
      <w:r>
        <w:t>相互参照</w:t>
      </w:r>
    </w:p>
    <w:p>
      <w:pPr>
        <w:pStyle w:val="ListBullet"/>
      </w:pPr>
      <w:r>
        <w:t>FIRE-0013</w:t>
      </w:r>
    </w:p>
    <w:p>
      <w:pPr>
        <w:pStyle w:val="ListBullet"/>
      </w:pPr>
      <w:r>
        <w:t>DIALOGUE-FIRE-0004</w:t>
      </w:r>
    </w:p>
    <w:p>
      <w:pPr>
        <w:pStyle w:val="ListBullet"/>
      </w:pPr>
      <w:r>
        <w:t>CASE-FIRE-0005</w:t>
      </w:r>
    </w:p>
    <w:p>
      <w:pPr>
        <w:pStyle w:val="Heading2"/>
      </w:pPr>
      <w:r>
        <w:t>参考資料</w:t>
      </w:r>
    </w:p>
    <w:p>
      <w:pPr>
        <w:pStyle w:val="ListBullet"/>
      </w:pPr>
      <w:r>
        <w:t>Documento interno: `02_MasterDictionary/FIRE/FIRE-0013.md`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`02_MasterDictionary/FIRE/FIRE-0013.md`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FAQ-FIRE-0014 - 水災 - Danos por inundação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FAQ-FIRE-0014</w:t>
      </w:r>
    </w:p>
    <w:p>
      <w:pPr>
        <w:pStyle w:val="Heading2"/>
      </w:pPr>
      <w:r>
        <w:t>カテゴリー</w:t>
      </w:r>
    </w:p>
    <w:p>
      <w:r>
        <w:t>FIRE</w:t>
      </w:r>
    </w:p>
    <w:p>
      <w:pPr>
        <w:pStyle w:val="Heading2"/>
      </w:pPr>
      <w:r>
        <w:t>質問</w:t>
      </w:r>
    </w:p>
    <w:p>
      <w:r>
        <w:t>ブラジル人のお客様に「Danos por inundação」をどのように説明しますか。</w:t>
      </w:r>
    </w:p>
    <w:p>
      <w:pPr>
        <w:pStyle w:val="Heading2"/>
      </w:pPr>
      <w:r>
        <w:t>日本語での自然な検索</w:t>
      </w:r>
    </w:p>
    <w:p>
      <w:pPr>
        <w:pStyle w:val="ListBullet"/>
      </w:pPr>
      <w:r>
        <w:t>水災とは何ですか。</w:t>
      </w:r>
    </w:p>
    <w:p>
      <w:pPr>
        <w:pStyle w:val="ListBullet"/>
      </w:pPr>
      <w:r>
        <w:t>ブラジル人のお客様に水災をどう説明しますか。</w:t>
      </w:r>
    </w:p>
    <w:p>
      <w:pPr>
        <w:pStyle w:val="ListBullet"/>
      </w:pPr>
      <w:r>
        <w:t>火災保険の相談で「Danos por inundação」を説明する時の注意点は何ですか。</w:t>
      </w:r>
    </w:p>
    <w:p>
      <w:pPr>
        <w:pStyle w:val="Heading2"/>
      </w:pPr>
      <w:r>
        <w:t>対応場面</w:t>
      </w:r>
    </w:p>
    <w:p>
      <w:r>
        <w:t>ブラジル人のお客様が「Danos por inundação」について質問しており、契約内容、補償範囲、必要書類、費用負担または保険会社の判断との関係を確認する場面。</w:t>
      </w:r>
    </w:p>
    <w:p>
      <w:pPr>
        <w:pStyle w:val="Heading2"/>
      </w:pPr>
      <w:r>
        <w:t>技術的回答</w:t>
      </w:r>
    </w:p>
    <w:p>
      <w:r>
        <w:t>水災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ダノス POR イヌンダサォン イ エスプリカール ジ フォルマ シンプレス コンフォルミ オ コントラート</w:t>
      </w:r>
    </w:p>
    <w:p>
      <w:r>
        <w:t>Português brasileiro: Vamos confirmar danos por inundação e explicar de forma simples, conforme o contrato.</w:t>
      </w:r>
    </w:p>
    <w:p>
      <w:r>
        <w:t>日本語確認用: 「Danos por inundação」について、契約内容に沿って分かりやすく確認します。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FIRE-0014 - 水災 - Danos por inundação</w:t>
      </w:r>
    </w:p>
    <w:p>
      <w:pPr>
        <w:pStyle w:val="Heading2"/>
      </w:pPr>
      <w:r>
        <w:t>相互参照</w:t>
      </w:r>
    </w:p>
    <w:p>
      <w:pPr>
        <w:pStyle w:val="ListBullet"/>
      </w:pPr>
      <w:r>
        <w:t>FIRE-0014</w:t>
      </w:r>
    </w:p>
    <w:p>
      <w:pPr>
        <w:pStyle w:val="ListBullet"/>
      </w:pPr>
      <w:r>
        <w:t>DIALOGUE-FIRE-0004</w:t>
      </w:r>
    </w:p>
    <w:p>
      <w:pPr>
        <w:pStyle w:val="ListBullet"/>
      </w:pPr>
      <w:r>
        <w:t>CASE-FIRE-0005</w:t>
      </w:r>
    </w:p>
    <w:p>
      <w:pPr>
        <w:pStyle w:val="Heading2"/>
      </w:pPr>
      <w:r>
        <w:t>参考資料</w:t>
      </w:r>
    </w:p>
    <w:p>
      <w:pPr>
        <w:pStyle w:val="ListBullet"/>
      </w:pPr>
      <w:r>
        <w:t>Documento interno: `02_MasterDictionary/FIRE/FIRE-0014.md`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`02_MasterDictionary/FIRE/FIRE-0014.md`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FAQ-FIRE-0015 - 水濡れ - Danos por vazamento de água</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FAQ-FIRE-0015</w:t>
      </w:r>
    </w:p>
    <w:p>
      <w:pPr>
        <w:pStyle w:val="Heading2"/>
      </w:pPr>
      <w:r>
        <w:t>カテゴリー</w:t>
      </w:r>
    </w:p>
    <w:p>
      <w:r>
        <w:t>FIRE</w:t>
      </w:r>
    </w:p>
    <w:p>
      <w:pPr>
        <w:pStyle w:val="Heading2"/>
      </w:pPr>
      <w:r>
        <w:t>質問</w:t>
      </w:r>
    </w:p>
    <w:p>
      <w:r>
        <w:t>ブラジル人のお客様に「Danos por vazamento de água」をどのように説明しますか。</w:t>
      </w:r>
    </w:p>
    <w:p>
      <w:pPr>
        <w:pStyle w:val="Heading2"/>
      </w:pPr>
      <w:r>
        <w:t>日本語での自然な検索</w:t>
      </w:r>
    </w:p>
    <w:p>
      <w:pPr>
        <w:pStyle w:val="ListBullet"/>
      </w:pPr>
      <w:r>
        <w:t>水濡れとは何ですか。</w:t>
      </w:r>
    </w:p>
    <w:p>
      <w:pPr>
        <w:pStyle w:val="ListBullet"/>
      </w:pPr>
      <w:r>
        <w:t>ブラジル人のお客様に水濡れをどう説明しますか。</w:t>
      </w:r>
    </w:p>
    <w:p>
      <w:pPr>
        <w:pStyle w:val="ListBullet"/>
      </w:pPr>
      <w:r>
        <w:t>火災保険の相談で「Danos por vazamento de água」を説明する時の注意点は何ですか。</w:t>
      </w:r>
    </w:p>
    <w:p>
      <w:pPr>
        <w:pStyle w:val="Heading2"/>
      </w:pPr>
      <w:r>
        <w:t>対応場面</w:t>
      </w:r>
    </w:p>
    <w:p>
      <w:r>
        <w:t>ブラジル人のお客様が「Danos por vazamento de água」について質問しており、契約内容、補償範囲、必要書類、費用負担または保険会社の判断との関係を確認する場面。</w:t>
      </w:r>
    </w:p>
    <w:p>
      <w:pPr>
        <w:pStyle w:val="Heading2"/>
      </w:pPr>
      <w:r>
        <w:t>技術的回答</w:t>
      </w:r>
    </w:p>
    <w:p>
      <w:r>
        <w:t>水濡れ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ダノス POR ヴァザメント ジ アグア イ エスプリカール ジ フォルマ シンプレス コンフォルミ オ コントラート</w:t>
      </w:r>
    </w:p>
    <w:p>
      <w:r>
        <w:t>Português brasileiro: Vamos confirmar danos por vazamento de água e explicar de forma simples, conforme o contrato.</w:t>
      </w:r>
    </w:p>
    <w:p>
      <w:r>
        <w:t>日本語確認用: 「Danos por vazamento de água」について、契約内容に沿って分かりやすく確認します。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FIRE-0015 - 水濡れ - Danos por vazamento de água</w:t>
      </w:r>
    </w:p>
    <w:p>
      <w:pPr>
        <w:pStyle w:val="Heading2"/>
      </w:pPr>
      <w:r>
        <w:t>相互参照</w:t>
      </w:r>
    </w:p>
    <w:p>
      <w:pPr>
        <w:pStyle w:val="ListBullet"/>
      </w:pPr>
      <w:r>
        <w:t>FIRE-0015</w:t>
      </w:r>
    </w:p>
    <w:p>
      <w:pPr>
        <w:pStyle w:val="ListBullet"/>
      </w:pPr>
      <w:r>
        <w:t>DIALOGUE-FIRE-0004</w:t>
      </w:r>
    </w:p>
    <w:p>
      <w:pPr>
        <w:pStyle w:val="ListBullet"/>
      </w:pPr>
      <w:r>
        <w:t>CASE-FIRE-0005</w:t>
      </w:r>
    </w:p>
    <w:p>
      <w:pPr>
        <w:pStyle w:val="Heading2"/>
      </w:pPr>
      <w:r>
        <w:t>参考資料</w:t>
      </w:r>
    </w:p>
    <w:p>
      <w:pPr>
        <w:pStyle w:val="ListBullet"/>
      </w:pPr>
      <w:r>
        <w:t>Documento interno: `02_MasterDictionary/FIRE/FIRE-0015.md`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`02_MasterDictionary/FIRE/FIRE-0015.md`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FAQ-FIRE-0016 - 盗難 - Furto ou roubo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FAQ-FIRE-0016</w:t>
      </w:r>
    </w:p>
    <w:p>
      <w:pPr>
        <w:pStyle w:val="Heading2"/>
      </w:pPr>
      <w:r>
        <w:t>カテゴリー</w:t>
      </w:r>
    </w:p>
    <w:p>
      <w:r>
        <w:t>FIRE</w:t>
      </w:r>
    </w:p>
    <w:p>
      <w:pPr>
        <w:pStyle w:val="Heading2"/>
      </w:pPr>
      <w:r>
        <w:t>質問</w:t>
      </w:r>
    </w:p>
    <w:p>
      <w:r>
        <w:t>ブラジル人のお客様に「Furto ou roubo」をどのように説明しますか。</w:t>
      </w:r>
    </w:p>
    <w:p>
      <w:pPr>
        <w:pStyle w:val="Heading2"/>
      </w:pPr>
      <w:r>
        <w:t>日本語での自然な検索</w:t>
      </w:r>
    </w:p>
    <w:p>
      <w:pPr>
        <w:pStyle w:val="ListBullet"/>
      </w:pPr>
      <w:r>
        <w:t>盗難とは何ですか。</w:t>
      </w:r>
    </w:p>
    <w:p>
      <w:pPr>
        <w:pStyle w:val="ListBullet"/>
      </w:pPr>
      <w:r>
        <w:t>ブラジル人のお客様に盗難をどう説明しますか。</w:t>
      </w:r>
    </w:p>
    <w:p>
      <w:pPr>
        <w:pStyle w:val="ListBullet"/>
      </w:pPr>
      <w:r>
        <w:t>火災保険の相談で「Furto ou roubo」を説明する時の注意点は何ですか。</w:t>
      </w:r>
    </w:p>
    <w:p>
      <w:pPr>
        <w:pStyle w:val="Heading2"/>
      </w:pPr>
      <w:r>
        <w:t>対応場面</w:t>
      </w:r>
    </w:p>
    <w:p>
      <w:r>
        <w:t>ブラジル人のお客様が「Furto ou roubo」について質問しており、契約内容、補償範囲、必要書類、費用負担または保険会社の判断との関係を確認する場面。</w:t>
      </w:r>
    </w:p>
    <w:p>
      <w:pPr>
        <w:pStyle w:val="Heading2"/>
      </w:pPr>
      <w:r>
        <w:t>技術的回答</w:t>
      </w:r>
    </w:p>
    <w:p>
      <w:r>
        <w:t>盗難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フルト OU ホウボ イ エスプリカール ジ フォルマ シンプレス コンフォルミ オ コントラート</w:t>
      </w:r>
    </w:p>
    <w:p>
      <w:r>
        <w:t>Português brasileiro: Vamos confirmar furto ou roubo e explicar de forma simples, conforme o contrato.</w:t>
      </w:r>
    </w:p>
    <w:p>
      <w:r>
        <w:t>日本語確認用: 「Furto ou roubo」について、契約内容に沿って分かりやすく確認します。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FIRE-0016 - 盗難 - Furto ou roubo</w:t>
      </w:r>
    </w:p>
    <w:p>
      <w:pPr>
        <w:pStyle w:val="Heading2"/>
      </w:pPr>
      <w:r>
        <w:t>相互参照</w:t>
      </w:r>
    </w:p>
    <w:p>
      <w:pPr>
        <w:pStyle w:val="ListBullet"/>
      </w:pPr>
      <w:r>
        <w:t>FIRE-0016</w:t>
      </w:r>
    </w:p>
    <w:p>
      <w:pPr>
        <w:pStyle w:val="ListBullet"/>
      </w:pPr>
      <w:r>
        <w:t>DIALOGUE-FIRE-0004</w:t>
      </w:r>
    </w:p>
    <w:p>
      <w:pPr>
        <w:pStyle w:val="ListBullet"/>
      </w:pPr>
      <w:r>
        <w:t>CASE-FIRE-0006</w:t>
      </w:r>
    </w:p>
    <w:p>
      <w:pPr>
        <w:pStyle w:val="Heading2"/>
      </w:pPr>
      <w:r>
        <w:t>参考資料</w:t>
      </w:r>
    </w:p>
    <w:p>
      <w:pPr>
        <w:pStyle w:val="ListBullet"/>
      </w:pPr>
      <w:r>
        <w:t>Documento interno: `02_MasterDictionary/FIRE/FIRE-0016.md`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`02_MasterDictionary/FIRE/FIRE-0016.md`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FAQ-FIRE-0017 - 破損・汚損 - Quebra ou dano acidental</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FAQ-FIRE-0017</w:t>
      </w:r>
    </w:p>
    <w:p>
      <w:pPr>
        <w:pStyle w:val="Heading2"/>
      </w:pPr>
      <w:r>
        <w:t>カテゴリー</w:t>
      </w:r>
    </w:p>
    <w:p>
      <w:r>
        <w:t>FIRE</w:t>
      </w:r>
    </w:p>
    <w:p>
      <w:pPr>
        <w:pStyle w:val="Heading2"/>
      </w:pPr>
      <w:r>
        <w:t>質問</w:t>
      </w:r>
    </w:p>
    <w:p>
      <w:r>
        <w:t>ブラジル人のお客様に「Quebra ou dano acidental」をどのように説明しますか。</w:t>
      </w:r>
    </w:p>
    <w:p>
      <w:pPr>
        <w:pStyle w:val="Heading2"/>
      </w:pPr>
      <w:r>
        <w:t>日本語での自然な検索</w:t>
      </w:r>
    </w:p>
    <w:p>
      <w:pPr>
        <w:pStyle w:val="ListBullet"/>
      </w:pPr>
      <w:r>
        <w:t>破損・汚損とは何ですか。</w:t>
      </w:r>
    </w:p>
    <w:p>
      <w:pPr>
        <w:pStyle w:val="ListBullet"/>
      </w:pPr>
      <w:r>
        <w:t>ブラジル人のお客様に破損・汚損をどう説明しますか。</w:t>
      </w:r>
    </w:p>
    <w:p>
      <w:pPr>
        <w:pStyle w:val="ListBullet"/>
      </w:pPr>
      <w:r>
        <w:t>火災保険の相談で「Quebra ou dano acidental」を説明する時の注意点は何ですか。</w:t>
      </w:r>
    </w:p>
    <w:p>
      <w:pPr>
        <w:pStyle w:val="Heading2"/>
      </w:pPr>
      <w:r>
        <w:t>対応場面</w:t>
      </w:r>
    </w:p>
    <w:p>
      <w:r>
        <w:t>ブラジル人のお客様が「Quebra ou dano acidental」について質問しており、契約内容、補償範囲、必要書類、費用負担または保険会社の判断との関係を確認する場面。</w:t>
      </w:r>
    </w:p>
    <w:p>
      <w:pPr>
        <w:pStyle w:val="Heading2"/>
      </w:pPr>
      <w:r>
        <w:t>技術的回答</w:t>
      </w:r>
    </w:p>
    <w:p>
      <w:r>
        <w:t>破損・汚損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QUEBRA OU ダノ ACIDENTAL イ エスプリカール ジ フォルマ シンプレス コンフォルミ オ コントラート</w:t>
      </w:r>
    </w:p>
    <w:p>
      <w:r>
        <w:t>Português brasileiro: Vamos confirmar quebra ou dano acidental e explicar de forma simples, conforme o contrato.</w:t>
      </w:r>
    </w:p>
    <w:p>
      <w:r>
        <w:t>日本語確認用: 「Quebra ou dano acidental」について、契約内容に沿って分かりやすく確認します。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FIRE-0017 - 破損・汚損 - Quebra ou dano acidental</w:t>
      </w:r>
    </w:p>
    <w:p>
      <w:pPr>
        <w:pStyle w:val="Heading2"/>
      </w:pPr>
      <w:r>
        <w:t>相互参照</w:t>
      </w:r>
    </w:p>
    <w:p>
      <w:pPr>
        <w:pStyle w:val="ListBullet"/>
      </w:pPr>
      <w:r>
        <w:t>FIRE-0017</w:t>
      </w:r>
    </w:p>
    <w:p>
      <w:pPr>
        <w:pStyle w:val="ListBullet"/>
      </w:pPr>
      <w:r>
        <w:t>DIALOGUE-FIRE-0005</w:t>
      </w:r>
    </w:p>
    <w:p>
      <w:pPr>
        <w:pStyle w:val="ListBullet"/>
      </w:pPr>
      <w:r>
        <w:t>CASE-FIRE-0006</w:t>
      </w:r>
    </w:p>
    <w:p>
      <w:pPr>
        <w:pStyle w:val="Heading2"/>
      </w:pPr>
      <w:r>
        <w:t>参考資料</w:t>
      </w:r>
    </w:p>
    <w:p>
      <w:pPr>
        <w:pStyle w:val="ListBullet"/>
      </w:pPr>
      <w:r>
        <w:t>Documento interno: `02_MasterDictionary/FIRE/FIRE-0017.md`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`02_MasterDictionary/FIRE/FIRE-0017.md`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FAQ-FIRE-0018 - 地震保険 - Seguro contra terremoto</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FAQ-FIRE-0018</w:t>
      </w:r>
    </w:p>
    <w:p>
      <w:pPr>
        <w:pStyle w:val="Heading2"/>
      </w:pPr>
      <w:r>
        <w:t>カテゴリー</w:t>
      </w:r>
    </w:p>
    <w:p>
      <w:r>
        <w:t>FIRE</w:t>
      </w:r>
    </w:p>
    <w:p>
      <w:pPr>
        <w:pStyle w:val="Heading2"/>
      </w:pPr>
      <w:r>
        <w:t>質問</w:t>
      </w:r>
    </w:p>
    <w:p>
      <w:r>
        <w:t>ブラジル人のお客様に「Seguro contra terremoto」をどのように説明しますか。</w:t>
      </w:r>
    </w:p>
    <w:p>
      <w:pPr>
        <w:pStyle w:val="Heading2"/>
      </w:pPr>
      <w:r>
        <w:t>日本語での自然な検索</w:t>
      </w:r>
    </w:p>
    <w:p>
      <w:pPr>
        <w:pStyle w:val="ListBullet"/>
      </w:pPr>
      <w:r>
        <w:t>地震保険とは何ですか。</w:t>
      </w:r>
    </w:p>
    <w:p>
      <w:pPr>
        <w:pStyle w:val="ListBullet"/>
      </w:pPr>
      <w:r>
        <w:t>ブラジル人のお客様に地震保険をどう説明しますか。</w:t>
      </w:r>
    </w:p>
    <w:p>
      <w:pPr>
        <w:pStyle w:val="ListBullet"/>
      </w:pPr>
      <w:r>
        <w:t>火災保険の相談で「Seguro contra terremoto」を説明する時の注意点は何ですか。</w:t>
      </w:r>
    </w:p>
    <w:p>
      <w:pPr>
        <w:pStyle w:val="Heading2"/>
      </w:pPr>
      <w:r>
        <w:t>対応場面</w:t>
      </w:r>
    </w:p>
    <w:p>
      <w:r>
        <w:t>ブラジル人のお客様が「Seguro contra terremoto」について質問しており、契約内容、補償範囲、必要書類、費用負担または保険会社の判断との関係を確認する場面。</w:t>
      </w:r>
    </w:p>
    <w:p>
      <w:pPr>
        <w:pStyle w:val="Heading2"/>
      </w:pPr>
      <w:r>
        <w:t>技術的回答</w:t>
      </w:r>
    </w:p>
    <w:p>
      <w:r>
        <w:t>地震保険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セグーロ コントラ テヘモート イ エスプリカール ジ フォルマ シンプレス コンフォルミ オ コントラート</w:t>
      </w:r>
    </w:p>
    <w:p>
      <w:r>
        <w:t>Português brasileiro: Vamos confirmar seguro contra terremoto e explicar de forma simples, conforme o contrato.</w:t>
      </w:r>
    </w:p>
    <w:p>
      <w:r>
        <w:t>日本語確認用: 「Seguro contra terremoto」について、契約内容に沿って分かりやすく確認します。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FIRE-0018 - 地震保険 - Seguro contra terremoto</w:t>
      </w:r>
    </w:p>
    <w:p>
      <w:pPr>
        <w:pStyle w:val="Heading2"/>
      </w:pPr>
      <w:r>
        <w:t>相互参照</w:t>
      </w:r>
    </w:p>
    <w:p>
      <w:pPr>
        <w:pStyle w:val="ListBullet"/>
      </w:pPr>
      <w:r>
        <w:t>FIRE-0018</w:t>
      </w:r>
    </w:p>
    <w:p>
      <w:pPr>
        <w:pStyle w:val="ListBullet"/>
      </w:pPr>
      <w:r>
        <w:t>DIALOGUE-FIRE-0005</w:t>
      </w:r>
    </w:p>
    <w:p>
      <w:pPr>
        <w:pStyle w:val="ListBullet"/>
      </w:pPr>
      <w:r>
        <w:t>CASE-FIRE-0006</w:t>
      </w:r>
    </w:p>
    <w:p>
      <w:pPr>
        <w:pStyle w:val="Heading2"/>
      </w:pPr>
      <w:r>
        <w:t>参考資料</w:t>
      </w:r>
    </w:p>
    <w:p>
      <w:pPr>
        <w:pStyle w:val="ListBullet"/>
      </w:pPr>
      <w:r>
        <w:t>Documento interno: `02_MasterDictionary/FIRE/FIRE-0018.md`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`02_MasterDictionary/FIRE/FIRE-0018.md`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FAQ-FIRE-0019 - 臨時費用保険金 - Beneficio para despesas emergenciais</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FAQ-FIRE-0019</w:t>
      </w:r>
    </w:p>
    <w:p>
      <w:pPr>
        <w:pStyle w:val="Heading2"/>
      </w:pPr>
      <w:r>
        <w:t>カテゴリー</w:t>
      </w:r>
    </w:p>
    <w:p>
      <w:r>
        <w:t>FIRE</w:t>
      </w:r>
    </w:p>
    <w:p>
      <w:pPr>
        <w:pStyle w:val="Heading2"/>
      </w:pPr>
      <w:r>
        <w:t>質問</w:t>
      </w:r>
    </w:p>
    <w:p>
      <w:r>
        <w:t>ブラジル人のお客様に「Beneficio para despesas emergenciais」をどのように説明しますか。</w:t>
      </w:r>
    </w:p>
    <w:p>
      <w:pPr>
        <w:pStyle w:val="Heading2"/>
      </w:pPr>
      <w:r>
        <w:t>日本語での自然な検索</w:t>
      </w:r>
    </w:p>
    <w:p>
      <w:pPr>
        <w:pStyle w:val="ListBullet"/>
      </w:pPr>
      <w:r>
        <w:t>臨時費用保険金とは何ですか。</w:t>
      </w:r>
    </w:p>
    <w:p>
      <w:pPr>
        <w:pStyle w:val="ListBullet"/>
      </w:pPr>
      <w:r>
        <w:t>ブラジル人のお客様に臨時費用保険金をどう説明しますか。</w:t>
      </w:r>
    </w:p>
    <w:p>
      <w:pPr>
        <w:pStyle w:val="ListBullet"/>
      </w:pPr>
      <w:r>
        <w:t>火災保険の相談で「Beneficio para despesas emergenciais」を説明する時の注意点は何ですか。</w:t>
      </w:r>
    </w:p>
    <w:p>
      <w:pPr>
        <w:pStyle w:val="Heading2"/>
      </w:pPr>
      <w:r>
        <w:t>対応場面</w:t>
      </w:r>
    </w:p>
    <w:p>
      <w:r>
        <w:t>ブラジル人のお客様が「Beneficio para despesas emergenciais」について質問しており、契約内容、補償範囲、必要書類、費用負担または保険会社の判断との関係を確認する場面。</w:t>
      </w:r>
    </w:p>
    <w:p>
      <w:pPr>
        <w:pStyle w:val="Heading2"/>
      </w:pPr>
      <w:r>
        <w:t>技術的回答</w:t>
      </w:r>
    </w:p>
    <w:p>
      <w:r>
        <w:t>臨時費用保険金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BENEFICIO PARA DESPESAS EMERGENCIAIS イ エスプリカール ジ フォルマ シンプレス コンフォルミ オ コントラート</w:t>
      </w:r>
    </w:p>
    <w:p>
      <w:r>
        <w:t>Português brasileiro: Vamos confirmar beneficio para despesas emergenciais e explicar de forma simples, conforme o contrato.</w:t>
      </w:r>
    </w:p>
    <w:p>
      <w:r>
        <w:t>日本語確認用: 「Beneficio para despesas emergenciais」について、契約内容に沿って分かりやすく確認します。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FIRE-0019 - 臨時費用保険金 - Beneficio para despesas emergenciais</w:t>
      </w:r>
    </w:p>
    <w:p>
      <w:pPr>
        <w:pStyle w:val="Heading2"/>
      </w:pPr>
      <w:r>
        <w:t>相互参照</w:t>
      </w:r>
    </w:p>
    <w:p>
      <w:pPr>
        <w:pStyle w:val="ListBullet"/>
      </w:pPr>
      <w:r>
        <w:t>FIRE-0019</w:t>
      </w:r>
    </w:p>
    <w:p>
      <w:pPr>
        <w:pStyle w:val="ListBullet"/>
      </w:pPr>
      <w:r>
        <w:t>DIALOGUE-FIRE-0005</w:t>
      </w:r>
    </w:p>
    <w:p>
      <w:pPr>
        <w:pStyle w:val="ListBullet"/>
      </w:pPr>
      <w:r>
        <w:t>CASE-FIRE-0007</w:t>
      </w:r>
    </w:p>
    <w:p>
      <w:pPr>
        <w:pStyle w:val="Heading2"/>
      </w:pPr>
      <w:r>
        <w:t>参考資料</w:t>
      </w:r>
    </w:p>
    <w:p>
      <w:pPr>
        <w:pStyle w:val="ListBullet"/>
      </w:pPr>
      <w:r>
        <w:t>Documento interno: `02_MasterDictionary/FIRE/FIRE-0019.md`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`02_MasterDictionary/FIRE/FIRE-0019.md`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p>
      <w:r>
        <w:br w:type="page"/>
      </w:r>
    </w:p>
    <w:p>
      <w:pPr>
        <w:pStyle w:val="Heading1"/>
      </w:pPr>
      <w:r>
        <w:t>FAQ-FIRE-0020 - 個人賠償責任特約 - Cláusula de responsabilidade civil pessoal</w:t>
      </w:r>
    </w:p>
    <w:p>
      <w:pPr>
        <w:pStyle w:val="Heading2"/>
      </w:pPr>
      <w:r>
        <w:t>管理情報</w:t>
      </w:r>
    </w:p>
    <w:p>
      <w:pPr>
        <w:pStyle w:val="ListBullet"/>
      </w:pPr>
      <w:r>
        <w:t>Versão: 0.2</w:t>
      </w:r>
    </w:p>
    <w:p>
      <w:pPr>
        <w:pStyle w:val="ListBullet"/>
      </w:pPr>
      <w:r>
        <w:t>Data: 2026-06-27</w:t>
      </w:r>
    </w:p>
    <w:p>
      <w:pPr>
        <w:pStyle w:val="ListBullet"/>
      </w:pPr>
      <w:r>
        <w:t>Autor: JP-BR Insurance Knowledge Base</w:t>
      </w:r>
    </w:p>
    <w:p>
      <w:pPr>
        <w:pStyle w:val="ListBullet"/>
      </w:pPr>
      <w:r>
        <w:t>Histórico: Criação inicial; padronização para consulta do corretor japonês e resposta em português com leitura em katakana.</w:t>
      </w:r>
    </w:p>
    <w:p>
      <w:pPr>
        <w:pStyle w:val="Heading2"/>
      </w:pPr>
      <w:r>
        <w:t>コード</w:t>
      </w:r>
    </w:p>
    <w:p>
      <w:r>
        <w:t>FAQ-FIRE-0020</w:t>
      </w:r>
    </w:p>
    <w:p>
      <w:pPr>
        <w:pStyle w:val="Heading2"/>
      </w:pPr>
      <w:r>
        <w:t>カテゴリー</w:t>
      </w:r>
    </w:p>
    <w:p>
      <w:r>
        <w:t>FIRE</w:t>
      </w:r>
    </w:p>
    <w:p>
      <w:pPr>
        <w:pStyle w:val="Heading2"/>
      </w:pPr>
      <w:r>
        <w:t>質問</w:t>
      </w:r>
    </w:p>
    <w:p>
      <w:r>
        <w:t>ブラジル人のお客様に「Cláusula de responsabilidade civil pessoal」をどのように説明しますか。</w:t>
      </w:r>
    </w:p>
    <w:p>
      <w:pPr>
        <w:pStyle w:val="Heading2"/>
      </w:pPr>
      <w:r>
        <w:t>日本語での自然な検索</w:t>
      </w:r>
    </w:p>
    <w:p>
      <w:pPr>
        <w:pStyle w:val="ListBullet"/>
      </w:pPr>
      <w:r>
        <w:t>個人賠償責任特約とは何ですか。</w:t>
      </w:r>
    </w:p>
    <w:p>
      <w:pPr>
        <w:pStyle w:val="ListBullet"/>
      </w:pPr>
      <w:r>
        <w:t>ブラジル人のお客様に個人賠償責任特約をどう説明しますか。</w:t>
      </w:r>
    </w:p>
    <w:p>
      <w:pPr>
        <w:pStyle w:val="ListBullet"/>
      </w:pPr>
      <w:r>
        <w:t>火災保険の相談で「Cláusula de responsabilidade civil pessoal」を説明する時の注意点は何ですか。</w:t>
      </w:r>
    </w:p>
    <w:p>
      <w:pPr>
        <w:pStyle w:val="Heading2"/>
      </w:pPr>
      <w:r>
        <w:t>対応場面</w:t>
      </w:r>
    </w:p>
    <w:p>
      <w:r>
        <w:t>ブラジル人のお客様が「Cláusula de responsabilidade civil pessoal」について質問しており、契約内容、補償範囲、必要書類、費用負担または保険会社の判断との関係を確認する場面。</w:t>
      </w:r>
    </w:p>
    <w:p>
      <w:pPr>
        <w:pStyle w:val="Heading2"/>
      </w:pPr>
      <w:r>
        <w:t>技術的回答</w:t>
      </w:r>
    </w:p>
    <w:p>
      <w:r>
        <w:t>個人賠償責任特約とは、火災保険の相談、契約確認、事故対応または契約管理において確認すべき項目です。実際の取り扱いは、契約条件、対象物、事故原因、必要書類、免責金額および保険会社または関係先の判断によって異なります。</w:t>
      </w:r>
    </w:p>
    <w:p>
      <w:pPr>
        <w:pStyle w:val="Heading2"/>
      </w:pPr>
      <w:r>
        <w:t>ブラジル人顧客への回答</w:t>
      </w:r>
    </w:p>
    <w:p>
      <w:r>
        <w:t>Leitura para pronúncia: ヴァモス コンフィルマール CLÁUSULA ジ ヘスポンサビリダージ CIVIL PESSOAL イ エスプリカール ジ フォルマ シンプレス コンフォルミ オ コントラート</w:t>
      </w:r>
    </w:p>
    <w:p>
      <w:r>
        <w:t>Português brasileiro: Vamos confirmar cláusula de responsabilidade civil pessoal e explicar de forma simples, conforme o contrato.</w:t>
      </w:r>
    </w:p>
    <w:p>
      <w:r>
        <w:t>日本語確認用: 「Cláusula de responsabilidade civil pessoal」について、契約内容に沿って分かりやすく確認します。</w:t>
      </w:r>
    </w:p>
    <w:p>
      <w:pPr>
        <w:pStyle w:val="Heading2"/>
      </w:pPr>
      <w:r>
        <w:t>安全な次のステップ</w:t>
      </w:r>
    </w:p>
    <w:p>
      <w:r>
        <w:t>契約書、保険証券、補償範囲、免責金額、事故状況、写真、領収書、管理会社または保険会社からの案内を確認してから具体的に案内する。</w:t>
      </w:r>
    </w:p>
    <w:p>
      <w:pPr>
        <w:pStyle w:val="Heading2"/>
      </w:pPr>
      <w:r>
        <w:t>コンプライアンス上の注意</w:t>
      </w:r>
    </w:p>
    <w:p>
      <w:r>
        <w:t>一般説明だけで、補償、支払可否、費用負担、返金、審査結果、契約成立または保険金額を断定しない。最終判断は契約条件、提出書類、事故原因、関係先および保険会社の確認による。</w:t>
      </w:r>
    </w:p>
    <w:p>
      <w:pPr>
        <w:pStyle w:val="Heading2"/>
      </w:pPr>
      <w:r>
        <w:t>関連用語</w:t>
      </w:r>
    </w:p>
    <w:p>
      <w:pPr>
        <w:pStyle w:val="ListBullet"/>
      </w:pPr>
      <w:r>
        <w:t>FIRE-0020 - 個人賠償責任特約 - Cláusula de responsabilidade civil pessoal</w:t>
      </w:r>
    </w:p>
    <w:p>
      <w:pPr>
        <w:pStyle w:val="Heading2"/>
      </w:pPr>
      <w:r>
        <w:t>相互参照</w:t>
      </w:r>
    </w:p>
    <w:p>
      <w:pPr>
        <w:pStyle w:val="ListBullet"/>
      </w:pPr>
      <w:r>
        <w:t>FIRE-0020</w:t>
      </w:r>
    </w:p>
    <w:p>
      <w:pPr>
        <w:pStyle w:val="ListBullet"/>
      </w:pPr>
      <w:r>
        <w:t>DIALOGUE-FIRE-0005</w:t>
      </w:r>
    </w:p>
    <w:p>
      <w:pPr>
        <w:pStyle w:val="ListBullet"/>
      </w:pPr>
      <w:r>
        <w:t>CASE-FIRE-0007</w:t>
      </w:r>
    </w:p>
    <w:p>
      <w:pPr>
        <w:pStyle w:val="Heading2"/>
      </w:pPr>
      <w:r>
        <w:t>参考資料</w:t>
      </w:r>
    </w:p>
    <w:p>
      <w:pPr>
        <w:pStyle w:val="ListBullet"/>
      </w:pPr>
      <w:r>
        <w:t>Documento interno: `02_MasterDictionary/FIRE/FIRE-0020.md`</w:t>
      </w:r>
    </w:p>
    <w:p>
      <w:pPr>
        <w:pStyle w:val="Heading2"/>
      </w:pPr>
      <w:r>
        <w:t>タグ</w:t>
      </w:r>
    </w:p>
    <w:p>
      <w:pPr>
        <w:pStyle w:val="ListBullet"/>
      </w:pPr>
      <w:r>
        <w:t>faq</w:t>
      </w:r>
    </w:p>
    <w:p>
      <w:pPr>
        <w:pStyle w:val="ListBullet"/>
      </w:pPr>
      <w:r>
        <w:t>fire</w:t>
      </w:r>
    </w:p>
    <w:p>
      <w:pPr>
        <w:pStyle w:val="ListBullet"/>
      </w:pPr>
      <w:r>
        <w:t>atendimento</w:t>
      </w:r>
    </w:p>
    <w:p>
      <w:pPr>
        <w:pStyle w:val="Heading2"/>
      </w:pPr>
      <w:r>
        <w:t>関連項目</w:t>
      </w:r>
    </w:p>
    <w:p>
      <w:pPr>
        <w:pStyle w:val="ListBullet"/>
      </w:pPr>
      <w:r>
        <w:t>`02_MasterDictionary/FIRE/FIRE-0020.md`</w:t>
      </w:r>
    </w:p>
    <w:p>
      <w:pPr>
        <w:pStyle w:val="Heading2"/>
      </w:pPr>
      <w:r>
        <w:t>改訂履歴</w:t>
      </w:r>
    </w:p>
    <w:p>
      <w:r>
        <w:t>| Data | Versão | Autor | Alteração |</w:t>
      </w:r>
    </w:p>
    <w:p>
      <w:r>
        <w:t>| --- | --- | --- | --- |</w:t>
      </w:r>
    </w:p>
    <w:p>
      <w:r>
        <w:t>| 2026-06-27 | 0.1 | JP-BR Insurance Knowledge Base | Criação inicial. |</w:t>
      </w:r>
    </w:p>
    <w:p>
      <w:r>
        <w:t>| 2026-06-27 | 0.2 | JP-BR Insurance Knowledge Base | Padronização para consulta em japonês e resposta ao cliente em português com leitura em katakana.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