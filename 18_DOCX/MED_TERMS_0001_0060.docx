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MED_TERMS_0001_0060</w:t>
      </w:r>
    </w:p>
    <w:p>
      <w:r>
        <w:t>Pacote consolidado MED gerado em 2026-06-27.</w:t>
      </w:r>
    </w:p>
    <w:p>
      <w:pPr>
        <w:pStyle w:val="Heading1"/>
      </w:pPr>
      <w:r>
        <w:t>MED-0001 - 医療保険 - Seguro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医療保険</w:t>
      </w:r>
    </w:p>
    <w:p>
      <w:pPr>
        <w:pStyle w:val="Heading2"/>
      </w:pPr>
      <w:r>
        <w:t>ポルトガル語訳</w:t>
      </w:r>
    </w:p>
    <w:p>
      <w:r>
        <w:t>Seguro médico</w:t>
      </w:r>
    </w:p>
    <w:p>
      <w:pPr>
        <w:pStyle w:val="Heading2"/>
      </w:pPr>
      <w:r>
        <w:t>技術的定義</w:t>
      </w:r>
    </w:p>
    <w:p>
      <w:r>
        <w:t>医療保険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médico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メジコ イ エスプリカール ジ フォルマ シンプレス コンフォルミ オ コントラート</w:t>
      </w:r>
    </w:p>
    <w:p>
      <w:r>
        <w:t>日本語確認用: 「Seguro médico」について、契約内容に沿って分かりやすく確認します。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médico.</w:t>
      </w:r>
    </w:p>
    <w:p>
      <w:pPr>
        <w:pStyle w:val="ListBullet2"/>
      </w:pPr>
      <w:r>
        <w:t>カタカナ読み: ヴァモス コンフィルマール セグーロ メジコ</w:t>
      </w:r>
    </w:p>
    <w:p>
      <w:pPr>
        <w:pStyle w:val="ListBullet2"/>
      </w:pPr>
      <w:r>
        <w:t>日本語確認用: 「Seguro médico」について確認しましょう。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医療保険について確認しましょう。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MED-0002 - 入院給付金 - Benefício por internação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FAQ-MED-0001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MED-0002 - 入院給付金 - Benefício por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入院給付金</w:t>
      </w:r>
    </w:p>
    <w:p>
      <w:pPr>
        <w:pStyle w:val="Heading2"/>
      </w:pPr>
      <w:r>
        <w:t>ポルトガル語訳</w:t>
      </w:r>
    </w:p>
    <w:p>
      <w:r>
        <w:t>Benefício por internação</w:t>
      </w:r>
    </w:p>
    <w:p>
      <w:pPr>
        <w:pStyle w:val="Heading2"/>
      </w:pPr>
      <w:r>
        <w:t>技術的定義</w:t>
      </w:r>
    </w:p>
    <w:p>
      <w:r>
        <w:t>入院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benefício por internação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ベネフィシオ ポル インテルナサォン イ エスプリカール ジ フォルマ シンプレス コンフォルミ オ コントラート</w:t>
      </w:r>
    </w:p>
    <w:p>
      <w:r>
        <w:t>日本語確認用: 「Benefício por internação」について、契約内容に沿って分かりやすく確認します。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benefício por internação.</w:t>
      </w:r>
    </w:p>
    <w:p>
      <w:pPr>
        <w:pStyle w:val="ListBullet2"/>
      </w:pPr>
      <w:r>
        <w:t>カタカナ読み: ヴァモス コンフィルマール ベネフィシオ ポル インテルナサォン</w:t>
      </w:r>
    </w:p>
    <w:p>
      <w:pPr>
        <w:pStyle w:val="ListBullet2"/>
      </w:pPr>
      <w:r>
        <w:t>日本語確認用: 「Benefício por internação」について確認しましょう。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入院給付金について確認しましょう。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MED-0001 - 医療保険 - Seguro médico</w:t>
      </w:r>
    </w:p>
    <w:p>
      <w:pPr>
        <w:pStyle w:val="ListBullet"/>
      </w:pPr>
      <w:r>
        <w:t>MED-0003 - 手術給付金 - Benefício por cirurgia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FAQ-MED-0002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MED-0003 - 手術給付金 - Benefício por cirurgia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手術給付金</w:t>
      </w:r>
    </w:p>
    <w:p>
      <w:pPr>
        <w:pStyle w:val="Heading2"/>
      </w:pPr>
      <w:r>
        <w:t>ポルトガル語訳</w:t>
      </w:r>
    </w:p>
    <w:p>
      <w:r>
        <w:t>Benefício por cirurgia</w:t>
      </w:r>
    </w:p>
    <w:p>
      <w:pPr>
        <w:pStyle w:val="Heading2"/>
      </w:pPr>
      <w:r>
        <w:t>技術的定義</w:t>
      </w:r>
    </w:p>
    <w:p>
      <w:r>
        <w:t>手術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cirurgia」に関する内容を、契約内容、条件、必要書類に分けて確認することとして説明します。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benefício por cirurgia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ベネフィシオ ポル シルルジーア イ エスプリカール ジ フォルマ シンプレス コンフォルミ オ コントラート</w:t>
      </w:r>
    </w:p>
    <w:p>
      <w:r>
        <w:t>日本語確認用: 「Benefício por cirurgia」について、契約内容に沿って分かりやすく確認します。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benefício por cirurgia.</w:t>
      </w:r>
    </w:p>
    <w:p>
      <w:pPr>
        <w:pStyle w:val="ListBullet2"/>
      </w:pPr>
      <w:r>
        <w:t>カタカナ読み: ヴァモス コンフィルマール ベネフィシオ ポル シルルジーア</w:t>
      </w:r>
    </w:p>
    <w:p>
      <w:pPr>
        <w:pStyle w:val="ListBullet2"/>
      </w:pPr>
      <w:r>
        <w:t>日本語確認用: 「Benefício por cirurgia」について確認しましょう。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手術給付金について確認しましょう。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MED-0002 - 入院給付金 - Benefício por internação</w:t>
      </w:r>
    </w:p>
    <w:p>
      <w:pPr>
        <w:pStyle w:val="ListBullet"/>
      </w:pPr>
      <w:r>
        <w:t>MED-0004 - 通院給付金 - Benefício por tratamento ambulatorial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FAQ-MED-0003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MED-0004 - 通院給付金 - Benefício por tratamento ambulatorial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通院給付金</w:t>
      </w:r>
    </w:p>
    <w:p>
      <w:pPr>
        <w:pStyle w:val="Heading2"/>
      </w:pPr>
      <w:r>
        <w:t>ポルトガル語訳</w:t>
      </w:r>
    </w:p>
    <w:p>
      <w:r>
        <w:t>Benefício por tratamento ambulatorial</w:t>
      </w:r>
    </w:p>
    <w:p>
      <w:pPr>
        <w:pStyle w:val="Heading2"/>
      </w:pPr>
      <w:r>
        <w:t>技術的定義</w:t>
      </w:r>
    </w:p>
    <w:p>
      <w:r>
        <w:t>通院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tratamento ambulatorial」に関する内容を、契約内容、条件、必要書類に分けて確認することとして説明します。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benefício por tratamento ambulatorial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ベネフィシオ ポル トラタメント アムブウルアトオルイアル イ エスプリカール ジ フォルマ シンプレス コンフォルミ オ コントラート</w:t>
      </w:r>
    </w:p>
    <w:p>
      <w:r>
        <w:t>日本語確認用: 「Benefício por tratamento ambulatorial」について、契約内容に沿って分かりやすく確認します。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benefício por tratamento ambulatorial.</w:t>
      </w:r>
    </w:p>
    <w:p>
      <w:pPr>
        <w:pStyle w:val="ListBullet2"/>
      </w:pPr>
      <w:r>
        <w:t>カタカナ読み: ヴァモス コンフィルマール ベネフィシオ ポル トラタメント アムブウルアトオルイアル</w:t>
      </w:r>
    </w:p>
    <w:p>
      <w:pPr>
        <w:pStyle w:val="ListBullet2"/>
      </w:pPr>
      <w:r>
        <w:t>日本語確認用: 「Benefício por tratamento ambulatorial」について確認しましょう。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通院給付金について確認しましょう。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MED-0003 - 手術給付金 - Benefício por cirurgia</w:t>
      </w:r>
    </w:p>
    <w:p>
      <w:pPr>
        <w:pStyle w:val="ListBullet"/>
      </w:pPr>
      <w:r>
        <w:t>MED-0005 - 日額 - Valor diário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FAQ-MED-0004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MED-0005 - 日額 - Valor diário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日額</w:t>
      </w:r>
    </w:p>
    <w:p>
      <w:pPr>
        <w:pStyle w:val="Heading2"/>
      </w:pPr>
      <w:r>
        <w:t>ポルトガル語訳</w:t>
      </w:r>
    </w:p>
    <w:p>
      <w:r>
        <w:t>Valor diário</w:t>
      </w:r>
    </w:p>
    <w:p>
      <w:pPr>
        <w:pStyle w:val="Heading2"/>
      </w:pPr>
      <w:r>
        <w:t>技術的定義</w:t>
      </w:r>
    </w:p>
    <w:p>
      <w:r>
        <w:t>日額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diário」に関する内容を、契約内容、条件、必要書類に分けて確認することとして説明します。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valor diário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ヴァロール ドイアルイオ イ エスプリカール ジ フォルマ シンプレス コンフォルミ オ コントラート</w:t>
      </w:r>
    </w:p>
    <w:p>
      <w:r>
        <w:t>日本語確認用: 「Valor diário」について、契約内容に沿って分かりやすく確認します。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valor diário.</w:t>
      </w:r>
    </w:p>
    <w:p>
      <w:pPr>
        <w:pStyle w:val="ListBullet2"/>
      </w:pPr>
      <w:r>
        <w:t>カタカナ読み: ヴァモス コンフィルマール ヴァロール ドイアルイオ</w:t>
      </w:r>
    </w:p>
    <w:p>
      <w:pPr>
        <w:pStyle w:val="ListBullet2"/>
      </w:pPr>
      <w:r>
        <w:t>日本語確認用: 「Valor diário」について確認しましょう。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日額について確認しましょう。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MED-0004 - 通院給付金 - Benefício por tratamento ambulatorial</w:t>
      </w:r>
    </w:p>
    <w:p>
      <w:pPr>
        <w:pStyle w:val="ListBullet"/>
      </w:pPr>
      <w:r>
        <w:t>MED-0006 - 入院日数 - Número de dias de internação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FAQ-MED-0005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MED-0006 - 入院日数 - Número de dias de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入院日数</w:t>
      </w:r>
    </w:p>
    <w:p>
      <w:pPr>
        <w:pStyle w:val="Heading2"/>
      </w:pPr>
      <w:r>
        <w:t>ポルトガル語訳</w:t>
      </w:r>
    </w:p>
    <w:p>
      <w:r>
        <w:t>Número de dias de internação</w:t>
      </w:r>
    </w:p>
    <w:p>
      <w:pPr>
        <w:pStyle w:val="Heading2"/>
      </w:pPr>
      <w:r>
        <w:t>技術的定義</w:t>
      </w:r>
    </w:p>
    <w:p>
      <w:r>
        <w:t>入院日数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お客様には、「Número de dias de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número de dias de internação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ンウムエルオ ジ ドイアス ジ インテルナサォン イ エスプリカール ジ フォルマ シンプレス コンフォルミ オ コントラート</w:t>
      </w:r>
    </w:p>
    <w:p>
      <w:r>
        <w:t>日本語確認用: 「Número de dias de internação」について、契約内容に沿って分かりやすく確認します。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número de dias de internação.</w:t>
      </w:r>
    </w:p>
    <w:p>
      <w:pPr>
        <w:pStyle w:val="ListBullet2"/>
      </w:pPr>
      <w:r>
        <w:t>カタカナ読み: ヴァモス コンフィルマール ンウムエルオ ジ ドイアス ジ インテルナサォン</w:t>
      </w:r>
    </w:p>
    <w:p>
      <w:pPr>
        <w:pStyle w:val="ListBullet2"/>
      </w:pPr>
      <w:r>
        <w:t>日本語確認用: 「Número de dias de internação」について確認しましょう。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入院日数について確認しましょう。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MED-0005 - 日額 - Valor diário</w:t>
      </w:r>
    </w:p>
    <w:p>
      <w:pPr>
        <w:pStyle w:val="ListBullet"/>
      </w:pPr>
      <w:r>
        <w:t>MED-0007 - 支払限度日数 - Limite de dias pagos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FAQ-MED-0006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MED-0007 - 支払限度日数 - Limite de dias pagos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支払限度日数</w:t>
      </w:r>
    </w:p>
    <w:p>
      <w:pPr>
        <w:pStyle w:val="Heading2"/>
      </w:pPr>
      <w:r>
        <w:t>ポルトガル語訳</w:t>
      </w:r>
    </w:p>
    <w:p>
      <w:r>
        <w:t>Limite de dias pagos</w:t>
      </w:r>
    </w:p>
    <w:p>
      <w:pPr>
        <w:pStyle w:val="Heading2"/>
      </w:pPr>
      <w:r>
        <w:t>技術的定義</w:t>
      </w:r>
    </w:p>
    <w:p>
      <w:r>
        <w:t>支払限度日数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お客様には、「Limite de dias pagos」に関する内容を、契約内容、条件、必要書類に分けて確認することとして説明します。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limite de dias pagos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ルイムイトエ ジ ドイアス プアグオス イ エスプリカール ジ フォルマ シンプレス コンフォルミ オ コントラート</w:t>
      </w:r>
    </w:p>
    <w:p>
      <w:r>
        <w:t>日本語確認用: 「Limite de dias pagos」について、契約内容に沿って分かりやすく確認します。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limite de dias pagos.</w:t>
      </w:r>
    </w:p>
    <w:p>
      <w:pPr>
        <w:pStyle w:val="ListBullet2"/>
      </w:pPr>
      <w:r>
        <w:t>カタカナ読み: ヴァモス コンフィルマール ルイムイトエ ジ ドイアス プアグオス</w:t>
      </w:r>
    </w:p>
    <w:p>
      <w:pPr>
        <w:pStyle w:val="ListBullet2"/>
      </w:pPr>
      <w:r>
        <w:t>日本語確認用: 「Limite de dias pagos」について確認しましょう。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支払限度日数について確認しましょう。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MED-0006 - 入院日数 - Número de dias de internação</w:t>
      </w:r>
    </w:p>
    <w:p>
      <w:pPr>
        <w:pStyle w:val="ListBullet"/>
      </w:pPr>
      <w:r>
        <w:t>MED-0008 - 免責期間 - Período de carência ou não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FAQ-MED-0007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MED-0008 - 免責期間 - Período de carência ou não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免責期間</w:t>
      </w:r>
    </w:p>
    <w:p>
      <w:pPr>
        <w:pStyle w:val="Heading2"/>
      </w:pPr>
      <w:r>
        <w:t>ポルトガル語訳</w:t>
      </w:r>
    </w:p>
    <w:p>
      <w:r>
        <w:t>Período de carência ou não pagamento</w:t>
      </w:r>
    </w:p>
    <w:p>
      <w:pPr>
        <w:pStyle w:val="Heading2"/>
      </w:pPr>
      <w:r>
        <w:t>技術的定義</w:t>
      </w:r>
    </w:p>
    <w:p>
      <w:r>
        <w:t>免責期間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carência ou não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período de carência ou não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プエルイオドオ ジ クアルエンクイア オウ ンアォン パガメント イ エスプリカール ジ フォルマ シンプレス コンフォルミ オ コントラート</w:t>
      </w:r>
    </w:p>
    <w:p>
      <w:r>
        <w:t>日本語確認用: 「Período de carência ou não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período de carência ou não pagamento.</w:t>
      </w:r>
    </w:p>
    <w:p>
      <w:pPr>
        <w:pStyle w:val="ListBullet2"/>
      </w:pPr>
      <w:r>
        <w:t>カタカナ読み: ヴァモス コンフィルマール プエルイオドオ ジ クアルエンクイア オウ ンアォン パガメント</w:t>
      </w:r>
    </w:p>
    <w:p>
      <w:pPr>
        <w:pStyle w:val="ListBullet2"/>
      </w:pPr>
      <w:r>
        <w:t>日本語確認用: 「Período de carência ou não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免責期間について確認しましょう。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MED-0007 - 支払限度日数 - Limite de dias pagos</w:t>
      </w:r>
    </w:p>
    <w:p>
      <w:pPr>
        <w:pStyle w:val="ListBullet"/>
      </w:pPr>
      <w:r>
        <w:t>MED-0009 - 先進医療 - Tratamento médico avançado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FAQ-MED-0008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MED-0009 - 先進医療 - Tratamento médico avançado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MED-0009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先進医療</w:t>
      </w:r>
    </w:p>
    <w:p>
      <w:pPr>
        <w:pStyle w:val="Heading2"/>
      </w:pPr>
      <w:r>
        <w:t>ポルトガル語訳</w:t>
      </w:r>
    </w:p>
    <w:p>
      <w:r>
        <w:t>Tratamento médico avançado</w:t>
      </w:r>
    </w:p>
    <w:p>
      <w:pPr>
        <w:pStyle w:val="Heading2"/>
      </w:pPr>
      <w:r>
        <w:t>技術的定義</w:t>
      </w:r>
    </w:p>
    <w:p>
      <w:r>
        <w:t>先進医療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お客様には、「Tratamento médico avançado」に関する内容を、契約内容、条件、必要書類に分けて確認することとして説明します。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tratamento médico avançado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トラタメント メジコ アヴアンスアドオ イ エスプリカール ジ フォルマ シンプレス コンフォルミ オ コントラート</w:t>
      </w:r>
    </w:p>
    <w:p>
      <w:r>
        <w:t>日本語確認用: 「Tratamento médico avançado」について、契約内容に沿って分かりやすく確認します。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tratamento médico avançado.</w:t>
      </w:r>
    </w:p>
    <w:p>
      <w:pPr>
        <w:pStyle w:val="ListBullet2"/>
      </w:pPr>
      <w:r>
        <w:t>カタカナ読み: ヴァモス コンフィルマール トラタメント メジコ アヴアンスアドオ</w:t>
      </w:r>
    </w:p>
    <w:p>
      <w:pPr>
        <w:pStyle w:val="ListBullet2"/>
      </w:pPr>
      <w:r>
        <w:t>日本語確認用: 「Tratamento médico avançado」について確認しましょう。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先進医療について確認しましょう。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MED-0008 - 免責期間 - Período de carência ou não pagamento</w:t>
      </w:r>
    </w:p>
    <w:p>
      <w:pPr>
        <w:pStyle w:val="ListBullet"/>
      </w:pPr>
      <w:r>
        <w:t>MED-0010 - 先進医療給付金 - Benefício de tratamento médico avançado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FAQ-MED-0009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MED-0010 - 先進医療給付金 - Benefício de tratamento médico avançado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先進医療給付金</w:t>
      </w:r>
    </w:p>
    <w:p>
      <w:pPr>
        <w:pStyle w:val="Heading2"/>
      </w:pPr>
      <w:r>
        <w:t>ポルトガル語訳</w:t>
      </w:r>
    </w:p>
    <w:p>
      <w:r>
        <w:t>Benefício de tratamento médico avançado</w:t>
      </w:r>
    </w:p>
    <w:p>
      <w:pPr>
        <w:pStyle w:val="Heading2"/>
      </w:pPr>
      <w:r>
        <w:t>技術的定義</w:t>
      </w:r>
    </w:p>
    <w:p>
      <w:r>
        <w:t>先進医療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de tratamento médico avançado」に関する内容を、契約内容、条件、必要書類に分けて確認することとして説明します。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benefício de tratamento médico avançado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ベネフィシオ ジ トラタメント メジコ アヴアンスアドオ イ エスプリカール ジ フォルマ シンプレス コンフォルミ オ コントラート</w:t>
      </w:r>
    </w:p>
    <w:p>
      <w:r>
        <w:t>日本語確認用: 「Benefício de tratamento médico avançado」について、契約内容に沿って分かりやすく確認します。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benefício de tratamento médico avançado.</w:t>
      </w:r>
    </w:p>
    <w:p>
      <w:pPr>
        <w:pStyle w:val="ListBullet2"/>
      </w:pPr>
      <w:r>
        <w:t>カタカナ読み: ヴァモス コンフィルマール ベネフィシオ ジ トラタメント メジコ アヴアンスアドオ</w:t>
      </w:r>
    </w:p>
    <w:p>
      <w:pPr>
        <w:pStyle w:val="ListBullet2"/>
      </w:pPr>
      <w:r>
        <w:t>日本語確認用: 「Benefício de tratamento médico avançado」について確認しましょう。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先進医療給付金について確認しましょう。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MED-0009 - 先進医療 - Tratamento médico avançado</w:t>
      </w:r>
    </w:p>
    <w:p>
      <w:pPr>
        <w:pStyle w:val="ListBullet"/>
      </w:pPr>
      <w:r>
        <w:t>MED-0011 - がん診断給付金 - Benefício por diagnóstico de câncer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FAQ-MED-0010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MED-0011 - がん診断給付金 - Benefício por diagnóstico de câncer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がん診断給付金</w:t>
      </w:r>
    </w:p>
    <w:p>
      <w:pPr>
        <w:pStyle w:val="Heading2"/>
      </w:pPr>
      <w:r>
        <w:t>ポルトガル語訳</w:t>
      </w:r>
    </w:p>
    <w:p>
      <w:r>
        <w:t>Benefício por diagnóstico de câncer</w:t>
      </w:r>
    </w:p>
    <w:p>
      <w:pPr>
        <w:pStyle w:val="Heading2"/>
      </w:pPr>
      <w:r>
        <w:t>技術的定義</w:t>
      </w:r>
    </w:p>
    <w:p>
      <w:r>
        <w:t>がん診断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diagnóstico de câncer」に関する内容を、契約内容、条件、必要書類に分けて確認することとして説明します。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benefício por diagnóstico de câncer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ベネフィシオ ポル ジアグノスチコ ジ カンセル イ エスプリカール ジ フォルマ シンプレス コンフォルミ オ コントラート</w:t>
      </w:r>
    </w:p>
    <w:p>
      <w:r>
        <w:t>日本語確認用: 「Benefício por diagnóstico de câncer」について、契約内容に沿って分かりやすく確認します。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benefício por diagnóstico de câncer.</w:t>
      </w:r>
    </w:p>
    <w:p>
      <w:pPr>
        <w:pStyle w:val="ListBullet2"/>
      </w:pPr>
      <w:r>
        <w:t>カタカナ読み: ヴァモス コンフィルマール ベネフィシオ ポル ジアグノスチコ ジ カンセル</w:t>
      </w:r>
    </w:p>
    <w:p>
      <w:pPr>
        <w:pStyle w:val="ListBullet2"/>
      </w:pPr>
      <w:r>
        <w:t>日本語確認用: 「Benefício por diagnóstico de câncer」について確認しましょう。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がん診断給付金について確認しましょう。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MED-0010 - 先進医療給付金 - Benefício de tratamento médico avançado</w:t>
      </w:r>
    </w:p>
    <w:p>
      <w:pPr>
        <w:pStyle w:val="ListBullet"/>
      </w:pPr>
      <w:r>
        <w:t>MED-0012 - 三大疾病保障 - Cobertura para três doenças graves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FAQ-MED-0011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MED-0012 - 三大疾病保障 - Cobertura para três doenças graves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三大疾病保障</w:t>
      </w:r>
    </w:p>
    <w:p>
      <w:pPr>
        <w:pStyle w:val="Heading2"/>
      </w:pPr>
      <w:r>
        <w:t>ポルトガル語訳</w:t>
      </w:r>
    </w:p>
    <w:p>
      <w:r>
        <w:t>Cobertura para três doenças graves</w:t>
      </w:r>
    </w:p>
    <w:p>
      <w:pPr>
        <w:pStyle w:val="Heading2"/>
      </w:pPr>
      <w:r>
        <w:t>技術的定義</w:t>
      </w:r>
    </w:p>
    <w:p>
      <w:r>
        <w:t>三大疾病保障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para três doenças graves」に関する内容を、契約内容、条件、必要書類に分けて確認することとして説明します。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para três doenças graves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パラ トルエス ドオエンスアス グルアヴエス イ エスプリカール ジ フォルマ シンプレス コンフォルミ オ コントラート</w:t>
      </w:r>
    </w:p>
    <w:p>
      <w:r>
        <w:t>日本語確認用: 「Cobertura para três doenças graves」について、契約内容に沿って分かりやすく確認します。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para três doenças graves.</w:t>
      </w:r>
    </w:p>
    <w:p>
      <w:pPr>
        <w:pStyle w:val="ListBullet2"/>
      </w:pPr>
      <w:r>
        <w:t>カタカナ読み: ヴァモス コンフィルマール コベルツーラ パラ トルエス ドオエンスアス グルアヴエス</w:t>
      </w:r>
    </w:p>
    <w:p>
      <w:pPr>
        <w:pStyle w:val="ListBullet2"/>
      </w:pPr>
      <w:r>
        <w:t>日本語確認用: 「Cobertura para três doenças graves」について確認しましょう。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三大疾病保障について確認しましょう。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MED-0011 - がん診断給付金 - Benefício por diagnóstico de câncer</w:t>
      </w:r>
    </w:p>
    <w:p>
      <w:pPr>
        <w:pStyle w:val="ListBullet"/>
      </w:pPr>
      <w:r>
        <w:t>MED-0013 - 生活習慣病保障 - Cobertura para doenças relacionadas ao estilo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FAQ-MED-0012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MED-0013 - 生活習慣病保障 - Cobertura para doenças relacionadas ao estilo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生活習慣病保障</w:t>
      </w:r>
    </w:p>
    <w:p>
      <w:pPr>
        <w:pStyle w:val="Heading2"/>
      </w:pPr>
      <w:r>
        <w:t>ポルトガル語訳</w:t>
      </w:r>
    </w:p>
    <w:p>
      <w:r>
        <w:t>Cobertura para doenças relacionadas ao estilo de vida</w:t>
      </w:r>
    </w:p>
    <w:p>
      <w:pPr>
        <w:pStyle w:val="Heading2"/>
      </w:pPr>
      <w:r>
        <w:t>技術的定義</w:t>
      </w:r>
    </w:p>
    <w:p>
      <w:r>
        <w:t>生活習慣病保障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para doenças relacionadas ao estilo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para doenças relacionadas ao estilo de vida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パラ ドオエンスアス ルエルアクイオンアドアス アオ エストイルオ ジ ヴィーダ イ エスプリカール ジ フォルマ シンプレス コンフォルミ オ コントラート</w:t>
      </w:r>
    </w:p>
    <w:p>
      <w:r>
        <w:t>日本語確認用: 「Cobertura para doenças relacionadas ao estilo de vida」について、契約内容に沿って分かりやすく確認します。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para doenças relacionadas ao estilo de vida.</w:t>
      </w:r>
    </w:p>
    <w:p>
      <w:pPr>
        <w:pStyle w:val="ListBullet2"/>
      </w:pPr>
      <w:r>
        <w:t>カタカナ読み: ヴァモス コンフィルマール コベルツーラ パラ ドオエンスアス ルエルアクイオンアドアス アオ エストイルオ ジ ヴィーダ</w:t>
      </w:r>
    </w:p>
    <w:p>
      <w:pPr>
        <w:pStyle w:val="ListBullet2"/>
      </w:pPr>
      <w:r>
        <w:t>日本語確認用: 「Cobertura para doenças relacionadas ao estilo de vida」について確認しましょう。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生活習慣病保障について確認しましょう。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MED-0012 - 三大疾病保障 - Cobertura para três doenças graves</w:t>
      </w:r>
    </w:p>
    <w:p>
      <w:pPr>
        <w:pStyle w:val="ListBullet"/>
      </w:pPr>
      <w:r>
        <w:t>MED-0014 - 女性疾病保障 - Cobertura para doenças femininas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FAQ-MED-0013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MED-0014 - 女性疾病保障 - Cobertura para doenças femininas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女性疾病保障</w:t>
      </w:r>
    </w:p>
    <w:p>
      <w:pPr>
        <w:pStyle w:val="Heading2"/>
      </w:pPr>
      <w:r>
        <w:t>ポルトガル語訳</w:t>
      </w:r>
    </w:p>
    <w:p>
      <w:r>
        <w:t>Cobertura para doenças femininas</w:t>
      </w:r>
    </w:p>
    <w:p>
      <w:pPr>
        <w:pStyle w:val="Heading2"/>
      </w:pPr>
      <w:r>
        <w:t>技術的定義</w:t>
      </w:r>
    </w:p>
    <w:p>
      <w:r>
        <w:t>女性疾病保障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para doenças femininas」に関する内容を、契約内容、条件、必要書類に分けて確認することとして説明します。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para doenças femininas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パラ ドオエンスアス フエムインインアス イ エスプリカール ジ フォルマ シンプレス コンフォルミ オ コントラート</w:t>
      </w:r>
    </w:p>
    <w:p>
      <w:r>
        <w:t>日本語確認用: 「Cobertura para doenças femininas」について、契約内容に沿って分かりやすく確認します。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para doenças femininas.</w:t>
      </w:r>
    </w:p>
    <w:p>
      <w:pPr>
        <w:pStyle w:val="ListBullet2"/>
      </w:pPr>
      <w:r>
        <w:t>カタカナ読み: ヴァモス コンフィルマール コベルツーラ パラ ドオエンスアス フエムインインアス</w:t>
      </w:r>
    </w:p>
    <w:p>
      <w:pPr>
        <w:pStyle w:val="ListBullet2"/>
      </w:pPr>
      <w:r>
        <w:t>日本語確認用: 「Cobertura para doenças femininas」について確認しましょう。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女性疾病保障について確認しましょう。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MED-0013 - 生活習慣病保障 - Cobertura para doenças relacionadas ao estilo de vida</w:t>
      </w:r>
    </w:p>
    <w:p>
      <w:pPr>
        <w:pStyle w:val="ListBullet"/>
      </w:pPr>
      <w:r>
        <w:t>MED-0015 - 妊娠・出産 - Gravidez e parto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FAQ-MED-0014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MED-0015 - 妊娠・出産 - Gravidez e parto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妊娠・出産</w:t>
      </w:r>
    </w:p>
    <w:p>
      <w:pPr>
        <w:pStyle w:val="Heading2"/>
      </w:pPr>
      <w:r>
        <w:t>ポルトガル語訳</w:t>
      </w:r>
    </w:p>
    <w:p>
      <w:r>
        <w:t>Gravidez e parto</w:t>
      </w:r>
    </w:p>
    <w:p>
      <w:pPr>
        <w:pStyle w:val="Heading2"/>
      </w:pPr>
      <w:r>
        <w:t>技術的定義</w:t>
      </w:r>
    </w:p>
    <w:p>
      <w:r>
        <w:t>妊娠・出産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お客様には、「Gravidez e parto」に関する内容を、契約内容、条件、必要書類に分けて確認することとして説明します。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gravidez e parto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グルアヴイドエズ イ プアルトオ イ エスプリカール ジ フォルマ シンプレス コンフォルミ オ コントラート</w:t>
      </w:r>
    </w:p>
    <w:p>
      <w:r>
        <w:t>日本語確認用: 「Gravidez e parto」について、契約内容に沿って分かりやすく確認します。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gravidez e parto.</w:t>
      </w:r>
    </w:p>
    <w:p>
      <w:pPr>
        <w:pStyle w:val="ListBullet2"/>
      </w:pPr>
      <w:r>
        <w:t>カタカナ読み: ヴァモス コンフィルマール グルアヴイドエズ イ プアルトオ</w:t>
      </w:r>
    </w:p>
    <w:p>
      <w:pPr>
        <w:pStyle w:val="ListBullet2"/>
      </w:pPr>
      <w:r>
        <w:t>日本語確認用: 「Gravidez e parto」について確認しましょう。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妊娠・出産について確認しましょう。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MED-0014 - 女性疾病保障 - Cobertura para doenças femininas</w:t>
      </w:r>
    </w:p>
    <w:p>
      <w:pPr>
        <w:pStyle w:val="ListBullet"/>
      </w:pPr>
      <w:r>
        <w:t>MED-0016 - 異常分娩 - Parto com complicação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FAQ-MED-0015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MED-0016 - 異常分娩 - Parto com complicação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異常分娩</w:t>
      </w:r>
    </w:p>
    <w:p>
      <w:pPr>
        <w:pStyle w:val="Heading2"/>
      </w:pPr>
      <w:r>
        <w:t>ポルトガル語訳</w:t>
      </w:r>
    </w:p>
    <w:p>
      <w:r>
        <w:t>Parto com complicação</w:t>
      </w:r>
    </w:p>
    <w:p>
      <w:pPr>
        <w:pStyle w:val="Heading2"/>
      </w:pPr>
      <w:r>
        <w:t>技術的定義</w:t>
      </w:r>
    </w:p>
    <w:p>
      <w:r>
        <w:t>異常分娩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お客様には、「Parto com complicação」に関する内容を、契約内容、条件、必要書類に分けて確認することとして説明します。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parto com complicação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プアルトオ コン クオムプルイクアサォン イ エスプリカール ジ フォルマ シンプレス コンフォルミ オ コントラート</w:t>
      </w:r>
    </w:p>
    <w:p>
      <w:r>
        <w:t>日本語確認用: 「Parto com complicação」について、契約内容に沿って分かりやすく確認します。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parto com complicação.</w:t>
      </w:r>
    </w:p>
    <w:p>
      <w:pPr>
        <w:pStyle w:val="ListBullet2"/>
      </w:pPr>
      <w:r>
        <w:t>カタカナ読み: ヴァモス コンフィルマール プアルトオ コン クオムプルイクアサォン</w:t>
      </w:r>
    </w:p>
    <w:p>
      <w:pPr>
        <w:pStyle w:val="ListBullet2"/>
      </w:pPr>
      <w:r>
        <w:t>日本語確認用: 「Parto com complicação」について確認しましょう。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異常分娩について確認しましょう。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MED-0015 - 妊娠・出産 - Gravidez e parto</w:t>
      </w:r>
    </w:p>
    <w:p>
      <w:pPr>
        <w:pStyle w:val="ListBullet"/>
      </w:pPr>
      <w:r>
        <w:t>MED-0017 - 精神疾患 - Transtorno mental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FAQ-MED-0016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MED-0017 - 精神疾患 - Transtorno mental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精神疾患</w:t>
      </w:r>
    </w:p>
    <w:p>
      <w:pPr>
        <w:pStyle w:val="Heading2"/>
      </w:pPr>
      <w:r>
        <w:t>ポルトガル語訳</w:t>
      </w:r>
    </w:p>
    <w:p>
      <w:r>
        <w:t>Transtorno mental</w:t>
      </w:r>
    </w:p>
    <w:p>
      <w:pPr>
        <w:pStyle w:val="Heading2"/>
      </w:pPr>
      <w:r>
        <w:t>技術的定義</w:t>
      </w:r>
    </w:p>
    <w:p>
      <w:r>
        <w:t>精神疾患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お客様には、「Transtorno mental」に関する内容を、契約内容、条件、必要書類に分けて確認することとして説明します。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transtorno mental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トランストルノ メンタウ イ エスプリカール ジ フォルマ シンプレス コンフォルミ オ コントラート</w:t>
      </w:r>
    </w:p>
    <w:p>
      <w:r>
        <w:t>日本語確認用: 「Transtorno mental」について、契約内容に沿って分かりやすく確認します。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transtorno mental.</w:t>
      </w:r>
    </w:p>
    <w:p>
      <w:pPr>
        <w:pStyle w:val="ListBullet2"/>
      </w:pPr>
      <w:r>
        <w:t>カタカナ読み: ヴァモス コンフィルマール トランストルノ メンタウ</w:t>
      </w:r>
    </w:p>
    <w:p>
      <w:pPr>
        <w:pStyle w:val="ListBullet2"/>
      </w:pPr>
      <w:r>
        <w:t>日本語確認用: 「Transtorno mental」について確認しましょう。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精神疾患について確認しましょう。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MED-0016 - 異常分娩 - Parto com complicação</w:t>
      </w:r>
    </w:p>
    <w:p>
      <w:pPr>
        <w:pStyle w:val="ListBullet"/>
      </w:pPr>
      <w:r>
        <w:t>MED-0018 - 持病 - Doença crônica ou condição prévia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FAQ-MED-0017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MED-0018 - 持病 - Doença crônica ou condição prévia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持病</w:t>
      </w:r>
    </w:p>
    <w:p>
      <w:pPr>
        <w:pStyle w:val="Heading2"/>
      </w:pPr>
      <w:r>
        <w:t>ポルトガル語訳</w:t>
      </w:r>
    </w:p>
    <w:p>
      <w:r>
        <w:t>Doença crônica ou condição prévia</w:t>
      </w:r>
    </w:p>
    <w:p>
      <w:pPr>
        <w:pStyle w:val="Heading2"/>
      </w:pPr>
      <w:r>
        <w:t>技術的定義</w:t>
      </w:r>
    </w:p>
    <w:p>
      <w:r>
        <w:t>持病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お客様には、「Doença crônica ou condição prévia」に関する内容を、契約内容、条件、必要書類に分けて確認することとして説明します。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doença crônica ou condição prévia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ドエンサ クロニカ オウ コンジサォン プレヴィア イ エスプリカール ジ フォルマ シンプレス コンフォルミ オ コントラート</w:t>
      </w:r>
    </w:p>
    <w:p>
      <w:r>
        <w:t>日本語確認用: 「Doença crônica ou condição prévia」について、契約内容に沿って分かりやすく確認します。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doença crônica ou condição prévia.</w:t>
      </w:r>
    </w:p>
    <w:p>
      <w:pPr>
        <w:pStyle w:val="ListBullet2"/>
      </w:pPr>
      <w:r>
        <w:t>カタカナ読み: ヴァモス コンフィルマール ドエンサ クロニカ オウ コンジサォン プレヴィア</w:t>
      </w:r>
    </w:p>
    <w:p>
      <w:pPr>
        <w:pStyle w:val="ListBullet2"/>
      </w:pPr>
      <w:r>
        <w:t>日本語確認用: 「Doença crônica ou condição prévia」について確認しましょう。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持病について確認しましょう。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MED-0017 - 精神疾患 - Transtorno mental</w:t>
      </w:r>
    </w:p>
    <w:p>
      <w:pPr>
        <w:pStyle w:val="ListBullet"/>
      </w:pPr>
      <w:r>
        <w:t>MED-0019 - 告知義務 - Obrigação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FAQ-MED-0018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MED-0019 - 告知義務 - Obrigação de declaração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MED-0019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告知義務</w:t>
      </w:r>
    </w:p>
    <w:p>
      <w:pPr>
        <w:pStyle w:val="Heading2"/>
      </w:pPr>
      <w:r>
        <w:t>ポルトガル語訳</w:t>
      </w:r>
    </w:p>
    <w:p>
      <w:r>
        <w:t>Obrigação de declaração de saúde</w:t>
      </w:r>
    </w:p>
    <w:p>
      <w:pPr>
        <w:pStyle w:val="Heading2"/>
      </w:pPr>
      <w:r>
        <w:t>技術的定義</w:t>
      </w:r>
    </w:p>
    <w:p>
      <w:r>
        <w:t>告知義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お客様には、「Obrigação de declaração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obrigação de declaração de saúde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オブリガサォン ジ デクララサォン ジ サウージ イ エスプリカール ジ フォルマ シンプレス コンフォルミ オ コントラート</w:t>
      </w:r>
    </w:p>
    <w:p>
      <w:r>
        <w:t>日本語確認用: 「Obrigação de declaração de saúde」について、契約内容に沿って分かりやすく確認します。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obrigação de declaração de saúde.</w:t>
      </w:r>
    </w:p>
    <w:p>
      <w:pPr>
        <w:pStyle w:val="ListBullet2"/>
      </w:pPr>
      <w:r>
        <w:t>カタカナ読み: ヴァモス コンフィルマール オブリガサォン ジ デクララサォン ジ サウージ</w:t>
      </w:r>
    </w:p>
    <w:p>
      <w:pPr>
        <w:pStyle w:val="ListBullet2"/>
      </w:pPr>
      <w:r>
        <w:t>日本語確認用: 「Obrigação de declaração de saúde」について確認しましょう。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告知義務について確認しましょう。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MED-0018 - 持病 - Doença crônica ou condição prévia</w:t>
      </w:r>
    </w:p>
    <w:p>
      <w:pPr>
        <w:pStyle w:val="ListBullet"/>
      </w:pPr>
      <w:r>
        <w:t>MED-0020 - 責任開始日 - Data de início da cobertura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FAQ-MED-0019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MED-0020 - 責任開始日 - Data de início da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責任開始日</w:t>
      </w:r>
    </w:p>
    <w:p>
      <w:pPr>
        <w:pStyle w:val="Heading2"/>
      </w:pPr>
      <w:r>
        <w:t>ポルトガル語訳</w:t>
      </w:r>
    </w:p>
    <w:p>
      <w:r>
        <w:t>Data de início da cobertura</w:t>
      </w:r>
    </w:p>
    <w:p>
      <w:pPr>
        <w:pStyle w:val="Heading2"/>
      </w:pPr>
      <w:r>
        <w:t>技術的定義</w:t>
      </w:r>
    </w:p>
    <w:p>
      <w:r>
        <w:t>責任開始日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início da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data de início da cobertura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ドアトア ジ インイクイオ ダ コベルツーラ イ エスプリカール ジ フォルマ シンプレス コンフォルミ オ コントラート</w:t>
      </w:r>
    </w:p>
    <w:p>
      <w:r>
        <w:t>日本語確認用: 「Data de início da cobertura」について、契約内容に沿って分かりやすく確認します。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data de início da cobertura.</w:t>
      </w:r>
    </w:p>
    <w:p>
      <w:pPr>
        <w:pStyle w:val="ListBullet2"/>
      </w:pPr>
      <w:r>
        <w:t>カタカナ読み: ヴァモス コンフィルマール ドアトア ジ インイクイオ ダ コベルツーラ</w:t>
      </w:r>
    </w:p>
    <w:p>
      <w:pPr>
        <w:pStyle w:val="ListBullet2"/>
      </w:pPr>
      <w:r>
        <w:t>日本語確認用: 「Data de início da cobertura」について確認しましょう。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責任開始日について確認しましょう。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MED-0019 - 告知義務 - Obrigação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FAQ-MED-0020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MED-0021 - 給付金請求 - Solicitação de benefício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給付金請求</w:t>
      </w:r>
    </w:p>
    <w:p>
      <w:pPr>
        <w:pStyle w:val="Heading2"/>
      </w:pPr>
      <w:r>
        <w:t>ポルトガル語訳</w:t>
      </w:r>
    </w:p>
    <w:p>
      <w:r>
        <w:t>Solicitação de benefício</w:t>
      </w:r>
    </w:p>
    <w:p>
      <w:pPr>
        <w:pStyle w:val="Heading2"/>
      </w:pPr>
      <w:r>
        <w:t>技術的定義</w:t>
      </w:r>
    </w:p>
    <w:p>
      <w:r>
        <w:t>給付金請求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お客様には、「Solicitação de benefício」に関する内容を、契約内容、条件、必要書類に分けて確認することとして説明します。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solicitação de benefício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スオルイクイトアサォン ジ ベネフィシオ イ エスプリカール ジ フォルマ シンプレス コンフォルミ オ コントラート</w:t>
      </w:r>
    </w:p>
    <w:p>
      <w:r>
        <w:t>日本語確認用: 「Solicitação de benefício」について、契約内容に沿って分かりやすく確認します。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solicitação de benefício.</w:t>
      </w:r>
    </w:p>
    <w:p>
      <w:pPr>
        <w:pStyle w:val="ListBullet2"/>
      </w:pPr>
      <w:r>
        <w:t>カタカナ読み: ヴァモス コンフィルマール スオルイクイトアサォン ジ ベネフィシオ</w:t>
      </w:r>
    </w:p>
    <w:p>
      <w:pPr>
        <w:pStyle w:val="ListBullet2"/>
      </w:pPr>
      <w:r>
        <w:t>日本語確認用: 「Solicitação de benefício」について確認しましょう。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給付金請求について確認しましょう。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FAQ-MED-0021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sinistro médico</w:t>
      </w:r>
    </w:p>
    <w:p>
      <w:pPr>
        <w:pStyle w:val="ListBullet"/>
      </w:pPr>
      <w:r>
        <w:t>beneficio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MED-0022 - 診断書 - Atestado médico detalhado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診断書</w:t>
      </w:r>
    </w:p>
    <w:p>
      <w:pPr>
        <w:pStyle w:val="Heading2"/>
      </w:pPr>
      <w:r>
        <w:t>ポルトガル語訳</w:t>
      </w:r>
    </w:p>
    <w:p>
      <w:r>
        <w:t>Atestado médico detalhado</w:t>
      </w:r>
    </w:p>
    <w:p>
      <w:pPr>
        <w:pStyle w:val="Heading2"/>
      </w:pPr>
      <w:r>
        <w:t>技術的定義</w:t>
      </w:r>
    </w:p>
    <w:p>
      <w:r>
        <w:t>診断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お客様には、「Atestado médico detalhado」に関する内容を、契約内容、条件、必要書類に分けて確認することとして説明します。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atestado médico detalhado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アトエストアドオ メジコ ドエトアリアドオ イ エスプリカール ジ フォルマ シンプレス コンフォルミ オ コントラート</w:t>
      </w:r>
    </w:p>
    <w:p>
      <w:r>
        <w:t>日本語確認用: 「Atestado médico detalhado」について、契約内容に沿って分かりやすく確認します。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atestado médico detalhado.</w:t>
      </w:r>
    </w:p>
    <w:p>
      <w:pPr>
        <w:pStyle w:val="ListBullet2"/>
      </w:pPr>
      <w:r>
        <w:t>カタカナ読み: ヴァモス コンフィルマール アトエストアドオ メジコ ドエトアリアドオ</w:t>
      </w:r>
    </w:p>
    <w:p>
      <w:pPr>
        <w:pStyle w:val="ListBullet2"/>
      </w:pPr>
      <w:r>
        <w:t>日本語確認用: 「Atestado médico detalhado」について確認しましょう。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診断書について確認しましょう。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MED-0021</w:t>
      </w:r>
    </w:p>
    <w:p>
      <w:pPr>
        <w:pStyle w:val="ListBullet"/>
      </w:pPr>
      <w:r>
        <w:t>MED-0023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FAQ-MED-0022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 medico</w:t>
      </w:r>
    </w:p>
    <w:p>
      <w:pPr>
        <w:pStyle w:val="ListBullet"/>
      </w:pPr>
      <w:r>
        <w:t>solicitacao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MED-0023 - 領収書 - Recibo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領収書</w:t>
      </w:r>
    </w:p>
    <w:p>
      <w:pPr>
        <w:pStyle w:val="Heading2"/>
      </w:pPr>
      <w:r>
        <w:t>ポルトガル語訳</w:t>
      </w:r>
    </w:p>
    <w:p>
      <w:r>
        <w:t>Recibo</w:t>
      </w:r>
    </w:p>
    <w:p>
      <w:pPr>
        <w:pStyle w:val="Heading2"/>
      </w:pPr>
      <w:r>
        <w:t>技術的定義</w:t>
      </w:r>
    </w:p>
    <w:p>
      <w:r>
        <w:t>領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お客様には、「Recibo」に関する内容を、契約内容、条件、必要書類に分けて確認することとして説明します。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recibo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ルエクイブオ イ エスプリカール ジ フォルマ シンプレス コンフォルミ オ コントラート</w:t>
      </w:r>
    </w:p>
    <w:p>
      <w:r>
        <w:t>日本語確認用: 「Recibo」について、契約内容に沿って分かりやすく確認します。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recibo.</w:t>
      </w:r>
    </w:p>
    <w:p>
      <w:pPr>
        <w:pStyle w:val="ListBullet2"/>
      </w:pPr>
      <w:r>
        <w:t>カタカナ読み: ヴァモス コンフィルマール ルエクイブオ</w:t>
      </w:r>
    </w:p>
    <w:p>
      <w:pPr>
        <w:pStyle w:val="ListBullet2"/>
      </w:pPr>
      <w:r>
        <w:t>日本語確認用: 「Recibo」について確認しましょう。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領収書について確認しましょう。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MED-0022</w:t>
      </w:r>
    </w:p>
    <w:p>
      <w:pPr>
        <w:pStyle w:val="ListBullet"/>
      </w:pPr>
      <w:r>
        <w:t>MED-0024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recibo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MED-0024 - 診療明細書 - Detalhamento de atendimento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診療明細書</w:t>
      </w:r>
    </w:p>
    <w:p>
      <w:pPr>
        <w:pStyle w:val="Heading2"/>
      </w:pPr>
      <w:r>
        <w:t>ポルトガル語訳</w:t>
      </w:r>
    </w:p>
    <w:p>
      <w:r>
        <w:t>Detalhamento de atendimento médico</w:t>
      </w:r>
    </w:p>
    <w:p>
      <w:pPr>
        <w:pStyle w:val="Heading2"/>
      </w:pPr>
      <w:r>
        <w:t>技術的定義</w:t>
      </w:r>
    </w:p>
    <w:p>
      <w:r>
        <w:t>診療明細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お客様には、「Detalhamento de atendimento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detalhamento de atendimento médico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ドエトアリアムエントオ ジ アトエンドイムエントオ メジコ イ エスプリカール ジ フォルマ シンプレス コンフォルミ オ コントラート</w:t>
      </w:r>
    </w:p>
    <w:p>
      <w:r>
        <w:t>日本語確認用: 「Detalhamento de atendimento médico」について、契約内容に沿って分かりやすく確認します。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detalhamento de atendimento médico.</w:t>
      </w:r>
    </w:p>
    <w:p>
      <w:pPr>
        <w:pStyle w:val="ListBullet2"/>
      </w:pPr>
      <w:r>
        <w:t>カタカナ読み: ヴァモス コンフィルマール ドエトアリアムエントオ ジ アトエンドイムエントオ メジコ</w:t>
      </w:r>
    </w:p>
    <w:p>
      <w:pPr>
        <w:pStyle w:val="ListBullet2"/>
      </w:pPr>
      <w:r>
        <w:t>日本語確認用: 「Detalhamento de atendimento médico」について確認しましょう。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診療明細書について確認しましょう。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MED-0023</w:t>
      </w:r>
    </w:p>
    <w:p>
      <w:pPr>
        <w:pStyle w:val="ListBullet"/>
      </w:pPr>
      <w:r>
        <w:t>MED-0025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FAQ-MED-0024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detalhamento medico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MED-0025 - 入院証明書 - Comprovante de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入院証明書</w:t>
      </w:r>
    </w:p>
    <w:p>
      <w:pPr>
        <w:pStyle w:val="Heading2"/>
      </w:pPr>
      <w:r>
        <w:t>ポルトガル語訳</w:t>
      </w:r>
    </w:p>
    <w:p>
      <w:r>
        <w:t>Comprovante de internação</w:t>
      </w:r>
    </w:p>
    <w:p>
      <w:pPr>
        <w:pStyle w:val="Heading2"/>
      </w:pPr>
      <w:r>
        <w:t>技術的定義</w:t>
      </w:r>
    </w:p>
    <w:p>
      <w:r>
        <w:t>入院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comprovante de internação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クオムプルオヴアントエ ジ インテルナサォン イ エスプリカール ジ フォルマ シンプレス コンフォルミ オ コントラート</w:t>
      </w:r>
    </w:p>
    <w:p>
      <w:r>
        <w:t>日本語確認用: 「Comprovante de internação」について、契約内容に沿って分かりやすく確認します。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comprovante de internação.</w:t>
      </w:r>
    </w:p>
    <w:p>
      <w:pPr>
        <w:pStyle w:val="ListBullet2"/>
      </w:pPr>
      <w:r>
        <w:t>カタカナ読み: ヴァモス コンフィルマール クオムプルオヴアントエ ジ インテルナサォン</w:t>
      </w:r>
    </w:p>
    <w:p>
      <w:pPr>
        <w:pStyle w:val="ListBullet2"/>
      </w:pPr>
      <w:r>
        <w:t>日本語確認用: 「Comprovante de internação」について確認しましょう。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入院証明書について確認しましょう。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MED-0024</w:t>
      </w:r>
    </w:p>
    <w:p>
      <w:pPr>
        <w:pStyle w:val="ListBullet"/>
      </w:pPr>
      <w:r>
        <w:t>MED-0026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internacao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MED-0026 - 手術証明書 - Comprovante de cirurgia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手術証明書</w:t>
      </w:r>
    </w:p>
    <w:p>
      <w:pPr>
        <w:pStyle w:val="Heading2"/>
      </w:pPr>
      <w:r>
        <w:t>ポルトガル語訳</w:t>
      </w:r>
    </w:p>
    <w:p>
      <w:r>
        <w:t>Comprovante de cirurgia</w:t>
      </w:r>
    </w:p>
    <w:p>
      <w:pPr>
        <w:pStyle w:val="Heading2"/>
      </w:pPr>
      <w:r>
        <w:t>技術的定義</w:t>
      </w:r>
    </w:p>
    <w:p>
      <w:r>
        <w:t>手術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cirurgia」に関する内容を、契約内容、条件、必要書類に分けて確認することとして説明します。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comprovante de cirurgia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クオムプルオヴアントエ ジ シルルジーア イ エスプリカール ジ フォルマ シンプレス コンフォルミ オ コントラート</w:t>
      </w:r>
    </w:p>
    <w:p>
      <w:r>
        <w:t>日本語確認用: 「Comprovante de cirurgia」について、契約内容に沿って分かりやすく確認します。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comprovante de cirurgia.</w:t>
      </w:r>
    </w:p>
    <w:p>
      <w:pPr>
        <w:pStyle w:val="ListBullet2"/>
      </w:pPr>
      <w:r>
        <w:t>カタカナ読み: ヴァモス コンフィルマール クオムプルオヴアントエ ジ シルルジーア</w:t>
      </w:r>
    </w:p>
    <w:p>
      <w:pPr>
        <w:pStyle w:val="ListBullet2"/>
      </w:pPr>
      <w:r>
        <w:t>日本語確認用: 「Comprovante de cirurgia」について確認しましょう。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手術証明書について確認しましょう。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MED-0025</w:t>
      </w:r>
    </w:p>
    <w:p>
      <w:pPr>
        <w:pStyle w:val="ListBullet"/>
      </w:pPr>
      <w:r>
        <w:t>MED-0027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FAQ-MED-0026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cirurgia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MED-0027 - 退院証明書 - Comprovante de alta hospitalar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退院証明書</w:t>
      </w:r>
    </w:p>
    <w:p>
      <w:pPr>
        <w:pStyle w:val="Heading2"/>
      </w:pPr>
      <w:r>
        <w:t>ポルトガル語訳</w:t>
      </w:r>
    </w:p>
    <w:p>
      <w:r>
        <w:t>Comprovante de alta hospitalar</w:t>
      </w:r>
    </w:p>
    <w:p>
      <w:pPr>
        <w:pStyle w:val="Heading2"/>
      </w:pPr>
      <w:r>
        <w:t>技術的定義</w:t>
      </w:r>
    </w:p>
    <w:p>
      <w:r>
        <w:t>退院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alta hospitalar」に関する内容を、契約内容、条件、必要書類に分けて確認することとして説明します。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comprovante de alta hospitalar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クオムプルオヴアントエ ジ アルトア オスプイトアルアル イ エスプリカール ジ フォルマ シンプレス コンフォルミ オ コントラート</w:t>
      </w:r>
    </w:p>
    <w:p>
      <w:r>
        <w:t>日本語確認用: 「Comprovante de alta hospitalar」について、契約内容に沿って分かりやすく確認します。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comprovante de alta hospitalar.</w:t>
      </w:r>
    </w:p>
    <w:p>
      <w:pPr>
        <w:pStyle w:val="ListBullet2"/>
      </w:pPr>
      <w:r>
        <w:t>カタカナ読み: ヴァモス コンフィルマール クオムプルオヴアントエ ジ アルトア オスプイトアルアル</w:t>
      </w:r>
    </w:p>
    <w:p>
      <w:pPr>
        <w:pStyle w:val="ListBullet2"/>
      </w:pPr>
      <w:r>
        <w:t>日本語確認用: 「Comprovante de alta hospitalar」について確認しましょう。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退院証明書について確認しましょう。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MED-0026</w:t>
      </w:r>
    </w:p>
    <w:p>
      <w:pPr>
        <w:pStyle w:val="ListBullet"/>
      </w:pPr>
      <w:r>
        <w:t>MED-0028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alta hospitalar</w:t>
      </w:r>
    </w:p>
    <w:p>
      <w:pPr>
        <w:pStyle w:val="ListBullet"/>
      </w:pPr>
      <w:r>
        <w:t>internacao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MED-0028 - 通院証明書 - Comprovante de tratamento ambulatorial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通院証明書</w:t>
      </w:r>
    </w:p>
    <w:p>
      <w:pPr>
        <w:pStyle w:val="Heading2"/>
      </w:pPr>
      <w:r>
        <w:t>ポルトガル語訳</w:t>
      </w:r>
    </w:p>
    <w:p>
      <w:r>
        <w:t>Comprovante de tratamento ambulatorial</w:t>
      </w:r>
    </w:p>
    <w:p>
      <w:pPr>
        <w:pStyle w:val="Heading2"/>
      </w:pPr>
      <w:r>
        <w:t>技術的定義</w:t>
      </w:r>
    </w:p>
    <w:p>
      <w:r>
        <w:t>通院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tratamento ambulatorial」に関する内容を、契約内容、条件、必要書類に分けて確認することとして説明します。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comprovante de tratamento ambulatorial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クオムプルオヴアントエ ジ トラタメント アムブウルアトオルイアル イ エスプリカール ジ フォルマ シンプレス コンフォルミ オ コントラート</w:t>
      </w:r>
    </w:p>
    <w:p>
      <w:r>
        <w:t>日本語確認用: 「Comprovante de tratamento ambulatorial」について、契約内容に沿って分かりやすく確認します。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comprovante de tratamento ambulatorial.</w:t>
      </w:r>
    </w:p>
    <w:p>
      <w:pPr>
        <w:pStyle w:val="ListBullet2"/>
      </w:pPr>
      <w:r>
        <w:t>カタカナ読み: ヴァモス コンフィルマール クオムプルオヴアントエ ジ トラタメント アムブウルアトオルイアル</w:t>
      </w:r>
    </w:p>
    <w:p>
      <w:pPr>
        <w:pStyle w:val="ListBullet2"/>
      </w:pPr>
      <w:r>
        <w:t>日本語確認用: 「Comprovante de tratamento ambulatorial」について確認しましょう。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通院証明書について確認しましょう。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MED-0027</w:t>
      </w:r>
    </w:p>
    <w:p>
      <w:pPr>
        <w:pStyle w:val="ListBullet"/>
      </w:pPr>
      <w:r>
        <w:t>MED-0029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FAQ-MED-0028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tratamento ambulatorial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MED-0029 - 請求期限 - Prazo para solicitação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MED-0029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請求期限</w:t>
      </w:r>
    </w:p>
    <w:p>
      <w:pPr>
        <w:pStyle w:val="Heading2"/>
      </w:pPr>
      <w:r>
        <w:t>ポルトガル語訳</w:t>
      </w:r>
    </w:p>
    <w:p>
      <w:r>
        <w:t>Prazo para solicitação</w:t>
      </w:r>
    </w:p>
    <w:p>
      <w:pPr>
        <w:pStyle w:val="Heading2"/>
      </w:pPr>
      <w:r>
        <w:t>技術的定義</w:t>
      </w:r>
    </w:p>
    <w:p>
      <w:r>
        <w:t>請求期限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お客様には、「Prazo para solicitação」に関する内容を、契約内容、条件、必要書類に分けて確認することとして説明します。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prazo para solicitação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プルアズオ パラ スオルイクイトアサォン イ エスプリカール ジ フォルマ シンプレス コンフォルミ オ コントラート</w:t>
      </w:r>
    </w:p>
    <w:p>
      <w:r>
        <w:t>日本語確認用: 「Prazo para solicitação」について、契約内容に沿って分かりやすく確認します。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prazo para solicitação.</w:t>
      </w:r>
    </w:p>
    <w:p>
      <w:pPr>
        <w:pStyle w:val="ListBullet2"/>
      </w:pPr>
      <w:r>
        <w:t>カタカナ読み: ヴァモス コンフィルマール プルアズオ パラ スオルイクイトアサォン</w:t>
      </w:r>
    </w:p>
    <w:p>
      <w:pPr>
        <w:pStyle w:val="ListBullet2"/>
      </w:pPr>
      <w:r>
        <w:t>日本語確認用: 「Prazo para solicitação」について確認しましょう。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請求期限について確認しましょう。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MED-0028</w:t>
      </w:r>
    </w:p>
    <w:p>
      <w:pPr>
        <w:pStyle w:val="ListBullet"/>
      </w:pPr>
      <w:r>
        <w:t>MED-0030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prazo</w:t>
      </w:r>
    </w:p>
    <w:p>
      <w:pPr>
        <w:pStyle w:val="ListBullet"/>
      </w:pPr>
      <w:r>
        <w:t>solicitacao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MED-0030 - 必要書類 - Documentos necessários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必要書類</w:t>
      </w:r>
    </w:p>
    <w:p>
      <w:pPr>
        <w:pStyle w:val="Heading2"/>
      </w:pPr>
      <w:r>
        <w:t>ポルトガル語訳</w:t>
      </w:r>
    </w:p>
    <w:p>
      <w:r>
        <w:t>Documentos necessários</w:t>
      </w:r>
    </w:p>
    <w:p>
      <w:pPr>
        <w:pStyle w:val="Heading2"/>
      </w:pPr>
      <w:r>
        <w:t>技術的定義</w:t>
      </w:r>
    </w:p>
    <w:p>
      <w:r>
        <w:t>必要書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お客様には、「Documentos necessários」に関する内容を、契約内容、条件、必要書類に分けて確認することとして説明します。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documentos necessários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ドクメントス ンエクエスアルイオス イ エスプリカール ジ フォルマ シンプレス コンフォルミ オ コントラート</w:t>
      </w:r>
    </w:p>
    <w:p>
      <w:r>
        <w:t>日本語確認用: 「Documentos necessários」について、契約内容に沿って分かりやすく確認します。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documentos necessários.</w:t>
      </w:r>
    </w:p>
    <w:p>
      <w:pPr>
        <w:pStyle w:val="ListBullet2"/>
      </w:pPr>
      <w:r>
        <w:t>カタカナ読み: ヴァモス コンフィルマール ドクメントス ンエクエスアルイオス</w:t>
      </w:r>
    </w:p>
    <w:p>
      <w:pPr>
        <w:pStyle w:val="ListBullet2"/>
      </w:pPr>
      <w:r>
        <w:t>日本語確認用: 「Documentos necessários」について確認しましょう。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必要書類について確認しましょう。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MED-0029</w:t>
      </w:r>
    </w:p>
    <w:p>
      <w:pPr>
        <w:pStyle w:val="ListBullet"/>
      </w:pPr>
      <w:r>
        <w:t>MED-0031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FAQ-MED-0030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MED-0031 - 本人確認書類 - Documento de identificação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本人確認書類</w:t>
      </w:r>
    </w:p>
    <w:p>
      <w:pPr>
        <w:pStyle w:val="Heading2"/>
      </w:pPr>
      <w:r>
        <w:t>ポルトガル語訳</w:t>
      </w:r>
    </w:p>
    <w:p>
      <w:r>
        <w:t>Documento de identificação</w:t>
      </w:r>
    </w:p>
    <w:p>
      <w:pPr>
        <w:pStyle w:val="Heading2"/>
      </w:pPr>
      <w:r>
        <w:t>技術的定義</w:t>
      </w:r>
    </w:p>
    <w:p>
      <w:r>
        <w:t>本人確認書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 de identificação」に関する内容を、契約内容、条件、必要書類に分けて確認することとして説明します。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documento de identificação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ドオクウムエントオ ジ イドエントイフイクアサォン イ エスプリカール ジ フォルマ シンプレス コンフォルミ オ コントラート</w:t>
      </w:r>
    </w:p>
    <w:p>
      <w:r>
        <w:t>日本語確認用: 「Documento de identificação」について、契約内容に沿って分かりやすく確認します。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documento de identificação.</w:t>
      </w:r>
    </w:p>
    <w:p>
      <w:pPr>
        <w:pStyle w:val="ListBullet2"/>
      </w:pPr>
      <w:r>
        <w:t>カタカナ読み: ヴァモス コンフィルマール ドオクウムエントオ ジ イドエントイフイクアサォン</w:t>
      </w:r>
    </w:p>
    <w:p>
      <w:pPr>
        <w:pStyle w:val="ListBullet2"/>
      </w:pPr>
      <w:r>
        <w:t>日本語確認用: 「Documento de identificação」について確認しましょう。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本人確認書類について確認しましょう。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MED-0030</w:t>
      </w:r>
    </w:p>
    <w:p>
      <w:pPr>
        <w:pStyle w:val="ListBullet"/>
      </w:pPr>
      <w:r>
        <w:t>MED-0032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identificacao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MED-0032 - 口座情報 - Dados bancários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口座情報</w:t>
      </w:r>
    </w:p>
    <w:p>
      <w:pPr>
        <w:pStyle w:val="Heading2"/>
      </w:pPr>
      <w:r>
        <w:t>ポルトガル語訳</w:t>
      </w:r>
    </w:p>
    <w:p>
      <w:r>
        <w:t>Dados bancários</w:t>
      </w:r>
    </w:p>
    <w:p>
      <w:pPr>
        <w:pStyle w:val="Heading2"/>
      </w:pPr>
      <w:r>
        <w:t>技術的定義</w:t>
      </w:r>
    </w:p>
    <w:p>
      <w:r>
        <w:t>口座情報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お客様には、「Dados bancários」に関する内容を、契約内容、条件、必要書類に分けて確認することとして説明します。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dados bancários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ドアドオス ブアンクアルイオス イ エスプリカール ジ フォルマ シンプレス コンフォルミ オ コントラート</w:t>
      </w:r>
    </w:p>
    <w:p>
      <w:r>
        <w:t>日本語確認用: 「Dados bancários」について、契約内容に沿って分かりやすく確認します。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dados bancários.</w:t>
      </w:r>
    </w:p>
    <w:p>
      <w:pPr>
        <w:pStyle w:val="ListBullet2"/>
      </w:pPr>
      <w:r>
        <w:t>カタカナ読み: ヴァモス コンフィルマール ドアドオス ブアンクアルイオス</w:t>
      </w:r>
    </w:p>
    <w:p>
      <w:pPr>
        <w:pStyle w:val="ListBullet2"/>
      </w:pPr>
      <w:r>
        <w:t>日本語確認用: 「Dados bancários」について確認しましょう。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口座情報について確認しましょう。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MED-0031</w:t>
      </w:r>
    </w:p>
    <w:p>
      <w:pPr>
        <w:pStyle w:val="ListBullet"/>
      </w:pPr>
      <w:r>
        <w:t>MED-0033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FAQ-MED-0032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dados bancarios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MED-0033 - 支払査定 - Análise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支払査定</w:t>
      </w:r>
    </w:p>
    <w:p>
      <w:pPr>
        <w:pStyle w:val="Heading2"/>
      </w:pPr>
      <w:r>
        <w:t>ポルトガル語訳</w:t>
      </w:r>
    </w:p>
    <w:p>
      <w:r>
        <w:t>Análise de pagamento</w:t>
      </w:r>
    </w:p>
    <w:p>
      <w:pPr>
        <w:pStyle w:val="Heading2"/>
      </w:pPr>
      <w:r>
        <w:t>技術的定義</w:t>
      </w:r>
    </w:p>
    <w:p>
      <w:r>
        <w:t>支払査定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お客様には、「Análise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análise de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アナリゼ ジ パガメント イ エスプリカール ジ フォルマ シンプレス コンフォルミ オ コントラート</w:t>
      </w:r>
    </w:p>
    <w:p>
      <w:r>
        <w:t>日本語確認用: 「Análise de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análise de pagamento.</w:t>
      </w:r>
    </w:p>
    <w:p>
      <w:pPr>
        <w:pStyle w:val="ListBullet2"/>
      </w:pPr>
      <w:r>
        <w:t>カタカナ読み: ヴァモス コンフィルマール アナリゼ ジ パガメント</w:t>
      </w:r>
    </w:p>
    <w:p>
      <w:pPr>
        <w:pStyle w:val="ListBullet2"/>
      </w:pPr>
      <w:r>
        <w:t>日本語確認用: 「Análise de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支払査定について確認しましょう。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MED-0032</w:t>
      </w:r>
    </w:p>
    <w:p>
      <w:pPr>
        <w:pStyle w:val="ListBullet"/>
      </w:pPr>
      <w:r>
        <w:t>MED-0034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analise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MED-0034 - 不備 - Pendência documental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不備</w:t>
      </w:r>
    </w:p>
    <w:p>
      <w:pPr>
        <w:pStyle w:val="Heading2"/>
      </w:pPr>
      <w:r>
        <w:t>ポルトガル語訳</w:t>
      </w:r>
    </w:p>
    <w:p>
      <w:r>
        <w:t>Pendência documental</w:t>
      </w:r>
    </w:p>
    <w:p>
      <w:pPr>
        <w:pStyle w:val="Heading2"/>
      </w:pPr>
      <w:r>
        <w:t>技術的定義</w:t>
      </w:r>
    </w:p>
    <w:p>
      <w:r>
        <w:t>不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お客様には、「Pendência documental」に関する内容を、契約内容、条件、必要書類に分けて確認することとして説明します。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pendência documental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プエンドエンクイア ドオクウムエントアル イ エスプリカール ジ フォルマ シンプレス コンフォルミ オ コントラート</w:t>
      </w:r>
    </w:p>
    <w:p>
      <w:r>
        <w:t>日本語確認用: 「Pendência documental」について、契約内容に沿って分かりやすく確認します。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pendência documental.</w:t>
      </w:r>
    </w:p>
    <w:p>
      <w:pPr>
        <w:pStyle w:val="ListBullet2"/>
      </w:pPr>
      <w:r>
        <w:t>カタカナ読み: ヴァモス コンフィルマール プエンドエンクイア ドオクウムエントアル</w:t>
      </w:r>
    </w:p>
    <w:p>
      <w:pPr>
        <w:pStyle w:val="ListBullet2"/>
      </w:pPr>
      <w:r>
        <w:t>日本語確認用: 「Pendência documental」について確認しましょう。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不備について確認しましょう。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MED-0033</w:t>
      </w:r>
    </w:p>
    <w:p>
      <w:pPr>
        <w:pStyle w:val="ListBullet"/>
      </w:pPr>
      <w:r>
        <w:t>MED-0035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FAQ-MED-0034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pendencia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MED-0035 - 追加書類 - Documento complementar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追加書類</w:t>
      </w:r>
    </w:p>
    <w:p>
      <w:pPr>
        <w:pStyle w:val="Heading2"/>
      </w:pPr>
      <w:r>
        <w:t>ポルトガル語訳</w:t>
      </w:r>
    </w:p>
    <w:p>
      <w:r>
        <w:t>Documento complementar</w:t>
      </w:r>
    </w:p>
    <w:p>
      <w:pPr>
        <w:pStyle w:val="Heading2"/>
      </w:pPr>
      <w:r>
        <w:t>技術的定義</w:t>
      </w:r>
    </w:p>
    <w:p>
      <w:r>
        <w:t>追加書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 complementar」に関する内容を、契約内容、条件、必要書類に分けて確認することとして説明します。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documento complementar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ドオクウムエントオ クオムプルエムエントアル イ エスプリカール ジ フォルマ シンプレス コンフォルミ オ コントラート</w:t>
      </w:r>
    </w:p>
    <w:p>
      <w:r>
        <w:t>日本語確認用: 「Documento complementar」について、契約内容に沿って分かりやすく確認します。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documento complementar.</w:t>
      </w:r>
    </w:p>
    <w:p>
      <w:pPr>
        <w:pStyle w:val="ListBullet2"/>
      </w:pPr>
      <w:r>
        <w:t>カタカナ読み: ヴァモス コンフィルマール ドオクウムエントオ クオムプルエムエントアル</w:t>
      </w:r>
    </w:p>
    <w:p>
      <w:pPr>
        <w:pStyle w:val="ListBullet2"/>
      </w:pPr>
      <w:r>
        <w:t>日本語確認用: 「Documento complementar」について確認しましょう。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追加書類について確認しましょう。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MED-0034</w:t>
      </w:r>
    </w:p>
    <w:p>
      <w:pPr>
        <w:pStyle w:val="ListBullet"/>
      </w:pPr>
      <w:r>
        <w:t>MED-0036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 complementar</w:t>
      </w:r>
    </w:p>
    <w:p>
      <w:pPr>
        <w:pStyle w:val="ListBullet"/>
      </w:pPr>
      <w:r>
        <w:t>analise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MED-0036 - 支払通知 - Aviso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支払通知</w:t>
      </w:r>
    </w:p>
    <w:p>
      <w:pPr>
        <w:pStyle w:val="Heading2"/>
      </w:pPr>
      <w:r>
        <w:t>ポルトガル語訳</w:t>
      </w:r>
    </w:p>
    <w:p>
      <w:r>
        <w:t>Aviso de pagamento</w:t>
      </w:r>
    </w:p>
    <w:p>
      <w:pPr>
        <w:pStyle w:val="Heading2"/>
      </w:pPr>
      <w:r>
        <w:t>技術的定義</w:t>
      </w:r>
    </w:p>
    <w:p>
      <w:r>
        <w:t>支払通知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お客様には、「Aviso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aviso de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アヴイスオ ジ パガメント イ エスプリカール ジ フォルマ シンプレス コンフォルミ オ コントラート</w:t>
      </w:r>
    </w:p>
    <w:p>
      <w:r>
        <w:t>日本語確認用: 「Aviso de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aviso de pagamento.</w:t>
      </w:r>
    </w:p>
    <w:p>
      <w:pPr>
        <w:pStyle w:val="ListBullet2"/>
      </w:pPr>
      <w:r>
        <w:t>カタカナ読み: ヴァモス コンフィルマール アヴイスオ ジ パガメント</w:t>
      </w:r>
    </w:p>
    <w:p>
      <w:pPr>
        <w:pStyle w:val="ListBullet2"/>
      </w:pPr>
      <w:r>
        <w:t>日本語確認用: 「Aviso de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支払通知について確認しましょう。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MED-0035</w:t>
      </w:r>
    </w:p>
    <w:p>
      <w:pPr>
        <w:pStyle w:val="ListBullet"/>
      </w:pPr>
      <w:r>
        <w:t>MED-0037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FAQ-MED-0036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aviso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MED-0037 - 不支払通知 - Aviso de não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不支払通知</w:t>
      </w:r>
    </w:p>
    <w:p>
      <w:pPr>
        <w:pStyle w:val="Heading2"/>
      </w:pPr>
      <w:r>
        <w:t>ポルトガル語訳</w:t>
      </w:r>
    </w:p>
    <w:p>
      <w:r>
        <w:t>Aviso de não pagamento</w:t>
      </w:r>
    </w:p>
    <w:p>
      <w:pPr>
        <w:pStyle w:val="Heading2"/>
      </w:pPr>
      <w:r>
        <w:t>技術的定義</w:t>
      </w:r>
    </w:p>
    <w:p>
      <w:r>
        <w:t>不支払通知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お客様には、「Aviso de não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aviso de não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アヴイスオ ジ ンアォン パガメント イ エスプリカール ジ フォルマ シンプレス コンフォルミ オ コントラート</w:t>
      </w:r>
    </w:p>
    <w:p>
      <w:r>
        <w:t>日本語確認用: 「Aviso de não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aviso de não pagamento.</w:t>
      </w:r>
    </w:p>
    <w:p>
      <w:pPr>
        <w:pStyle w:val="ListBullet2"/>
      </w:pPr>
      <w:r>
        <w:t>カタカナ読み: ヴァモス コンフィルマール アヴイスオ ジ ンアォン パガメント</w:t>
      </w:r>
    </w:p>
    <w:p>
      <w:pPr>
        <w:pStyle w:val="ListBullet2"/>
      </w:pPr>
      <w:r>
        <w:t>日本語確認用: 「Aviso de não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不支払通知について確認しましょう。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MED-0036</w:t>
      </w:r>
    </w:p>
    <w:p>
      <w:pPr>
        <w:pStyle w:val="ListBullet"/>
      </w:pPr>
      <w:r>
        <w:t>MED-0038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FAQ-MED-0037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recusa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MED-0038 - 再査定 - Reanálise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再査定</w:t>
      </w:r>
    </w:p>
    <w:p>
      <w:pPr>
        <w:pStyle w:val="Heading2"/>
      </w:pPr>
      <w:r>
        <w:t>ポルトガル語訳</w:t>
      </w:r>
    </w:p>
    <w:p>
      <w:r>
        <w:t>Reanálise</w:t>
      </w:r>
    </w:p>
    <w:p>
      <w:pPr>
        <w:pStyle w:val="Heading2"/>
      </w:pPr>
      <w:r>
        <w:t>技術的定義</w:t>
      </w:r>
    </w:p>
    <w:p>
      <w:r>
        <w:t>再査定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お客様には、「Reanálise」に関する内容を、契約内容、条件、必要書類に分けて確認することとして説明します。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reanálise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ルエアンアルイスエ イ エスプリカール ジ フォルマ シンプレス コンフォルミ オ コントラート</w:t>
      </w:r>
    </w:p>
    <w:p>
      <w:r>
        <w:t>日本語確認用: 「Reanálise」について、契約内容に沿って分かりやすく確認します。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reanálise.</w:t>
      </w:r>
    </w:p>
    <w:p>
      <w:pPr>
        <w:pStyle w:val="ListBullet2"/>
      </w:pPr>
      <w:r>
        <w:t>カタカナ読み: ヴァモス コンフィルマール ルエアンアルイスエ</w:t>
      </w:r>
    </w:p>
    <w:p>
      <w:pPr>
        <w:pStyle w:val="ListBullet2"/>
      </w:pPr>
      <w:r>
        <w:t>日本語確認用: 「Reanálise」について確認しましょう。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再査定について確認しましょう。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MED-0037</w:t>
      </w:r>
    </w:p>
    <w:p>
      <w:pPr>
        <w:pStyle w:val="ListBullet"/>
      </w:pPr>
      <w:r>
        <w:t>MED-0039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FAQ-MED-0038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reanálise</w:t>
      </w:r>
    </w:p>
    <w:p>
      <w:pPr>
        <w:pStyle w:val="ListBullet"/>
      </w:pPr>
      <w:r>
        <w:t>contestacao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MED-0039 - 入金確認 - Confirmação de depósito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MED-0039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入金確認</w:t>
      </w:r>
    </w:p>
    <w:p>
      <w:pPr>
        <w:pStyle w:val="Heading2"/>
      </w:pPr>
      <w:r>
        <w:t>ポルトガル語訳</w:t>
      </w:r>
    </w:p>
    <w:p>
      <w:r>
        <w:t>Confirmação de depósito</w:t>
      </w:r>
    </w:p>
    <w:p>
      <w:pPr>
        <w:pStyle w:val="Heading2"/>
      </w:pPr>
      <w:r>
        <w:t>技術的定義</w:t>
      </w:r>
    </w:p>
    <w:p>
      <w:r>
        <w:t>入金確認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de depósito」に関する内容を、契約内容、条件、必要書類に分けて確認することとして説明します。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confirmação de depósito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コンフィルマサォン ジ ドエプオスイトオ イ エスプリカール ジ フォルマ シンプレス コンフォルミ オ コントラート</w:t>
      </w:r>
    </w:p>
    <w:p>
      <w:r>
        <w:t>日本語確認用: 「Confirmação de depósito」について、契約内容に沿って分かりやすく確認します。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confirmação de depósito.</w:t>
      </w:r>
    </w:p>
    <w:p>
      <w:pPr>
        <w:pStyle w:val="ListBullet2"/>
      </w:pPr>
      <w:r>
        <w:t>カタカナ読み: ヴァモス コンフィルマール コンフィルマサォン ジ ドエプオスイトオ</w:t>
      </w:r>
    </w:p>
    <w:p>
      <w:pPr>
        <w:pStyle w:val="ListBullet2"/>
      </w:pPr>
      <w:r>
        <w:t>日本語確認用: 「Confirmação de depósito」について確認しましょう。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入金確認について確認しましょう。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MED-0038</w:t>
      </w:r>
    </w:p>
    <w:p>
      <w:pPr>
        <w:pStyle w:val="ListBullet"/>
      </w:pPr>
      <w:r>
        <w:t>MED-0040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FAQ-MED-0039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deposito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MED-0040 - 保険金受取人 - Beneficiário do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保険金受取人</w:t>
      </w:r>
    </w:p>
    <w:p>
      <w:pPr>
        <w:pStyle w:val="Heading2"/>
      </w:pPr>
      <w:r>
        <w:t>ポルトガル語訳</w:t>
      </w:r>
    </w:p>
    <w:p>
      <w:r>
        <w:t>Beneficiário do pagamento</w:t>
      </w:r>
    </w:p>
    <w:p>
      <w:pPr>
        <w:pStyle w:val="Heading2"/>
      </w:pPr>
      <w:r>
        <w:t>技術的定義</w:t>
      </w:r>
    </w:p>
    <w:p>
      <w:r>
        <w:t>保険金受取人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お客様には、「Beneficiário do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beneficiário do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ブエンエフイクイアルイオ ド パガメント イ エスプリカール ジ フォルマ シンプレス コンフォルミ オ コントラート</w:t>
      </w:r>
    </w:p>
    <w:p>
      <w:r>
        <w:t>日本語確認用: 「Beneficiário do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beneficiário do pagamento.</w:t>
      </w:r>
    </w:p>
    <w:p>
      <w:pPr>
        <w:pStyle w:val="ListBullet2"/>
      </w:pPr>
      <w:r>
        <w:t>カタカナ読み: ヴァモス コンフィルマール ブエンエフイクイアルイオ ド パガメント</w:t>
      </w:r>
    </w:p>
    <w:p>
      <w:pPr>
        <w:pStyle w:val="ListBullet2"/>
      </w:pPr>
      <w:r>
        <w:t>日本語確認用: 「Beneficiário do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保険金受取人について確認しましょう。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FAQ-MED-0040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beneficiario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MED-0041 - 申込書 - Proposta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申込書</w:t>
      </w:r>
    </w:p>
    <w:p>
      <w:pPr>
        <w:pStyle w:val="Heading2"/>
      </w:pPr>
      <w:r>
        <w:t>ポルトガル語訳</w:t>
      </w:r>
    </w:p>
    <w:p>
      <w:r>
        <w:t>Proposta de contratação</w:t>
      </w:r>
    </w:p>
    <w:p>
      <w:pPr>
        <w:pStyle w:val="Heading2"/>
      </w:pPr>
      <w:r>
        <w:t>技術的定義</w:t>
      </w:r>
    </w:p>
    <w:p>
      <w:r>
        <w:t>申込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お客様には、「Proposta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proposta de contratação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プルオプオストア ジ クオントルアトアサォン イ エスプリカール ジ フォルマ シンプレス コンフォルミ オ コントラート</w:t>
      </w:r>
    </w:p>
    <w:p>
      <w:r>
        <w:t>日本語確認用: 「Proposta de contratação」について、契約内容に沿って分かりやすく確認します。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proposta de contratação.</w:t>
      </w:r>
    </w:p>
    <w:p>
      <w:pPr>
        <w:pStyle w:val="ListBullet2"/>
      </w:pPr>
      <w:r>
        <w:t>カタカナ読み: ヴァモス コンフィルマール プルオプオストア ジ クオントルアトアサォン</w:t>
      </w:r>
    </w:p>
    <w:p>
      <w:pPr>
        <w:pStyle w:val="ListBullet2"/>
      </w:pPr>
      <w:r>
        <w:t>日本語確認用: 「Proposta de contratação」について確認しましょう。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申込書について確認しましょう。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FAQ-MED-0041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proposta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MED-0042 - 被保険者 - Segurado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被保険者</w:t>
      </w:r>
    </w:p>
    <w:p>
      <w:pPr>
        <w:pStyle w:val="Heading2"/>
      </w:pPr>
      <w:r>
        <w:t>ポルトガル語訳</w:t>
      </w:r>
    </w:p>
    <w:p>
      <w:r>
        <w:t>Segurado</w:t>
      </w:r>
    </w:p>
    <w:p>
      <w:pPr>
        <w:pStyle w:val="Heading2"/>
      </w:pPr>
      <w:r>
        <w:t>技術的定義</w:t>
      </w:r>
    </w:p>
    <w:p>
      <w:r>
        <w:t>被保険者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セグラード イ エスプリカール ジ フォルマ シンプレス コンフォルミ オ コントラート</w:t>
      </w:r>
    </w:p>
    <w:p>
      <w:r>
        <w:t>日本語確認用: 「Segurado」について、契約内容に沿って分かりやすく確認します。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segurado.</w:t>
      </w:r>
    </w:p>
    <w:p>
      <w:pPr>
        <w:pStyle w:val="ListBullet2"/>
      </w:pPr>
      <w:r>
        <w:t>カタカナ読み: ヴァモス コンフィルマール セグラード</w:t>
      </w:r>
    </w:p>
    <w:p>
      <w:pPr>
        <w:pStyle w:val="ListBullet2"/>
      </w:pPr>
      <w:r>
        <w:t>日本語確認用: 「Segurado」について確認しましょう。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MED-0041</w:t>
      </w:r>
    </w:p>
    <w:p>
      <w:pPr>
        <w:pStyle w:val="ListBullet"/>
      </w:pPr>
      <w:r>
        <w:t>MED-0043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FAQ-MED-0042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segurado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MED-0043 - 契約者 - Contratante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契約者</w:t>
      </w:r>
    </w:p>
    <w:p>
      <w:pPr>
        <w:pStyle w:val="Heading2"/>
      </w:pPr>
      <w:r>
        <w:t>ポルトガル語訳</w:t>
      </w:r>
    </w:p>
    <w:p>
      <w:r>
        <w:t>Contratante</w:t>
      </w:r>
    </w:p>
    <w:p>
      <w:pPr>
        <w:pStyle w:val="Heading2"/>
      </w:pPr>
      <w:r>
        <w:t>技術的定義</w:t>
      </w:r>
    </w:p>
    <w:p>
      <w:r>
        <w:t>契約者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お客様には、「Contratante」に関する内容を、契約内容、条件、必要書類に分けて確認することとして説明します。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contratante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クオントルアトアントエ イ エスプリカール ジ フォルマ シンプレス コンフォルミ オ コントラート</w:t>
      </w:r>
    </w:p>
    <w:p>
      <w:r>
        <w:t>日本語確認用: 「Contratante」について、契約内容に沿って分かりやすく確認します。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contratante.</w:t>
      </w:r>
    </w:p>
    <w:p>
      <w:pPr>
        <w:pStyle w:val="ListBullet2"/>
      </w:pPr>
      <w:r>
        <w:t>カタカナ読み: ヴァモス コンフィルマール クオントルアトアントエ</w:t>
      </w:r>
    </w:p>
    <w:p>
      <w:pPr>
        <w:pStyle w:val="ListBullet2"/>
      </w:pPr>
      <w:r>
        <w:t>日本語確認用: 「Contratante」について確認しましょう。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MED-0042</w:t>
      </w:r>
    </w:p>
    <w:p>
      <w:pPr>
        <w:pStyle w:val="ListBullet"/>
      </w:pPr>
      <w:r>
        <w:t>MED-0044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contratante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MED-0044 - 保険料 - Prêmio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保険料</w:t>
      </w:r>
    </w:p>
    <w:p>
      <w:pPr>
        <w:pStyle w:val="Heading2"/>
      </w:pPr>
      <w:r>
        <w:t>ポルトガル語訳</w:t>
      </w:r>
    </w:p>
    <w:p>
      <w:r>
        <w:t>Prêmio do seguro</w:t>
      </w:r>
    </w:p>
    <w:p>
      <w:pPr>
        <w:pStyle w:val="Heading2"/>
      </w:pPr>
      <w:r>
        <w:t>技術的定義</w:t>
      </w:r>
    </w:p>
    <w:p>
      <w:r>
        <w:t>保険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prêmio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プルエムイオ ド セグーロ イ エスプリカール ジ フォルマ シンプレス コンフォルミ オ コントラート</w:t>
      </w:r>
    </w:p>
    <w:p>
      <w:r>
        <w:t>日本語確認用: 「Prêmio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prêmio do seguro.</w:t>
      </w:r>
    </w:p>
    <w:p>
      <w:pPr>
        <w:pStyle w:val="ListBullet2"/>
      </w:pPr>
      <w:r>
        <w:t>カタカナ読み: ヴァモス コンフィルマール プルエムイオ ド セグーロ</w:t>
      </w:r>
    </w:p>
    <w:p>
      <w:pPr>
        <w:pStyle w:val="ListBullet2"/>
      </w:pPr>
      <w:r>
        <w:t>日本語確認用: 「Prêmio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MED-0043</w:t>
      </w:r>
    </w:p>
    <w:p>
      <w:pPr>
        <w:pStyle w:val="ListBullet"/>
      </w:pPr>
      <w:r>
        <w:t>MED-0045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FAQ-MED-0044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premio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MED-0045 - 払込方法 - Forma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払込方法</w:t>
      </w:r>
    </w:p>
    <w:p>
      <w:pPr>
        <w:pStyle w:val="Heading2"/>
      </w:pPr>
      <w:r>
        <w:t>ポルトガル語訳</w:t>
      </w:r>
    </w:p>
    <w:p>
      <w:r>
        <w:t>Forma de pagamento</w:t>
      </w:r>
    </w:p>
    <w:p>
      <w:pPr>
        <w:pStyle w:val="Heading2"/>
      </w:pPr>
      <w:r>
        <w:t>技術的定義</w:t>
      </w:r>
    </w:p>
    <w:p>
      <w:r>
        <w:t>払込方法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お客様には、「Forma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forma de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フォルマ ジ パガメント イ エスプリカール ジ フォルマ シンプレス コンフォルミ オ コントラート</w:t>
      </w:r>
    </w:p>
    <w:p>
      <w:r>
        <w:t>日本語確認用: 「Forma de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forma de pagamento.</w:t>
      </w:r>
    </w:p>
    <w:p>
      <w:pPr>
        <w:pStyle w:val="ListBullet2"/>
      </w:pPr>
      <w:r>
        <w:t>カタカナ読み: ヴァモス コンフィルマール フォルマ ジ パガメント</w:t>
      </w:r>
    </w:p>
    <w:p>
      <w:pPr>
        <w:pStyle w:val="ListBullet2"/>
      </w:pPr>
      <w:r>
        <w:t>日本語確認用: 「Forma de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払込方法について確認しましょう。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MED-0044</w:t>
      </w:r>
    </w:p>
    <w:p>
      <w:pPr>
        <w:pStyle w:val="ListBullet"/>
      </w:pPr>
      <w:r>
        <w:t>MED-0046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forma pagamento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MED-0046 - 告知書 - Questionário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告知書</w:t>
      </w:r>
    </w:p>
    <w:p>
      <w:pPr>
        <w:pStyle w:val="Heading2"/>
      </w:pPr>
      <w:r>
        <w:t>ポルトガル語訳</w:t>
      </w:r>
    </w:p>
    <w:p>
      <w:r>
        <w:t>Questionário de saúde</w:t>
      </w:r>
    </w:p>
    <w:p>
      <w:pPr>
        <w:pStyle w:val="Heading2"/>
      </w:pPr>
      <w:r>
        <w:t>技術的定義</w:t>
      </w:r>
    </w:p>
    <w:p>
      <w:r>
        <w:t>告知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お客様には、「Questionário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questionário de saúde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ケスチオナーリオ ジ サウージ イ エスプリカール ジ フォルマ シンプレス コンフォルミ オ コントラート</w:t>
      </w:r>
    </w:p>
    <w:p>
      <w:r>
        <w:t>日本語確認用: 「Questionário de saúde」について、契約内容に沿って分かりやすく確認します。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questionário de saúde.</w:t>
      </w:r>
    </w:p>
    <w:p>
      <w:pPr>
        <w:pStyle w:val="ListBullet2"/>
      </w:pPr>
      <w:r>
        <w:t>カタカナ読み: ヴァモス コンフィルマール ケスチオナーリオ ジ サウージ</w:t>
      </w:r>
    </w:p>
    <w:p>
      <w:pPr>
        <w:pStyle w:val="ListBullet2"/>
      </w:pPr>
      <w:r>
        <w:t>日本語確認用: 「Questionário de saúde」について確認しましょう。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告知書について確認しましょう。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MED-0045</w:t>
      </w:r>
    </w:p>
    <w:p>
      <w:pPr>
        <w:pStyle w:val="ListBullet"/>
      </w:pPr>
      <w:r>
        <w:t>MED-0047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FAQ-MED-0046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questionario saude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MED-0047 - 健康診断 - Exame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健康診断</w:t>
      </w:r>
    </w:p>
    <w:p>
      <w:pPr>
        <w:pStyle w:val="Heading2"/>
      </w:pPr>
      <w:r>
        <w:t>ポルトガル語訳</w:t>
      </w:r>
    </w:p>
    <w:p>
      <w:r>
        <w:t>Exame médico</w:t>
      </w:r>
    </w:p>
    <w:p>
      <w:pPr>
        <w:pStyle w:val="Heading2"/>
      </w:pPr>
      <w:r>
        <w:t>技術的定義</w:t>
      </w:r>
    </w:p>
    <w:p>
      <w:r>
        <w:t>健康診断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お客様には、「Exame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exame médico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エシアムエ メジコ イ エスプリカール ジ フォルマ シンプレス コンフォルミ オ コントラート</w:t>
      </w:r>
    </w:p>
    <w:p>
      <w:r>
        <w:t>日本語確認用: 「Exame médico」について、契約内容に沿って分かりやすく確認します。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exame médico.</w:t>
      </w:r>
    </w:p>
    <w:p>
      <w:pPr>
        <w:pStyle w:val="ListBullet2"/>
      </w:pPr>
      <w:r>
        <w:t>カタカナ読み: ヴァモス コンフィルマール エシアムエ メジコ</w:t>
      </w:r>
    </w:p>
    <w:p>
      <w:pPr>
        <w:pStyle w:val="ListBullet2"/>
      </w:pPr>
      <w:r>
        <w:t>日本語確認用: 「Exame médico」について確認しましょう。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健康診断について確認しましょう。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MED-0046</w:t>
      </w:r>
    </w:p>
    <w:p>
      <w:pPr>
        <w:pStyle w:val="ListBullet"/>
      </w:pPr>
      <w:r>
        <w:t>MED-0048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exame medico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MED-0048 - 引受査定 - Análise de aceitação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引受査定</w:t>
      </w:r>
    </w:p>
    <w:p>
      <w:pPr>
        <w:pStyle w:val="Heading2"/>
      </w:pPr>
      <w:r>
        <w:t>ポルトガル語訳</w:t>
      </w:r>
    </w:p>
    <w:p>
      <w:r>
        <w:t>Análise de aceitação</w:t>
      </w:r>
    </w:p>
    <w:p>
      <w:pPr>
        <w:pStyle w:val="Heading2"/>
      </w:pPr>
      <w:r>
        <w:t>技術的定義</w:t>
      </w:r>
    </w:p>
    <w:p>
      <w:r>
        <w:t>引受査定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お客様には、「Análise de aceitação」に関する内容を、契約内容、条件、必要書類に分けて確認することとして説明します。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análise de aceitação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アナリゼ ジ アセイタサォン イ エスプリカール ジ フォルマ シンプレス コンフォルミ オ コントラート</w:t>
      </w:r>
    </w:p>
    <w:p>
      <w:r>
        <w:t>日本語確認用: 「Análise de aceitação」について、契約内容に沿って分かりやすく確認します。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análise de aceitação.</w:t>
      </w:r>
    </w:p>
    <w:p>
      <w:pPr>
        <w:pStyle w:val="ListBullet2"/>
      </w:pPr>
      <w:r>
        <w:t>カタカナ読み: ヴァモス コンフィルマール アナリゼ ジ アセイタサォン</w:t>
      </w:r>
    </w:p>
    <w:p>
      <w:pPr>
        <w:pStyle w:val="ListBullet2"/>
      </w:pPr>
      <w:r>
        <w:t>日本語確認用: 「Análise de aceitação」について確認しましょう。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引受査定について確認しましょう。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MED-0047</w:t>
      </w:r>
    </w:p>
    <w:p>
      <w:pPr>
        <w:pStyle w:val="ListBullet"/>
      </w:pPr>
      <w:r>
        <w:t>MED-0049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FAQ-MED-0048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aceitacao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MED-0049 - 条件付承諾 - Aceitação com condição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MED-0049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条件付承諾</w:t>
      </w:r>
    </w:p>
    <w:p>
      <w:pPr>
        <w:pStyle w:val="Heading2"/>
      </w:pPr>
      <w:r>
        <w:t>ポルトガル語訳</w:t>
      </w:r>
    </w:p>
    <w:p>
      <w:r>
        <w:t>Aceitação com condição</w:t>
      </w:r>
    </w:p>
    <w:p>
      <w:pPr>
        <w:pStyle w:val="Heading2"/>
      </w:pPr>
      <w:r>
        <w:t>技術的定義</w:t>
      </w:r>
    </w:p>
    <w:p>
      <w:r>
        <w:t>条件付承諾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お客様には、「Aceitação com condição」に関する内容を、契約内容、条件、必要書類に分けて確認することとして説明します。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aceitação com condição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アセイタサォン コン コンジサォン イ エスプリカール ジ フォルマ シンプレス コンフォルミ オ コントラート</w:t>
      </w:r>
    </w:p>
    <w:p>
      <w:r>
        <w:t>日本語確認用: 「Aceitação com condição」について、契約内容に沿って分かりやすく確認します。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aceitação com condição.</w:t>
      </w:r>
    </w:p>
    <w:p>
      <w:pPr>
        <w:pStyle w:val="ListBullet2"/>
      </w:pPr>
      <w:r>
        <w:t>カタカナ読み: ヴァモス コンフィルマール アセイタサォン コン コンジサォン</w:t>
      </w:r>
    </w:p>
    <w:p>
      <w:pPr>
        <w:pStyle w:val="ListBullet2"/>
      </w:pPr>
      <w:r>
        <w:t>日本語確認用: 「Aceitação com condição」について確認しましょう。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条件付承諾について確認しましょう。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MED-0048</w:t>
      </w:r>
    </w:p>
    <w:p>
      <w:pPr>
        <w:pStyle w:val="ListBullet"/>
      </w:pPr>
      <w:r>
        <w:t>MED-0050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condicao</w:t>
      </w:r>
    </w:p>
    <w:p>
      <w:pPr>
        <w:pStyle w:val="ListBullet"/>
      </w:pPr>
      <w:r>
        <w:t>aceitacao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MED-0050 - 部位不担保 - Exclusão de parte do corpo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部位不担保</w:t>
      </w:r>
    </w:p>
    <w:p>
      <w:pPr>
        <w:pStyle w:val="Heading2"/>
      </w:pPr>
      <w:r>
        <w:t>ポルトガル語訳</w:t>
      </w:r>
    </w:p>
    <w:p>
      <w:r>
        <w:t>Exclusão de parte do corpo</w:t>
      </w:r>
    </w:p>
    <w:p>
      <w:pPr>
        <w:pStyle w:val="Heading2"/>
      </w:pPr>
      <w:r>
        <w:t>技術的定義</w:t>
      </w:r>
    </w:p>
    <w:p>
      <w:r>
        <w:t>部位不担保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お客様には、「Exclusão de parte do corpo」に関する内容を、契約内容、条件、必要書類に分けて確認することとして説明します。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exclusão de parte do corpo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エシクルウスアォン ジ プアルトエ ド クオルプオ イ エスプリカール ジ フォルマ シンプレス コンフォルミ オ コントラート</w:t>
      </w:r>
    </w:p>
    <w:p>
      <w:r>
        <w:t>日本語確認用: 「Exclusão de parte do corpo」について、契約内容に沿って分かりやすく確認します。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exclusão de parte do corpo.</w:t>
      </w:r>
    </w:p>
    <w:p>
      <w:pPr>
        <w:pStyle w:val="ListBullet2"/>
      </w:pPr>
      <w:r>
        <w:t>カタカナ読み: ヴァモス コンフィルマール エシクルウスアォン ジ プアルトエ ド クオルプオ</w:t>
      </w:r>
    </w:p>
    <w:p>
      <w:pPr>
        <w:pStyle w:val="ListBullet2"/>
      </w:pPr>
      <w:r>
        <w:t>日本語確認用: 「Exclusão de parte do corpo」について確認しましょう。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部位不担保について確認しましょう。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MED-0049</w:t>
      </w:r>
    </w:p>
    <w:p>
      <w:pPr>
        <w:pStyle w:val="ListBullet"/>
      </w:pPr>
      <w:r>
        <w:t>MED-0051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FAQ-MED-0050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exclusao</w:t>
      </w:r>
    </w:p>
    <w:p>
      <w:pPr>
        <w:pStyle w:val="ListBullet"/>
      </w:pPr>
      <w:r>
        <w:t>condicao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MED-0051 - 特定疾病不担保 - Exclusão de doença específica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特定疾病不担保</w:t>
      </w:r>
    </w:p>
    <w:p>
      <w:pPr>
        <w:pStyle w:val="Heading2"/>
      </w:pPr>
      <w:r>
        <w:t>ポルトガル語訳</w:t>
      </w:r>
    </w:p>
    <w:p>
      <w:r>
        <w:t>Exclusão de doença específica</w:t>
      </w:r>
    </w:p>
    <w:p>
      <w:pPr>
        <w:pStyle w:val="Heading2"/>
      </w:pPr>
      <w:r>
        <w:t>技術的定義</w:t>
      </w:r>
    </w:p>
    <w:p>
      <w:r>
        <w:t>特定疾病不担保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お客様には、「Exclusão de doença específica」に関する内容を、契約内容、条件、必要書類に分けて確認することとして説明します。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exclusão de doença específica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エシクルウスアォン ジ ドエンサ エスプエクイフイクア イ エスプリカール ジ フォルマ シンプレス コンフォルミ オ コントラート</w:t>
      </w:r>
    </w:p>
    <w:p>
      <w:r>
        <w:t>日本語確認用: 「Exclusão de doença específica」について、契約内容に沿って分かりやすく確認します。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exclusão de doença específica.</w:t>
      </w:r>
    </w:p>
    <w:p>
      <w:pPr>
        <w:pStyle w:val="ListBullet2"/>
      </w:pPr>
      <w:r>
        <w:t>カタカナ読み: ヴァモス コンフィルマール エシクルウスアォン ジ ドエンサ エスプエクイフイクア</w:t>
      </w:r>
    </w:p>
    <w:p>
      <w:pPr>
        <w:pStyle w:val="ListBullet2"/>
      </w:pPr>
      <w:r>
        <w:t>日本語確認用: 「Exclusão de doença específica」について確認しましょう。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特定疾病不担保について確認しましょう。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MED-0050</w:t>
      </w:r>
    </w:p>
    <w:p>
      <w:pPr>
        <w:pStyle w:val="ListBullet"/>
      </w:pPr>
      <w:r>
        <w:t>MED-0052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exclusao doenca</w:t>
      </w:r>
    </w:p>
    <w:p>
      <w:pPr>
        <w:pStyle w:val="ListBullet"/>
      </w:pPr>
      <w:r>
        <w:t>condicao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MED-0052 - 割増保険料 - Prêmio agravado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割増保険料</w:t>
      </w:r>
    </w:p>
    <w:p>
      <w:pPr>
        <w:pStyle w:val="Heading2"/>
      </w:pPr>
      <w:r>
        <w:t>ポルトガル語訳</w:t>
      </w:r>
    </w:p>
    <w:p>
      <w:r>
        <w:t>Prêmio agravado</w:t>
      </w:r>
    </w:p>
    <w:p>
      <w:pPr>
        <w:pStyle w:val="Heading2"/>
      </w:pPr>
      <w:r>
        <w:t>技術的定義</w:t>
      </w:r>
    </w:p>
    <w:p>
      <w:r>
        <w:t>割増保険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agravado」に関する内容を、契約内容、条件、必要書類に分けて確認することとして説明します。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prêmio agravado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プルエムイオ アグルアヴアドオ イ エスプリカール ジ フォルマ シンプレス コンフォルミ オ コントラート</w:t>
      </w:r>
    </w:p>
    <w:p>
      <w:r>
        <w:t>日本語確認用: 「Prêmio agravado」について、契約内容に沿って分かりやすく確認します。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prêmio agravado.</w:t>
      </w:r>
    </w:p>
    <w:p>
      <w:pPr>
        <w:pStyle w:val="ListBullet2"/>
      </w:pPr>
      <w:r>
        <w:t>カタカナ読み: ヴァモス コンフィルマール プルエムイオ アグルアヴアドオ</w:t>
      </w:r>
    </w:p>
    <w:p>
      <w:pPr>
        <w:pStyle w:val="ListBullet2"/>
      </w:pPr>
      <w:r>
        <w:t>日本語確認用: 「Prêmio agravado」について確認しましょう。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割増保険料について確認しましょう。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MED-0051</w:t>
      </w:r>
    </w:p>
    <w:p>
      <w:pPr>
        <w:pStyle w:val="ListBullet"/>
      </w:pPr>
      <w:r>
        <w:t>MED-0053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FAQ-MED-0052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premio agravado</w:t>
      </w:r>
    </w:p>
    <w:p>
      <w:pPr>
        <w:pStyle w:val="ListBullet"/>
      </w:pPr>
      <w:r>
        <w:t>aceitacao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MED-0053 - 謝絶 - Recusa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謝絶</w:t>
      </w:r>
    </w:p>
    <w:p>
      <w:pPr>
        <w:pStyle w:val="Heading2"/>
      </w:pPr>
      <w:r>
        <w:t>ポルトガル語訳</w:t>
      </w:r>
    </w:p>
    <w:p>
      <w:r>
        <w:t>Recusa de contratação</w:t>
      </w:r>
    </w:p>
    <w:p>
      <w:pPr>
        <w:pStyle w:val="Heading2"/>
      </w:pPr>
      <w:r>
        <w:t>技術的定義</w:t>
      </w:r>
    </w:p>
    <w:p>
      <w:r>
        <w:t>謝絶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お客様には、「Recusa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recusa de contratação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ルエクウスア ジ クオントルアトアサォン イ エスプリカール ジ フォルマ シンプレス コンフォルミ オ コントラート</w:t>
      </w:r>
    </w:p>
    <w:p>
      <w:r>
        <w:t>日本語確認用: 「Recusa de contratação」について、契約内容に沿って分かりやすく確認します。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recusa de contratação.</w:t>
      </w:r>
    </w:p>
    <w:p>
      <w:pPr>
        <w:pStyle w:val="ListBullet2"/>
      </w:pPr>
      <w:r>
        <w:t>カタカナ読み: ヴァモス コンフィルマール ルエクウスア ジ クオントルアトアサォン</w:t>
      </w:r>
    </w:p>
    <w:p>
      <w:pPr>
        <w:pStyle w:val="ListBullet2"/>
      </w:pPr>
      <w:r>
        <w:t>日本語確認用: 「Recusa de contratação」について確認しましょう。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謝絶について確認しましょう。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MED-0052</w:t>
      </w:r>
    </w:p>
    <w:p>
      <w:pPr>
        <w:pStyle w:val="ListBullet"/>
      </w:pPr>
      <w:r>
        <w:t>MED-0054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recusa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MED-0054 - 延期 - Adiamento da análise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延期</w:t>
      </w:r>
    </w:p>
    <w:p>
      <w:pPr>
        <w:pStyle w:val="Heading2"/>
      </w:pPr>
      <w:r>
        <w:t>ポルトガル語訳</w:t>
      </w:r>
    </w:p>
    <w:p>
      <w:r>
        <w:t>Adiamento da análise</w:t>
      </w:r>
    </w:p>
    <w:p>
      <w:pPr>
        <w:pStyle w:val="Heading2"/>
      </w:pPr>
      <w:r>
        <w:t>技術的定義</w:t>
      </w:r>
    </w:p>
    <w:p>
      <w:r>
        <w:t>延期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お客様には、「Adiamento da análise」に関する内容を、契約内容、条件、必要書類に分けて確認することとして説明します。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adiamento da análise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アドイアムエントオ ダ アナリゼ イ エスプリカール ジ フォルマ シンプレス コンフォルミ オ コントラート</w:t>
      </w:r>
    </w:p>
    <w:p>
      <w:r>
        <w:t>日本語確認用: 「Adiamento da análise」について、契約内容に沿って分かりやすく確認します。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adiamento da análise.</w:t>
      </w:r>
    </w:p>
    <w:p>
      <w:pPr>
        <w:pStyle w:val="ListBullet2"/>
      </w:pPr>
      <w:r>
        <w:t>カタカナ読み: ヴァモス コンフィルマール アドイアムエントオ ダ アナリゼ</w:t>
      </w:r>
    </w:p>
    <w:p>
      <w:pPr>
        <w:pStyle w:val="ListBullet2"/>
      </w:pPr>
      <w:r>
        <w:t>日本語確認用: 「Adiamento da análise」について確認しましょう。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延期について確認しましょう。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MED-0053</w:t>
      </w:r>
    </w:p>
    <w:p>
      <w:pPr>
        <w:pStyle w:val="ListBullet"/>
      </w:pPr>
      <w:r>
        <w:t>MED-0055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FAQ-MED-0054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adiamento</w:t>
      </w:r>
    </w:p>
    <w:p>
      <w:pPr>
        <w:pStyle w:val="ListBullet"/>
      </w:pPr>
      <w:r>
        <w:t>avaliacao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MED-0055 - 契約成立 - Formação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契約成立</w:t>
      </w:r>
    </w:p>
    <w:p>
      <w:pPr>
        <w:pStyle w:val="Heading2"/>
      </w:pPr>
      <w:r>
        <w:t>ポルトガル語訳</w:t>
      </w:r>
    </w:p>
    <w:p>
      <w:r>
        <w:t>Formação do contrato</w:t>
      </w:r>
    </w:p>
    <w:p>
      <w:pPr>
        <w:pStyle w:val="Heading2"/>
      </w:pPr>
      <w:r>
        <w:t>技術的定義</w:t>
      </w:r>
    </w:p>
    <w:p>
      <w:r>
        <w:t>契約成立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お客様には、「Formação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formação do contrato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フオルムアサォン ド コントラート イ エスプリカール ジ フォルマ シンプレス コンフォルミ オ コントラート</w:t>
      </w:r>
    </w:p>
    <w:p>
      <w:r>
        <w:t>日本語確認用: 「Formação do contrato」について、契約内容に沿って分かりやすく確認します。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formação do contrato.</w:t>
      </w:r>
    </w:p>
    <w:p>
      <w:pPr>
        <w:pStyle w:val="ListBullet2"/>
      </w:pPr>
      <w:r>
        <w:t>カタカナ読み: ヴァモス コンフィルマール フオルムアサォン ド コントラート</w:t>
      </w:r>
    </w:p>
    <w:p>
      <w:pPr>
        <w:pStyle w:val="ListBullet2"/>
      </w:pPr>
      <w:r>
        <w:t>日本語確認用: 「Formação do contrato」について確認しましょう。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契約成立について確認しましょう。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MED-0054</w:t>
      </w:r>
    </w:p>
    <w:p>
      <w:pPr>
        <w:pStyle w:val="ListBullet"/>
      </w:pPr>
      <w:r>
        <w:t>MED-0056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contrato</w:t>
      </w:r>
    </w:p>
    <w:p>
      <w:pPr>
        <w:pStyle w:val="ListBullet"/>
      </w:pPr>
      <w:r>
        <w:t>aceitacao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MED-0056 - 保険証券 - Apólice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保険証券</w:t>
      </w:r>
    </w:p>
    <w:p>
      <w:pPr>
        <w:pStyle w:val="Heading2"/>
      </w:pPr>
      <w:r>
        <w:t>ポルトガル語訳</w:t>
      </w:r>
    </w:p>
    <w:p>
      <w:r>
        <w:t>Apólice</w:t>
      </w:r>
    </w:p>
    <w:p>
      <w:pPr>
        <w:pStyle w:val="Heading2"/>
      </w:pPr>
      <w:r>
        <w:t>技術的定義</w:t>
      </w:r>
    </w:p>
    <w:p>
      <w:r>
        <w:t>保険証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お客様には、「Apólice」に関する内容を、契約内容、条件、必要書類に分けて確認することとして説明します。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apólice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アプオルイクエ イ エスプリカール ジ フォルマ シンプレス コンフォルミ オ コントラート</w:t>
      </w:r>
    </w:p>
    <w:p>
      <w:r>
        <w:t>日本語確認用: 「Apólice」について、契約内容に沿って分かりやすく確認します。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apólice.</w:t>
      </w:r>
    </w:p>
    <w:p>
      <w:pPr>
        <w:pStyle w:val="ListBullet2"/>
      </w:pPr>
      <w:r>
        <w:t>カタカナ読み: ヴァモス コンフィルマール アプオルイクエ</w:t>
      </w:r>
    </w:p>
    <w:p>
      <w:pPr>
        <w:pStyle w:val="ListBullet2"/>
      </w:pPr>
      <w:r>
        <w:t>日本語確認用: 「Apólice」について確認しましょう。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保険証券について確認しましょう。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MED-0055</w:t>
      </w:r>
    </w:p>
    <w:p>
      <w:pPr>
        <w:pStyle w:val="ListBullet"/>
      </w:pPr>
      <w:r>
        <w:t>MED-0057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FAQ-MED-0056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apolice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MED-0057 - 契約内容確認 - Confirmação do conteúdo contratual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契約内容確認</w:t>
      </w:r>
    </w:p>
    <w:p>
      <w:pPr>
        <w:pStyle w:val="Heading2"/>
      </w:pPr>
      <w:r>
        <w:t>ポルトガル語訳</w:t>
      </w:r>
    </w:p>
    <w:p>
      <w:r>
        <w:t>Confirmação do conteúdo contratual</w:t>
      </w:r>
    </w:p>
    <w:p>
      <w:pPr>
        <w:pStyle w:val="Heading2"/>
      </w:pPr>
      <w:r>
        <w:t>技術的定義</w:t>
      </w:r>
    </w:p>
    <w:p>
      <w:r>
        <w:t>契約内容確認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do conteúdo contratual」に関する内容を、契約内容、条件、必要書類に分けて確認することとして説明します。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confirmação do conteúdo contratual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コンフィルマサォン ド クオントエウドオ クオントルアトウアル イ エスプリカール ジ フォルマ シンプレス コンフォルミ オ コントラート</w:t>
      </w:r>
    </w:p>
    <w:p>
      <w:r>
        <w:t>日本語確認用: 「Confirmação do conteúdo contratual」について、契約内容に沿って分かりやすく確認します。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confirmação do conteúdo contratual.</w:t>
      </w:r>
    </w:p>
    <w:p>
      <w:pPr>
        <w:pStyle w:val="ListBullet2"/>
      </w:pPr>
      <w:r>
        <w:t>カタカナ読み: ヴァモス コンフィルマール コンフィルマサォン ド クオントエウドオ クオントルアトウアル</w:t>
      </w:r>
    </w:p>
    <w:p>
      <w:pPr>
        <w:pStyle w:val="ListBullet2"/>
      </w:pPr>
      <w:r>
        <w:t>日本語確認用: 「Confirmação do conteúdo contratual」について確認しましょう。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契約内容確認について確認しましょう。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MED-0056</w:t>
      </w:r>
    </w:p>
    <w:p>
      <w:pPr>
        <w:pStyle w:val="ListBullet"/>
      </w:pPr>
      <w:r>
        <w:t>MED-0058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FAQ-MED-0057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confirmacao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MED-0058 - クーリングオフ - Direito de cancelamento no prazo legal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クーリングオフ</w:t>
      </w:r>
    </w:p>
    <w:p>
      <w:pPr>
        <w:pStyle w:val="Heading2"/>
      </w:pPr>
      <w:r>
        <w:t>ポルトガル語訳</w:t>
      </w:r>
    </w:p>
    <w:p>
      <w:r>
        <w:t>Direito de cancelamento no prazo legal</w:t>
      </w:r>
    </w:p>
    <w:p>
      <w:pPr>
        <w:pStyle w:val="Heading2"/>
      </w:pPr>
      <w:r>
        <w:t>技術的定義</w:t>
      </w:r>
    </w:p>
    <w:p>
      <w:r>
        <w:t>クーリングオフ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お客様には、「Direito de cancelamento no prazo legal」に関する内容を、契約内容、条件、必要書類に分けて確認することとして説明します。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direito de cancelamento no prazo legal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ドイルエイトオ ジ クアンクエルアムエントオ ノ プルアズオ ルエグアル イ エスプリカール ジ フォルマ シンプレス コンフォルミ オ コントラート</w:t>
      </w:r>
    </w:p>
    <w:p>
      <w:r>
        <w:t>日本語確認用: 「Direito de cancelamento no prazo legal」について、契約内容に沿って分かりやすく確認します。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direito de cancelamento no prazo legal.</w:t>
      </w:r>
    </w:p>
    <w:p>
      <w:pPr>
        <w:pStyle w:val="ListBullet2"/>
      </w:pPr>
      <w:r>
        <w:t>カタカナ読み: ヴァモス コンフィルマール ドイルエイトオ ジ クアンクエルアムエントオ ノ プルアズオ ルエグアル</w:t>
      </w:r>
    </w:p>
    <w:p>
      <w:pPr>
        <w:pStyle w:val="ListBullet2"/>
      </w:pPr>
      <w:r>
        <w:t>日本語確認用: 「Direito de cancelamento no prazo legal」について確認しましょう。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クーリングオフについて確認しましょう。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MED-0057</w:t>
      </w:r>
    </w:p>
    <w:p>
      <w:pPr>
        <w:pStyle w:val="ListBullet"/>
      </w:pPr>
      <w:r>
        <w:t>MED-0059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FAQ-MED-0058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prazo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MED-0059 - 申込撤回 - Retirada da proposta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MED-0059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申込撤回</w:t>
      </w:r>
    </w:p>
    <w:p>
      <w:pPr>
        <w:pStyle w:val="Heading2"/>
      </w:pPr>
      <w:r>
        <w:t>ポルトガル語訳</w:t>
      </w:r>
    </w:p>
    <w:p>
      <w:r>
        <w:t>Retirada da proposta</w:t>
      </w:r>
    </w:p>
    <w:p>
      <w:pPr>
        <w:pStyle w:val="Heading2"/>
      </w:pPr>
      <w:r>
        <w:t>技術的定義</w:t>
      </w:r>
    </w:p>
    <w:p>
      <w:r>
        <w:t>申込撤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お客様には、「Retirada da proposta」に関する内容を、契約内容、条件、必要書類に分けて確認することとして説明します。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retirada da proposta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ルエトイルアドア ダ プルオプオストア イ エスプリカール ジ フォルマ シンプレス コンフォルミ オ コントラート</w:t>
      </w:r>
    </w:p>
    <w:p>
      <w:r>
        <w:t>日本語確認用: 「Retirada da proposta」について、契約内容に沿って分かりやすく確認します。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retirada da proposta.</w:t>
      </w:r>
    </w:p>
    <w:p>
      <w:pPr>
        <w:pStyle w:val="ListBullet2"/>
      </w:pPr>
      <w:r>
        <w:t>カタカナ読み: ヴァモス コンフィルマール ルエトイルアドア ダ プルオプオストア</w:t>
      </w:r>
    </w:p>
    <w:p>
      <w:pPr>
        <w:pStyle w:val="ListBullet2"/>
      </w:pPr>
      <w:r>
        <w:t>日本語確認用: 「Retirada da proposta」について確認しましょう。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申込撤回について確認しましょう。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FAQ-MED-0059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MED-0058</w:t>
      </w:r>
    </w:p>
    <w:p>
      <w:pPr>
        <w:pStyle w:val="ListBullet"/>
      </w:pPr>
      <w:r>
        <w:t>MED-0060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FAQ-MED-0059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retirada</w:t>
      </w:r>
    </w:p>
    <w:p>
      <w:pPr>
        <w:pStyle w:val="ListBullet"/>
      </w:pPr>
      <w:r>
        <w:t>proposta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`14_FAQ/MED/FAQ-MED-0059.md`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br w:type="page"/>
      </w:r>
    </w:p>
    <w:p>
      <w:pPr>
        <w:pStyle w:val="Heading1"/>
      </w:pPr>
      <w:r>
        <w:t>MED-0060 - 契約変更 - Alteração contratual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MED-0060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契約変更</w:t>
      </w:r>
    </w:p>
    <w:p>
      <w:pPr>
        <w:pStyle w:val="Heading2"/>
      </w:pPr>
      <w:r>
        <w:t>ポルトガル語訳</w:t>
      </w:r>
    </w:p>
    <w:p>
      <w:r>
        <w:t>Alteração contratual</w:t>
      </w:r>
    </w:p>
    <w:p>
      <w:pPr>
        <w:pStyle w:val="Heading2"/>
      </w:pPr>
      <w:r>
        <w:t>技術的定義</w:t>
      </w:r>
    </w:p>
    <w:p>
      <w:r>
        <w:t>契約変更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contratual」に関する内容を、契約内容、条件、必要書類に分けて確認することとして説明します。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alteração contratual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アルトエルアサォン クオントルアトウアル イ エスプリカール ジ フォルマ シンプレス コンフォルミ オ コントラート</w:t>
      </w:r>
    </w:p>
    <w:p>
      <w:r>
        <w:t>日本語確認用: 「Alteração contratual」について、契約内容に沿って分かりやすく確認します。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alteração contratual.</w:t>
      </w:r>
    </w:p>
    <w:p>
      <w:pPr>
        <w:pStyle w:val="ListBullet2"/>
      </w:pPr>
      <w:r>
        <w:t>カタカナ読み: ヴァモス コンフィルマール アルトエルアサォン クオントルアトウアル</w:t>
      </w:r>
    </w:p>
    <w:p>
      <w:pPr>
        <w:pStyle w:val="ListBullet2"/>
      </w:pPr>
      <w:r>
        <w:t>日本語確認用: 「Alteração contratual」について確認しましょう。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FAQ-MED-0060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MED-0059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FAQ-MED-0060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alteracao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`14_FAQ/MED/FAQ-MED-0060.md`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