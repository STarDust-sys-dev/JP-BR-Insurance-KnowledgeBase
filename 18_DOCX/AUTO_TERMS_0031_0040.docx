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AUTO_TERMS_0031_0040 - Quarto lote de verbetes AUTO</w:t>
      </w:r>
    </w:p>
    <w:p>
      <w:r>
        <w:t>————————————————————————</w:t>
      </w:r>
    </w:p>
    <w:p>
      <w:pPr>
        <w:pStyle w:val="Heading1"/>
      </w:pPr>
      <w:r>
        <w:t>AUTO-0031 - 払込方法 - Forma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AUTO-0031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払込方法</w:t>
      </w:r>
    </w:p>
    <w:p>
      <w:pPr>
        <w:pStyle w:val="Heading2"/>
      </w:pPr>
      <w:r>
        <w:t>Tradução Português</w:t>
      </w:r>
    </w:p>
    <w:p>
      <w:r>
        <w:t>Forma de pagamento</w:t>
      </w:r>
    </w:p>
    <w:p>
      <w:pPr>
        <w:pStyle w:val="Heading2"/>
      </w:pPr>
      <w:r>
        <w:t>Definição Técnica</w:t>
      </w:r>
    </w:p>
    <w:p>
      <w:r>
        <w:t>Método definido no contrato para pagamento do prêmio do seguro, como débito em conta, cartão de crédito, pagamento mensal ou pagamento anual.</w:t>
      </w:r>
    </w:p>
    <w:p>
      <w:pPr>
        <w:pStyle w:val="Heading2"/>
      </w:pPr>
      <w:r>
        <w:t>Explicação Simplificada</w:t>
      </w:r>
    </w:p>
    <w:p>
      <w:r>
        <w:t>É a forma escolhida para pagar o seguro.</w:t>
      </w:r>
    </w:p>
    <w:p>
      <w:pPr>
        <w:pStyle w:val="Heading2"/>
      </w:pPr>
      <w:r>
        <w:t>Como explicar ao cliente brasileiro</w:t>
      </w:r>
    </w:p>
    <w:p>
      <w:r>
        <w:t>O seguro precisa ter uma forma de pagamento definida. Vamos confirmar se será por débito em conta, cartão ou outro método aceito pela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払込方法を確認します。</w:t>
      </w:r>
    </w:p>
    <w:p>
      <w:pPr>
        <w:pStyle w:val="ListBullet"/>
      </w:pPr>
      <w:r>
        <w:t>保険料の支払い方法を選択してください。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 forma de pagamento.</w:t>
      </w:r>
    </w:p>
    <w:p>
      <w:pPr>
        <w:pStyle w:val="ListBullet"/>
      </w:pPr>
      <w:r>
        <w:t>Escolha como deseja pagar o prêmio do seguro.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FAQ-AUTO-0028 - Quais formas de pagamento posso usar no seguro?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AUTO-0033 - 年払 - Pagamento anual</w:t>
      </w:r>
    </w:p>
    <w:p>
      <w:pPr>
        <w:pStyle w:val="ListBullet"/>
      </w:pPr>
      <w:r>
        <w:t>AUTO-0034 - 口座振替 - Débito em conta</w:t>
      </w:r>
    </w:p>
    <w:p>
      <w:pPr>
        <w:pStyle w:val="ListBullet"/>
      </w:pPr>
      <w:r>
        <w:t>AUTO-0035 - クレジットカード払 - Pagamento por cartão de crédito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FAQ-AUTO-0028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premio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`02_MasterDictionary/AUTO/AUTO-0032.md`</w:t>
      </w:r>
    </w:p>
    <w:p>
      <w:pPr>
        <w:pStyle w:val="ListBullet"/>
      </w:pPr>
      <w:r>
        <w:t>`02_MasterDictionary/AUTO/AUTO-0033.md`</w:t>
      </w:r>
    </w:p>
    <w:p>
      <w:pPr>
        <w:pStyle w:val="ListBullet"/>
      </w:pPr>
      <w:r>
        <w:t>`02_MasterDictionary/AUTO/AUTO-0034.md`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AUTO-0032 - 月払 - Pagamento mensal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AUTO-0032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月払</w:t>
      </w:r>
    </w:p>
    <w:p>
      <w:pPr>
        <w:pStyle w:val="Heading2"/>
      </w:pPr>
      <w:r>
        <w:t>Tradução Português</w:t>
      </w:r>
    </w:p>
    <w:p>
      <w:r>
        <w:t>Pagamento mensal</w:t>
      </w:r>
    </w:p>
    <w:p>
      <w:pPr>
        <w:pStyle w:val="Heading2"/>
      </w:pPr>
      <w:r>
        <w:t>Definição Técnica</w:t>
      </w:r>
    </w:p>
    <w:p>
      <w:r>
        <w:t>Forma de pagamento em que o prêmio do seguro é dividido em parcelas mensais conforme condições da seguradora.</w:t>
      </w:r>
    </w:p>
    <w:p>
      <w:pPr>
        <w:pStyle w:val="Heading2"/>
      </w:pPr>
      <w:r>
        <w:t>Explicação Simplificada</w:t>
      </w:r>
    </w:p>
    <w:p>
      <w:r>
        <w:t>É pagar o seguro todo mês.</w:t>
      </w:r>
    </w:p>
    <w:p>
      <w:pPr>
        <w:pStyle w:val="Heading2"/>
      </w:pPr>
      <w:r>
        <w:t>Como explicar ao cliente brasileiro</w:t>
      </w:r>
    </w:p>
    <w:p>
      <w:r>
        <w:t>No pagamento mensal, o valor é pago em parcelas. É importante manter saldo ou limite suficiente para evitar falha no pagamento.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月払を選択できます。</w:t>
      </w:r>
    </w:p>
    <w:p>
      <w:pPr>
        <w:pStyle w:val="ListBullet"/>
      </w:pPr>
      <w:r>
        <w:t>毎月の保険料を確認しましょう。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Você pode escolher pagamento mensal.</w:t>
      </w:r>
    </w:p>
    <w:p>
      <w:pPr>
        <w:pStyle w:val="ListBullet"/>
      </w:pPr>
      <w:r>
        <w:t>Vamos confirmar o valor mensal do seguro.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FAQ-AUTO-0029 - Posso pagar o seguro por mês?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AUTO-0033 - 年払 - Pagamento anual</w:t>
      </w:r>
    </w:p>
    <w:p>
      <w:pPr>
        <w:pStyle w:val="ListBullet"/>
      </w:pPr>
      <w:r>
        <w:t>AUTO-0036 - 払込期日 - Data limite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FAQ-AUTO-0029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mensal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`02_MasterDictionary/AUTO/AUTO-0033.md`</w:t>
      </w:r>
    </w:p>
    <w:p>
      <w:pPr>
        <w:pStyle w:val="ListBullet"/>
      </w:pPr>
      <w:r>
        <w:t>`02_MasterDictionary/AUTO/AUTO-0036.md`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AUTO-0033 - 年払 - Pagamento anual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AUTO-0033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年払</w:t>
      </w:r>
    </w:p>
    <w:p>
      <w:pPr>
        <w:pStyle w:val="Heading2"/>
      </w:pPr>
      <w:r>
        <w:t>Tradução Português</w:t>
      </w:r>
    </w:p>
    <w:p>
      <w:r>
        <w:t>Pagamento anual</w:t>
      </w:r>
    </w:p>
    <w:p>
      <w:pPr>
        <w:pStyle w:val="Heading2"/>
      </w:pPr>
      <w:r>
        <w:t>Definição Técnica</w:t>
      </w:r>
    </w:p>
    <w:p>
      <w:r>
        <w:t>Forma de pagamento em que o prêmio do seguro é pago de uma vez para todo o período anual do contrato, conforme aceitação da seguradora.</w:t>
      </w:r>
    </w:p>
    <w:p>
      <w:pPr>
        <w:pStyle w:val="Heading2"/>
      </w:pPr>
      <w:r>
        <w:t>Explicação Simplificada</w:t>
      </w:r>
    </w:p>
    <w:p>
      <w:r>
        <w:t>É pagar o seguro do ano inteiro de uma vez.</w:t>
      </w:r>
    </w:p>
    <w:p>
      <w:pPr>
        <w:pStyle w:val="Heading2"/>
      </w:pPr>
      <w:r>
        <w:t>Como explicar ao cliente brasileiro</w:t>
      </w:r>
    </w:p>
    <w:p>
      <w:r>
        <w:t>No pagamento anual, o valor é pago uma vez para o período contratado. Pode ser mais simples para evitar pagamentos mensais.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年払の場合、年間保険料を一括で支払います。</w:t>
      </w:r>
    </w:p>
    <w:p>
      <w:pPr>
        <w:pStyle w:val="ListBullet"/>
      </w:pPr>
      <w:r>
        <w:t>年払と月払を比較しましょう。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No pagamento anual, você paga o valor do ano de uma vez.</w:t>
      </w:r>
    </w:p>
    <w:p>
      <w:pPr>
        <w:pStyle w:val="ListBullet"/>
      </w:pPr>
      <w:r>
        <w:t>Vamos comparar pagamento anual e mensal.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FAQ-AUTO-0030 - Qual é a diferença entre pagar mensal e anual?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FAQ-AUTO-0030</w:t>
      </w:r>
    </w:p>
    <w:p>
      <w:pPr>
        <w:pStyle w:val="ListBullet"/>
      </w:pPr>
      <w:r>
        <w:t>DIALOGUE-AUTO-0012</w:t>
      </w:r>
    </w:p>
    <w:p>
      <w:pPr>
        <w:pStyle w:val="ListBullet"/>
      </w:pPr>
      <w:r>
        <w:t>CASE-AUTO-0017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anual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`02_MasterDictionary/AUTO/AUTO-0032.md`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AUTO-0034 - 口座振替 - Débito em conta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AUTO-0034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口座振替</w:t>
      </w:r>
    </w:p>
    <w:p>
      <w:pPr>
        <w:pStyle w:val="Heading2"/>
      </w:pPr>
      <w:r>
        <w:t>Tradução Português</w:t>
      </w:r>
    </w:p>
    <w:p>
      <w:r>
        <w:t>Débito em conta</w:t>
      </w:r>
    </w:p>
    <w:p>
      <w:pPr>
        <w:pStyle w:val="Heading2"/>
      </w:pPr>
      <w:r>
        <w:t>Definição Técnica</w:t>
      </w:r>
    </w:p>
    <w:p>
      <w:r>
        <w:t>Forma de pagamento em que o prêmio do seguro é debitado automaticamente de uma conta bancária cadastrada.</w:t>
      </w:r>
    </w:p>
    <w:p>
      <w:pPr>
        <w:pStyle w:val="Heading2"/>
      </w:pPr>
      <w:r>
        <w:t>Explicação Simplificada</w:t>
      </w:r>
    </w:p>
    <w:p>
      <w:r>
        <w:t>É pagar automaticamente pela conta bancária.</w:t>
      </w:r>
    </w:p>
    <w:p>
      <w:pPr>
        <w:pStyle w:val="Heading2"/>
      </w:pPr>
      <w:r>
        <w:t>Como explicar ao cliente brasileiro</w:t>
      </w:r>
    </w:p>
    <w:p>
      <w:r>
        <w:t>Se escolher débito em conta, a seguradora cobrará o valor da conta cadastrada. É importante confirmar os dados bancários e manter saldo suficiente.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口座振替の手続きが必要です。</w:t>
      </w:r>
    </w:p>
    <w:p>
      <w:pPr>
        <w:pStyle w:val="ListBullet"/>
      </w:pPr>
      <w:r>
        <w:t>引落口座を確認してください。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É necessário fazer o procedimento de débito em conta.</w:t>
      </w:r>
    </w:p>
    <w:p>
      <w:pPr>
        <w:pStyle w:val="ListBullet"/>
      </w:pPr>
      <w:r>
        <w:t>Confirme a conta bancária para débito.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FAQ-AUTO-0031 - O que acontece se o débito em conta falhar?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FAQ-AUTO-0031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debito</w:t>
      </w:r>
    </w:p>
    <w:p>
      <w:pPr>
        <w:pStyle w:val="ListBullet"/>
      </w:pPr>
      <w:r>
        <w:t>conta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AUTO-0035 - クレジットカード払 - Pagamento por cartão de crédito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AUTO-0035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クレジットカード払</w:t>
      </w:r>
    </w:p>
    <w:p>
      <w:pPr>
        <w:pStyle w:val="Heading2"/>
      </w:pPr>
      <w:r>
        <w:t>Tradução Português</w:t>
      </w:r>
    </w:p>
    <w:p>
      <w:r>
        <w:t>Pagamento por cartão de crédito</w:t>
      </w:r>
    </w:p>
    <w:p>
      <w:pPr>
        <w:pStyle w:val="Heading2"/>
      </w:pPr>
      <w:r>
        <w:t>Definição Técnica</w:t>
      </w:r>
    </w:p>
    <w:p>
      <w:r>
        <w:t>Forma de pagamento em que o prêmio do seguro é cobrado no cartão de crédito aceito pela seguradora.</w:t>
      </w:r>
    </w:p>
    <w:p>
      <w:pPr>
        <w:pStyle w:val="Heading2"/>
      </w:pPr>
      <w:r>
        <w:t>Explicação Simplificada</w:t>
      </w:r>
    </w:p>
    <w:p>
      <w:r>
        <w:t>É pagar o seguro com cartão de crédito.</w:t>
      </w:r>
    </w:p>
    <w:p>
      <w:pPr>
        <w:pStyle w:val="Heading2"/>
      </w:pPr>
      <w:r>
        <w:t>Como explicar ao cliente brasileiro</w:t>
      </w:r>
    </w:p>
    <w:p>
      <w:r>
        <w:t>Se pagar com cartão, precisamos confirmar se o cartão é aceito, se está válido e se há limite suficiente para a cobrança.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クレジットカード払が利用できる場合があります。</w:t>
      </w:r>
    </w:p>
    <w:p>
      <w:pPr>
        <w:pStyle w:val="ListBullet"/>
      </w:pPr>
      <w:r>
        <w:t>カード情報を正確に確認しましょう。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Pode ser possível pagar com cartão de crédito.</w:t>
      </w:r>
    </w:p>
    <w:p>
      <w:pPr>
        <w:pStyle w:val="ListBullet"/>
      </w:pPr>
      <w:r>
        <w:t>Vamos confirmar corretamente os dados do cartão.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FAQ-AUTO-0032 - Posso pagar com cartão de crédito?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AUTO-0032 - 月払 - Pagamento mensal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FAQ-AUTO-0032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cartao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`02_MasterDictionary/AUTO/AUTO-0031.md`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AUTO-0036 - 払込期日 - Data limite de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AUTO-0036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払込期日</w:t>
      </w:r>
    </w:p>
    <w:p>
      <w:pPr>
        <w:pStyle w:val="Heading2"/>
      </w:pPr>
      <w:r>
        <w:t>Tradução Português</w:t>
      </w:r>
    </w:p>
    <w:p>
      <w:r>
        <w:t>Data limite de pagamento</w:t>
      </w:r>
    </w:p>
    <w:p>
      <w:pPr>
        <w:pStyle w:val="Heading2"/>
      </w:pPr>
      <w:r>
        <w:t>Definição Técnica</w:t>
      </w:r>
    </w:p>
    <w:p>
      <w:r>
        <w:t>Data estabelecida para pagamento do prêmio do seguro ou de uma parcela, conforme regras do contrato e da seguradora.</w:t>
      </w:r>
    </w:p>
    <w:p>
      <w:pPr>
        <w:pStyle w:val="Heading2"/>
      </w:pPr>
      <w:r>
        <w:t>Explicação Simplificada</w:t>
      </w:r>
    </w:p>
    <w:p>
      <w:r>
        <w:t>É o prazo para pagar o seguro.</w:t>
      </w:r>
    </w:p>
    <w:p>
      <w:pPr>
        <w:pStyle w:val="Heading2"/>
      </w:pPr>
      <w:r>
        <w:t>Como explicar ao cliente brasileiro</w:t>
      </w:r>
    </w:p>
    <w:p>
      <w:r>
        <w:t>O pagamento precisa ser feito até a data limite. Se houver atraso, a cobertura pode ser afetada conforme as regras do contrato.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払込期日を確認してください。</w:t>
      </w:r>
    </w:p>
    <w:p>
      <w:pPr>
        <w:pStyle w:val="ListBullet"/>
      </w:pPr>
      <w:r>
        <w:t>期日までに保険料を支払う必要があります。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Confirme a data limite de pagamento.</w:t>
      </w:r>
    </w:p>
    <w:p>
      <w:pPr>
        <w:pStyle w:val="ListBullet"/>
      </w:pPr>
      <w:r>
        <w:t>O prêmio precisa ser pago até o prazo.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FAQ-AUTO-0033 - O que acontece se eu atrasar o pagamento?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FAQ-AUTO-0033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prazo</w:t>
      </w:r>
    </w:p>
    <w:p>
      <w:pPr>
        <w:pStyle w:val="ListBullet"/>
      </w:pPr>
      <w:r>
        <w:t>atraso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`02_MasterDictionary/AUTO/AUTO-0037.md`</w:t>
      </w:r>
    </w:p>
    <w:p>
      <w:pPr>
        <w:pStyle w:val="ListBullet"/>
      </w:pPr>
      <w:r>
        <w:t>`02_MasterDictionary/AUTO/AUTO-0038.md`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AUTO-0037 - 払込猶予期間 - Período de tolerância para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AUTO-0037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払込猶予期間</w:t>
      </w:r>
    </w:p>
    <w:p>
      <w:pPr>
        <w:pStyle w:val="Heading2"/>
      </w:pPr>
      <w:r>
        <w:t>Tradução Português</w:t>
      </w:r>
    </w:p>
    <w:p>
      <w:r>
        <w:t>Período de tolerância para pagamento</w:t>
      </w:r>
    </w:p>
    <w:p>
      <w:pPr>
        <w:pStyle w:val="Heading2"/>
      </w:pPr>
      <w:r>
        <w:t>Definição Técnica</w:t>
      </w:r>
    </w:p>
    <w:p>
      <w:r>
        <w:t>Período limitado em que a seguradora pode aceitar o pagamento após a data prevista, conforme condições contratuais, antes de consequências mais graves ao contrato.</w:t>
      </w:r>
    </w:p>
    <w:p>
      <w:pPr>
        <w:pStyle w:val="Heading2"/>
      </w:pPr>
      <w:r>
        <w:t>Explicação Simplificada</w:t>
      </w:r>
    </w:p>
    <w:p>
      <w:r>
        <w:t>É um prazo extra limitado para regularizar pagamento atrasado, quando permitido.</w:t>
      </w:r>
    </w:p>
    <w:p>
      <w:pPr>
        <w:pStyle w:val="Heading2"/>
      </w:pPr>
      <w:r>
        <w:t>Como explicar ao cliente brasileiro</w:t>
      </w:r>
    </w:p>
    <w:p>
      <w:r>
        <w:t>Alguns contratos podem ter um período de tolerância, mas isso não deve ser tratado como pagamento livre. Precisamos confirmar a regra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払込猶予期間を確認します。</w:t>
      </w:r>
    </w:p>
    <w:p>
      <w:pPr>
        <w:pStyle w:val="ListBullet"/>
      </w:pPr>
      <w:r>
        <w:t>猶予期間を過ぎると契約に影響する場合があります。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 existe período de tolerância.</w:t>
      </w:r>
    </w:p>
    <w:p>
      <w:pPr>
        <w:pStyle w:val="ListBullet"/>
      </w:pPr>
      <w:r>
        <w:t>Se passar desse período, o contrato pode ser afetado.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FAQ-AUTO-0034 - Existe prazo extra se eu não conseguir pagar no dia?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AUTO-0021 - 保険期間 - Período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FAQ-AUTO-0034</w:t>
      </w:r>
    </w:p>
    <w:p>
      <w:pPr>
        <w:pStyle w:val="ListBullet"/>
      </w:pPr>
      <w:r>
        <w:t>DIALOGUE-AUTO-0013</w:t>
      </w:r>
    </w:p>
    <w:p>
      <w:pPr>
        <w:pStyle w:val="ListBullet"/>
      </w:pPr>
      <w:r>
        <w:t>CASE-AUTO-0019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pagamento</w:t>
      </w:r>
    </w:p>
    <w:p>
      <w:pPr>
        <w:pStyle w:val="ListBullet"/>
      </w:pPr>
      <w:r>
        <w:t>tolerancia</w:t>
      </w:r>
    </w:p>
    <w:p>
      <w:pPr>
        <w:pStyle w:val="ListBullet"/>
      </w:pPr>
      <w:r>
        <w:t>atraso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`02_MasterDictionary/AUTO/AUTO-0038.md`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AUTO-0038 - 失効 - Perda de validade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AUTO-0038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失効</w:t>
      </w:r>
    </w:p>
    <w:p>
      <w:pPr>
        <w:pStyle w:val="Heading2"/>
      </w:pPr>
      <w:r>
        <w:t>Tradução Português</w:t>
      </w:r>
    </w:p>
    <w:p>
      <w:r>
        <w:t>Perda de validade do contrato</w:t>
      </w:r>
    </w:p>
    <w:p>
      <w:pPr>
        <w:pStyle w:val="Heading2"/>
      </w:pPr>
      <w:r>
        <w:t>Definição Técnica</w:t>
      </w:r>
    </w:p>
    <w:p>
      <w:r>
        <w:t>Situação em que o contrato perde sua validade ou eficácia conforme regras contratuais, frequentemente associada ao não pagamento dentro das condições estabelecidas.</w:t>
      </w:r>
    </w:p>
    <w:p>
      <w:pPr>
        <w:pStyle w:val="Heading2"/>
      </w:pPr>
      <w:r>
        <w:t>Explicação Simplificada</w:t>
      </w:r>
    </w:p>
    <w:p>
      <w:r>
        <w:t>É quando o seguro deixa de valer por problema no contrato, como falta de pagamento.</w:t>
      </w:r>
    </w:p>
    <w:p>
      <w:pPr>
        <w:pStyle w:val="Heading2"/>
      </w:pPr>
      <w:r>
        <w:t>Como explicar ao cliente brasileiro</w:t>
      </w:r>
    </w:p>
    <w:p>
      <w:r>
        <w:t>Se o contrato perder a validade, o seguro pode não proteger em caso de acidente. Por isso, pagamento e prazos precisam ser acompanhados com atenção.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契約が失効する場合があります。</w:t>
      </w:r>
    </w:p>
    <w:p>
      <w:pPr>
        <w:pStyle w:val="ListBullet"/>
      </w:pPr>
      <w:r>
        <w:t>失効すると補償を受けられない可能性があります。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O contrato pode perder a validade.</w:t>
      </w:r>
    </w:p>
    <w:p>
      <w:pPr>
        <w:pStyle w:val="ListBullet"/>
      </w:pPr>
      <w:r>
        <w:t>Se perder a validade, pode não haver cobertura.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FAQ-AUTO-0035 - Posso ficar sem seguro por falta de pagamento?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AUTO-0021 - 保険期間 - Período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FAQ-AUTO-0035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validade</w:t>
      </w:r>
    </w:p>
    <w:p>
      <w:pPr>
        <w:pStyle w:val="ListBullet"/>
      </w:pPr>
      <w:r>
        <w:t>pagamento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`02_MasterDictionary/AUTO/AUTO-0036.md`</w:t>
      </w:r>
    </w:p>
    <w:p>
      <w:pPr>
        <w:pStyle w:val="ListBullet"/>
      </w:pPr>
      <w:r>
        <w:t>`02_MasterDictionary/AUTO/AUTO-0037.md`</w:t>
      </w:r>
    </w:p>
    <w:p>
      <w:pPr>
        <w:pStyle w:val="ListBullet"/>
      </w:pPr>
      <w:r>
        <w:t>`02_MasterDictionary/AUTO/AUTO-0021.md`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AUTO-0039 - 契約内容変更 - Alteração de dados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AUTO-0039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契約内容変更</w:t>
      </w:r>
    </w:p>
    <w:p>
      <w:pPr>
        <w:pStyle w:val="Heading2"/>
      </w:pPr>
      <w:r>
        <w:t>Tradução Português</w:t>
      </w:r>
    </w:p>
    <w:p>
      <w:r>
        <w:t>Alteração de dados do contrato</w:t>
      </w:r>
    </w:p>
    <w:p>
      <w:pPr>
        <w:pStyle w:val="Heading2"/>
      </w:pPr>
      <w:r>
        <w:t>Definição Técnica</w:t>
      </w:r>
    </w:p>
    <w:p>
      <w:r>
        <w:t>Procedimento para alterar informações registradas no contrato, como endereço, veículo, condutores, forma de pagamento ou outras condições aceitas pela seguradora.</w:t>
      </w:r>
    </w:p>
    <w:p>
      <w:pPr>
        <w:pStyle w:val="Heading2"/>
      </w:pPr>
      <w:r>
        <w:t>Explicação Simplificada</w:t>
      </w:r>
    </w:p>
    <w:p>
      <w:r>
        <w:t>É mudar uma informação do seguro depois da contratação.</w:t>
      </w:r>
    </w:p>
    <w:p>
      <w:pPr>
        <w:pStyle w:val="Heading2"/>
      </w:pPr>
      <w:r>
        <w:t>Como explicar ao cliente brasileiro</w:t>
      </w:r>
    </w:p>
    <w:p>
      <w:r>
        <w:t>Se mudar endereço, carro, condutor ou forma de pagamento, precisamos avisar e atualizar o contrato. Não é bom deixar informação antiga.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契約内容変更の手続きが必要です。</w:t>
      </w:r>
    </w:p>
    <w:p>
      <w:pPr>
        <w:pStyle w:val="ListBullet"/>
      </w:pPr>
      <w:r>
        <w:t>変更内容を保険会社に確認します。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É necessário fazer alteração no contrato.</w:t>
      </w:r>
    </w:p>
    <w:p>
      <w:pPr>
        <w:pStyle w:val="ListBullet"/>
      </w:pPr>
      <w:r>
        <w:t>Vamos confirmar a mudança com a seguradora.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FAQ-AUTO-0036 - Quando preciso avisar mudança no contrato?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AUTO-0040 - 車両入替 - Substituição do veículo segurado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AUTO-0031 - 払込方法 - Forma de pagamento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FAQ-AUTO-0036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alteracao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cadastro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`02_MasterDictionary/AUTO/AUTO-0040.md`</w:t>
      </w:r>
    </w:p>
    <w:p>
      <w:pPr>
        <w:pStyle w:val="ListBullet"/>
      </w:pPr>
      <w:r>
        <w:t>`02_MasterDictionary/AUTO/AUTO-0016.md`</w:t>
      </w:r>
    </w:p>
    <w:p>
      <w:pPr>
        <w:pStyle w:val="ListBullet"/>
      </w:pPr>
      <w:r>
        <w:t>`02_MasterDictionary/AUTO/AUTO-0031.md`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AUTO-0040 - 車両入替 - Substituição do veículo segurado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AUTO-0040</w:t>
      </w:r>
    </w:p>
    <w:p>
      <w:pPr>
        <w:pStyle w:val="Heading2"/>
      </w:pPr>
      <w:r>
        <w:t>Categoria</w:t>
      </w:r>
    </w:p>
    <w:p>
      <w:r>
        <w:t>AUTO</w:t>
      </w:r>
    </w:p>
    <w:p>
      <w:pPr>
        <w:pStyle w:val="Heading2"/>
      </w:pPr>
      <w:r>
        <w:t>Termo Japonês</w:t>
      </w:r>
    </w:p>
    <w:p>
      <w:r>
        <w:t>車両入替</w:t>
      </w:r>
    </w:p>
    <w:p>
      <w:pPr>
        <w:pStyle w:val="Heading2"/>
      </w:pPr>
      <w:r>
        <w:t>Tradução Português</w:t>
      </w:r>
    </w:p>
    <w:p>
      <w:r>
        <w:t>Substituição do veículo segurado</w:t>
      </w:r>
    </w:p>
    <w:p>
      <w:pPr>
        <w:pStyle w:val="Heading2"/>
      </w:pPr>
      <w:r>
        <w:t>Definição Técnica</w:t>
      </w:r>
    </w:p>
    <w:p>
      <w:r>
        <w:t>Alteração contratual para substituir o veículo coberto por outro veículo, conforme critérios de aceitação da seguradora.</w:t>
      </w:r>
    </w:p>
    <w:p>
      <w:pPr>
        <w:pStyle w:val="Heading2"/>
      </w:pPr>
      <w:r>
        <w:t>Explicação Simplificada</w:t>
      </w:r>
    </w:p>
    <w:p>
      <w:r>
        <w:t>É trocar o carro segurado no contrato.</w:t>
      </w:r>
    </w:p>
    <w:p>
      <w:pPr>
        <w:pStyle w:val="Heading2"/>
      </w:pPr>
      <w:r>
        <w:t>Como explicar ao cliente brasileiro</w:t>
      </w:r>
    </w:p>
    <w:p>
      <w:r>
        <w:t>Quando você troca de carro, o seguro precisa ser atualizado. Não basta comprar outro carro; precisamos fazer a substituição do veículo segurado.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車両入替の手続きを行います。</w:t>
      </w:r>
    </w:p>
    <w:p>
      <w:pPr>
        <w:pStyle w:val="ListBullet"/>
      </w:pPr>
      <w:r>
        <w:t>新しい車両の情報を確認してください。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fazer a substituição do veículo segurado.</w:t>
      </w:r>
    </w:p>
    <w:p>
      <w:pPr>
        <w:pStyle w:val="ListBullet"/>
      </w:pPr>
      <w:r>
        <w:t>Confirme os dados do novo carro.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FAQ-AUTO-0037 - Troquei de carro. Preciso mudar o seguro?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AUTO-0039 - 契約内容変更 - Alteração de dados do contrato</w:t>
      </w:r>
    </w:p>
    <w:p>
      <w:pPr>
        <w:pStyle w:val="ListBullet"/>
      </w:pPr>
      <w:r>
        <w:t>AUTO-0030 - 車検証 - Certificado de inspeção veicular</w:t>
      </w:r>
    </w:p>
    <w:p>
      <w:pPr>
        <w:pStyle w:val="ListBullet"/>
      </w:pPr>
      <w:r>
        <w:t>AUTO-0029 - 車両所有者 - Proprietário do veículo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FAQ-AUTO-0037</w:t>
      </w:r>
    </w:p>
    <w:p>
      <w:pPr>
        <w:pStyle w:val="ListBullet"/>
      </w:pPr>
      <w:r>
        <w:t>DIALOGUE-AUTO-0014</w:t>
      </w:r>
    </w:p>
    <w:p>
      <w:pPr>
        <w:pStyle w:val="ListBullet"/>
      </w:pPr>
      <w:r>
        <w:t>CASE-AUTO-0020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substituicao</w:t>
      </w:r>
    </w:p>
    <w:p>
      <w:pPr>
        <w:pStyle w:val="ListBullet"/>
      </w:pPr>
      <w:r>
        <w:t>alteracao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`02_MasterDictionary/AUTO/AUTO-0039.md`</w:t>
      </w:r>
    </w:p>
    <w:p>
      <w:pPr>
        <w:pStyle w:val="ListBullet"/>
      </w:pPr>
      <w:r>
        <w:t>`02_MasterDictionary/AUTO/AUTO-0030.md`</w:t>
      </w:r>
    </w:p>
    <w:p>
      <w:pPr>
        <w:pStyle w:val="ListBullet"/>
      </w:pPr>
      <w:r>
        <w:t>`02_MasterDictionary/AUTO/AUTO-0029.md`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AUTO_TERMS_0031_0040 - Quarto lote de verbetes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