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Noto Sans CJK JP" w:hAnsi="Noto Sans CJK JP" w:eastAsia="Noto Sans CJK JP"/>
          <w:b/>
          <w:color w:val="1F4E79"/>
          <w:sz w:val="36"/>
        </w:rPr>
        <w:t>ACC_TERMS_0031_0040 - 傷害保険用語集 0031-0040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管理情報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Versão: 0.1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Data: 2026-06-30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Autor: JP-BR Insurance Knowledge Base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Histórico: Consolidação do quinto lote ACC em pacote Markdown.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Título</w:t>
      </w:r>
    </w:p>
    <w:p/>
    <w:p>
      <w:r>
        <w:rPr>
          <w:rFonts w:ascii="Noto Sans CJK JP" w:hAnsi="Noto Sans CJK JP" w:eastAsia="Noto Sans CJK JP"/>
          <w:sz w:val="21"/>
        </w:rPr>
        <w:t>ACC_TERMS_0031_0040 - 傷害保険用語集 0031-0040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Resumo</w:t>
      </w:r>
    </w:p>
    <w:p/>
    <w:p>
      <w:r>
        <w:rPr>
          <w:rFonts w:ascii="Noto Sans CJK JP" w:hAnsi="Noto Sans CJK JP" w:eastAsia="Noto Sans CJK JP"/>
          <w:sz w:val="21"/>
        </w:rPr>
        <w:t>支払通知、不支払通知、追加書類、書類不備、事実確認、事故状況報告、診療明細確認、口座情報確認、翻訳書類、請求手続き完了を整理する用語集。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Palavras-chave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ACC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傷害保険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sinistro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documentos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ブラジル人顧客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Categorias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ACC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Markdown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NotebookLM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Conteúdo</w:t>
      </w:r>
    </w:p>
    <w:p/>
    <w:p>
      <w:r>
        <w:br w:type="page"/>
      </w:r>
    </w:p>
    <w:p/>
    <w:p>
      <w:pPr>
        <w:pStyle w:val="Heading1"/>
      </w:pPr>
      <w:r>
        <w:rPr>
          <w:rFonts w:ascii="Noto Sans CJK JP" w:hAnsi="Noto Sans CJK JP" w:eastAsia="Noto Sans CJK JP"/>
          <w:b/>
          <w:color w:val="1F4E79"/>
          <w:sz w:val="36"/>
        </w:rPr>
        <w:t>ACC-0031 - 保険金支払通知 - Aviso de pagamento do benefício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管理情報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Versão: 0.1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Data: 2026-06-30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Autor: JP-BR Insurance Knowledge Base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Histórico: Criação inicial do quinto lote ACC.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コード</w:t>
      </w:r>
    </w:p>
    <w:p>
      <w:r>
        <w:rPr>
          <w:rFonts w:ascii="Noto Sans CJK JP" w:hAnsi="Noto Sans CJK JP" w:eastAsia="Noto Sans CJK JP"/>
          <w:sz w:val="21"/>
        </w:rPr>
        <w:t>ACC-0031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カテゴリー</w:t>
      </w:r>
    </w:p>
    <w:p>
      <w:r>
        <w:rPr>
          <w:rFonts w:ascii="Noto Sans CJK JP" w:hAnsi="Noto Sans CJK JP" w:eastAsia="Noto Sans CJK JP"/>
          <w:sz w:val="21"/>
        </w:rPr>
        <w:t>ACC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日本語用語</w:t>
      </w:r>
    </w:p>
    <w:p>
      <w:r>
        <w:rPr>
          <w:rFonts w:ascii="Noto Sans CJK JP" w:hAnsi="Noto Sans CJK JP" w:eastAsia="Noto Sans CJK JP"/>
          <w:sz w:val="21"/>
        </w:rPr>
        <w:t>保険金支払通知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ポルトガル語訳</w:t>
      </w:r>
    </w:p>
    <w:p>
      <w:r>
        <w:rPr>
          <w:rFonts w:ascii="Noto Sans CJK JP" w:hAnsi="Noto Sans CJK JP" w:eastAsia="Noto Sans CJK JP"/>
          <w:sz w:val="21"/>
        </w:rPr>
        <w:t>Aviso de pagamento do benefício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技術的定義</w:t>
      </w:r>
    </w:p>
    <w:p/>
    <w:p>
      <w:r>
        <w:rPr>
          <w:rFonts w:ascii="Noto Sans CJK JP" w:hAnsi="Noto Sans CJK JP" w:eastAsia="Noto Sans CJK JP"/>
          <w:sz w:val="21"/>
        </w:rPr>
        <w:t>保険会社が支払決定、支払内容、支払日、支払先などを通知する書類または案内です。支払可否の最終判断後に確認します。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簡単な説明</w:t>
      </w:r>
    </w:p>
    <w:p/>
    <w:p>
      <w:r>
        <w:rPr>
          <w:rFonts w:ascii="Noto Sans CJK JP" w:hAnsi="Noto Sans CJK JP" w:eastAsia="Noto Sans CJK JP"/>
          <w:sz w:val="21"/>
        </w:rPr>
        <w:t>支払いが決まった場合、保険会社から内容の案内があります。募集人は事前に金額や日付を約束しません。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ブラジル人顧客への説明方法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ポルトガル語で伝える内容</w:t>
      </w:r>
    </w:p>
    <w:p/>
    <w:p>
      <w:r>
        <w:rPr>
          <w:rFonts w:ascii="Noto Sans CJK JP" w:hAnsi="Noto Sans CJK JP" w:eastAsia="Noto Sans CJK JP"/>
          <w:sz w:val="21"/>
        </w:rPr>
        <w:t>Se o pagamento for aprovado, a seguradora enviará a orientação sobre valor, data e forma de pagamento.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カタカナ読み</w:t>
      </w:r>
    </w:p>
    <w:p/>
    <w:p>
      <w:r>
        <w:rPr>
          <w:rFonts w:ascii="Noto Sans CJK JP" w:hAnsi="Noto Sans CJK JP" w:eastAsia="Noto Sans CJK JP"/>
          <w:sz w:val="21"/>
        </w:rPr>
        <w:t>セ オ パガメント フォール アプロヴァード、ア セグラドーラ エンヴィアラ ア オリエンタサォン ソブリ ヴァロール、ダタ イ フォルマ ジ パガメント</w:t>
      </w:r>
    </w:p>
    <w:p/>
    <w:p>
      <w:r>
        <w:rPr>
          <w:rFonts w:ascii="Noto Sans CJK JP" w:hAnsi="Noto Sans CJK JP" w:eastAsia="Noto Sans CJK JP"/>
          <w:sz w:val="21"/>
        </w:rPr>
        <w:t>日本語確認用: 支払通知は保険会社の正式案内で確認する。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使用フレーズ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社内確認用の日本語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支払通知は保険会社の正式案内で確認する。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契約条件、事故状況、必要書類、保険会社の査定を分けて確認します。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顧客に伝えるポルトガル語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Vou confirmar a orientação oficial da seguradora antes de responder.</w:t>
      </w:r>
    </w:p>
    <w:p>
      <w:r>
        <w:rPr>
          <w:rFonts w:ascii="Noto Sans CJK JP" w:hAnsi="Noto Sans CJK JP" w:eastAsia="Noto Sans CJK JP"/>
          <w:sz w:val="21"/>
        </w:rPr>
        <w:t xml:space="preserve">  - カタカナ読み: ヴォウ コンフィルマール ア オリエンタサォン オフィシアウ ダ セグラドーラ アンチス ジ ヘスポンデール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Guarde todos os documentos relacionados ao acidente.</w:t>
      </w:r>
    </w:p>
    <w:p>
      <w:r>
        <w:rPr>
          <w:rFonts w:ascii="Noto Sans CJK JP" w:hAnsi="Noto Sans CJK JP" w:eastAsia="Noto Sans CJK JP"/>
          <w:sz w:val="21"/>
        </w:rPr>
        <w:t xml:space="preserve">  - カタカナ読み: グアルジ トードス オス ドクメントス ヘラシオナードス アオ アシデンチ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よくある質問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FAQ-ACC-0031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関連用語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ACC-0030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ACC-0014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ACC-0021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相互参照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ACC-0030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ACC-0014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ACC-0021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FAQ-ACC-0031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参考資料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Documento interno: `16_NotebookLM/ACC_NOTEBOOKLM_PACK_0001.md`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Documento interno: `10_Accident/ACC_NAVIGATION_GUIDE.md`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タグ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atendimento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sinistro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japanese-broker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関連項目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`02_MasterDictionary/ACC/ACC-0030.md`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`02_MasterDictionary/ACC/ACC-0014.md`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`02_MasterDictionary/ACC/ACC-0021.md`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`14_FAQ/ACC/FAQ-ACC-0031.md`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Data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Versão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Autor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Alteração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2026-06-30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0.1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JP-BR Insurance Knowledge Base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Criação inicial.</w:t>
            </w:r>
          </w:p>
        </w:tc>
      </w:tr>
    </w:tbl>
    <w:p/>
    <w:p>
      <w:r>
        <w:br w:type="page"/>
      </w:r>
    </w:p>
    <w:p/>
    <w:p>
      <w:pPr>
        <w:pStyle w:val="Heading1"/>
      </w:pPr>
      <w:r>
        <w:rPr>
          <w:rFonts w:ascii="Noto Sans CJK JP" w:hAnsi="Noto Sans CJK JP" w:eastAsia="Noto Sans CJK JP"/>
          <w:b/>
          <w:color w:val="1F4E79"/>
          <w:sz w:val="36"/>
        </w:rPr>
        <w:t>ACC-0032 - 不支払通知 - Aviso de não pagamento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管理情報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Versão: 0.1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Data: 2026-06-30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Autor: JP-BR Insurance Knowledge Base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Histórico: Criação inicial do quinto lote ACC.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コード</w:t>
      </w:r>
    </w:p>
    <w:p>
      <w:r>
        <w:rPr>
          <w:rFonts w:ascii="Noto Sans CJK JP" w:hAnsi="Noto Sans CJK JP" w:eastAsia="Noto Sans CJK JP"/>
          <w:sz w:val="21"/>
        </w:rPr>
        <w:t>ACC-0032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カテゴリー</w:t>
      </w:r>
    </w:p>
    <w:p>
      <w:r>
        <w:rPr>
          <w:rFonts w:ascii="Noto Sans CJK JP" w:hAnsi="Noto Sans CJK JP" w:eastAsia="Noto Sans CJK JP"/>
          <w:sz w:val="21"/>
        </w:rPr>
        <w:t>ACC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日本語用語</w:t>
      </w:r>
    </w:p>
    <w:p>
      <w:r>
        <w:rPr>
          <w:rFonts w:ascii="Noto Sans CJK JP" w:hAnsi="Noto Sans CJK JP" w:eastAsia="Noto Sans CJK JP"/>
          <w:sz w:val="21"/>
        </w:rPr>
        <w:t>不支払通知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ポルトガル語訳</w:t>
      </w:r>
    </w:p>
    <w:p>
      <w:r>
        <w:rPr>
          <w:rFonts w:ascii="Noto Sans CJK JP" w:hAnsi="Noto Sans CJK JP" w:eastAsia="Noto Sans CJK JP"/>
          <w:sz w:val="21"/>
        </w:rPr>
        <w:t>Aviso de não pagamento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技術的定義</w:t>
      </w:r>
    </w:p>
    <w:p/>
    <w:p>
      <w:r>
        <w:rPr>
          <w:rFonts w:ascii="Noto Sans CJK JP" w:hAnsi="Noto Sans CJK JP" w:eastAsia="Noto Sans CJK JP"/>
          <w:sz w:val="21"/>
        </w:rPr>
        <w:t>保険会社が契約条件、免責事由、書類、事故状況などを確認した結果、支払い対象外と判断したことを通知する案内です。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簡単な説明</w:t>
      </w:r>
    </w:p>
    <w:p/>
    <w:p>
      <w:r>
        <w:rPr>
          <w:rFonts w:ascii="Noto Sans CJK JP" w:hAnsi="Noto Sans CJK JP" w:eastAsia="Noto Sans CJK JP"/>
          <w:sz w:val="21"/>
        </w:rPr>
        <w:t>支払われない場合も、理由は保険会社の正式な案内で確認します。募集人が独自に断定しません。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ブラジル人顧客への説明方法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ポルトガル語で伝える内容</w:t>
      </w:r>
    </w:p>
    <w:p/>
    <w:p>
      <w:r>
        <w:rPr>
          <w:rFonts w:ascii="Noto Sans CJK JP" w:hAnsi="Noto Sans CJK JP" w:eastAsia="Noto Sans CJK JP"/>
          <w:sz w:val="21"/>
        </w:rPr>
        <w:t>Se a seguradora não aprovar o pagamento, precisamos verificar o motivo indicado oficialmente.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カタカナ読み</w:t>
      </w:r>
    </w:p>
    <w:p/>
    <w:p>
      <w:r>
        <w:rPr>
          <w:rFonts w:ascii="Noto Sans CJK JP" w:hAnsi="Noto Sans CJK JP" w:eastAsia="Noto Sans CJK JP"/>
          <w:sz w:val="21"/>
        </w:rPr>
        <w:t>セ ア セグラドーラ ナォン アプロヴァール オ パガメント、プレシザモス ヴェリフィカール オ モチーヴォ インジカード オフィシアウメンチ</w:t>
      </w:r>
    </w:p>
    <w:p/>
    <w:p>
      <w:r>
        <w:rPr>
          <w:rFonts w:ascii="Noto Sans CJK JP" w:hAnsi="Noto Sans CJK JP" w:eastAsia="Noto Sans CJK JP"/>
          <w:sz w:val="21"/>
        </w:rPr>
        <w:t>日本語確認用: 不支払理由は正式通知で確認する。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使用フレーズ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社内確認用の日本語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不支払理由は正式通知で確認する。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契約条件、事故状況、必要書類、保険会社の査定を分けて確認します。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顧客に伝えるポルトガル語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Vou confirmar a orientação oficial da seguradora antes de responder.</w:t>
      </w:r>
    </w:p>
    <w:p>
      <w:r>
        <w:rPr>
          <w:rFonts w:ascii="Noto Sans CJK JP" w:hAnsi="Noto Sans CJK JP" w:eastAsia="Noto Sans CJK JP"/>
          <w:sz w:val="21"/>
        </w:rPr>
        <w:t xml:space="preserve">  - カタカナ読み: ヴォウ コンフィルマール ア オリエンタサォン オフィシアウ ダ セグラドーラ アンチス ジ ヘスポンデール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Guarde todos os documentos relacionados ao acidente.</w:t>
      </w:r>
    </w:p>
    <w:p>
      <w:r>
        <w:rPr>
          <w:rFonts w:ascii="Noto Sans CJK JP" w:hAnsi="Noto Sans CJK JP" w:eastAsia="Noto Sans CJK JP"/>
          <w:sz w:val="21"/>
        </w:rPr>
        <w:t xml:space="preserve">  - カタカナ読み: グアルジ トードス オス ドクメントス ヘラシオナードス アオ アシデンチ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よくある質問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FAQ-ACC-0032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関連用語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ACC-0010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ACC-0030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ACC-0031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相互参照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ACC-0010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ACC-0030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ACC-0031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FAQ-ACC-0032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参考資料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Documento interno: `16_NotebookLM/ACC_NOTEBOOKLM_PACK_0001.md`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Documento interno: `10_Accident/ACC_NAVIGATION_GUIDE.md`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タグ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atendimento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sinistro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japanese-broker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関連項目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`02_MasterDictionary/ACC/ACC-0010.md`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`02_MasterDictionary/ACC/ACC-0030.md`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`02_MasterDictionary/ACC/ACC-0031.md`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`14_FAQ/ACC/FAQ-ACC-0032.md`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Data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Versão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Autor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Alteração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2026-06-30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0.1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JP-BR Insurance Knowledge Base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Criação inicial.</w:t>
            </w:r>
          </w:p>
        </w:tc>
      </w:tr>
    </w:tbl>
    <w:p/>
    <w:p>
      <w:r>
        <w:br w:type="page"/>
      </w:r>
    </w:p>
    <w:p/>
    <w:p>
      <w:pPr>
        <w:pStyle w:val="Heading1"/>
      </w:pPr>
      <w:r>
        <w:rPr>
          <w:rFonts w:ascii="Noto Sans CJK JP" w:hAnsi="Noto Sans CJK JP" w:eastAsia="Noto Sans CJK JP"/>
          <w:b/>
          <w:color w:val="1F4E79"/>
          <w:sz w:val="36"/>
        </w:rPr>
        <w:t>ACC-0033 - 追加書類 - Documentos adicionais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管理情報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Versão: 0.1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Data: 2026-06-30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Autor: JP-BR Insurance Knowledge Base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Histórico: Criação inicial do quinto lote ACC.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コード</w:t>
      </w:r>
    </w:p>
    <w:p>
      <w:r>
        <w:rPr>
          <w:rFonts w:ascii="Noto Sans CJK JP" w:hAnsi="Noto Sans CJK JP" w:eastAsia="Noto Sans CJK JP"/>
          <w:sz w:val="21"/>
        </w:rPr>
        <w:t>ACC-0033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カテゴリー</w:t>
      </w:r>
    </w:p>
    <w:p>
      <w:r>
        <w:rPr>
          <w:rFonts w:ascii="Noto Sans CJK JP" w:hAnsi="Noto Sans CJK JP" w:eastAsia="Noto Sans CJK JP"/>
          <w:sz w:val="21"/>
        </w:rPr>
        <w:t>ACC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日本語用語</w:t>
      </w:r>
    </w:p>
    <w:p>
      <w:r>
        <w:rPr>
          <w:rFonts w:ascii="Noto Sans CJK JP" w:hAnsi="Noto Sans CJK JP" w:eastAsia="Noto Sans CJK JP"/>
          <w:sz w:val="21"/>
        </w:rPr>
        <w:t>追加書類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ポルトガル語訳</w:t>
      </w:r>
    </w:p>
    <w:p>
      <w:r>
        <w:rPr>
          <w:rFonts w:ascii="Noto Sans CJK JP" w:hAnsi="Noto Sans CJK JP" w:eastAsia="Noto Sans CJK JP"/>
          <w:sz w:val="21"/>
        </w:rPr>
        <w:t>Documentos adicionais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技術的定義</w:t>
      </w:r>
    </w:p>
    <w:p/>
    <w:p>
      <w:r>
        <w:rPr>
          <w:rFonts w:ascii="Noto Sans CJK JP" w:hAnsi="Noto Sans CJK JP" w:eastAsia="Noto Sans CJK JP"/>
          <w:sz w:val="21"/>
        </w:rPr>
        <w:t>保険会社が事故状況、治療内容、契約条件を確認するために、最初の提出後に追加で求める書類です。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簡単な説明</w:t>
      </w:r>
    </w:p>
    <w:p/>
    <w:p>
      <w:r>
        <w:rPr>
          <w:rFonts w:ascii="Noto Sans CJK JP" w:hAnsi="Noto Sans CJK JP" w:eastAsia="Noto Sans CJK JP"/>
          <w:sz w:val="21"/>
        </w:rPr>
        <w:t>最初の書類だけで足りない場合、追加書類を求められることがあります。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ブラジル人顧客への説明方法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ポルトガル語で伝える内容</w:t>
      </w:r>
    </w:p>
    <w:p/>
    <w:p>
      <w:r>
        <w:rPr>
          <w:rFonts w:ascii="Noto Sans CJK JP" w:hAnsi="Noto Sans CJK JP" w:eastAsia="Noto Sans CJK JP"/>
          <w:sz w:val="21"/>
        </w:rPr>
        <w:t>A seguradora pode pedir documentos adicionais para analisar melhor o acidente e o tratamento.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カタカナ読み</w:t>
      </w:r>
    </w:p>
    <w:p/>
    <w:p>
      <w:r>
        <w:rPr>
          <w:rFonts w:ascii="Noto Sans CJK JP" w:hAnsi="Noto Sans CJK JP" w:eastAsia="Noto Sans CJK JP"/>
          <w:sz w:val="21"/>
        </w:rPr>
        <w:t>ア セグラドーラ ポジ ペジール ドクメントス アジシオナイス パラ アナリザール メリョール オ アシデンチ イ オ トラタメント</w:t>
      </w:r>
    </w:p>
    <w:p/>
    <w:p>
      <w:r>
        <w:rPr>
          <w:rFonts w:ascii="Noto Sans CJK JP" w:hAnsi="Noto Sans CJK JP" w:eastAsia="Noto Sans CJK JP"/>
          <w:sz w:val="21"/>
        </w:rPr>
        <w:t>日本語確認用: 追加書類は査定に必要な補足資料。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使用フレーズ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社内確認用の日本語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追加書類は査定に必要な補足資料。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契約条件、事故状況、必要書類、保険会社の査定を分けて確認します。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顧客に伝えるポルトガル語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Vou confirmar a orientação oficial da seguradora antes de responder.</w:t>
      </w:r>
    </w:p>
    <w:p>
      <w:r>
        <w:rPr>
          <w:rFonts w:ascii="Noto Sans CJK JP" w:hAnsi="Noto Sans CJK JP" w:eastAsia="Noto Sans CJK JP"/>
          <w:sz w:val="21"/>
        </w:rPr>
        <w:t xml:space="preserve">  - カタカナ読み: ヴォウ コンフィルマール ア オリエンタサォン オフィシアウ ダ セグラドーラ アンチス ジ ヘスポンデール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Guarde todos os documentos relacionados ao acidente.</w:t>
      </w:r>
    </w:p>
    <w:p>
      <w:r>
        <w:rPr>
          <w:rFonts w:ascii="Noto Sans CJK JP" w:hAnsi="Noto Sans CJK JP" w:eastAsia="Noto Sans CJK JP"/>
          <w:sz w:val="21"/>
        </w:rPr>
        <w:t xml:space="preserve">  - カタカナ読み: グアルジ トードス オス ドクメントス ヘラシオナードス アオ アシデンチ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よくある質問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FAQ-ACC-0033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関連用語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ACC-0014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ACC-0015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ACC-0025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相互参照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ACC-0014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ACC-0015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ACC-0025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FAQ-ACC-0033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参考資料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Documento interno: `16_NotebookLM/ACC_NOTEBOOKLM_PACK_0001.md`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Documento interno: `10_Accident/ACC_NAVIGATION_GUIDE.md`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タグ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atendimento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sinistro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japanese-broker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関連項目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`02_MasterDictionary/ACC/ACC-0014.md`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`02_MasterDictionary/ACC/ACC-0015.md`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`02_MasterDictionary/ACC/ACC-0025.md`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`14_FAQ/ACC/FAQ-ACC-0033.md`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Data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Versão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Autor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Alteração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2026-06-30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0.1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JP-BR Insurance Knowledge Base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Criação inicial.</w:t>
            </w:r>
          </w:p>
        </w:tc>
      </w:tr>
    </w:tbl>
    <w:p/>
    <w:p>
      <w:r>
        <w:br w:type="page"/>
      </w:r>
    </w:p>
    <w:p/>
    <w:p>
      <w:pPr>
        <w:pStyle w:val="Heading1"/>
      </w:pPr>
      <w:r>
        <w:rPr>
          <w:rFonts w:ascii="Noto Sans CJK JP" w:hAnsi="Noto Sans CJK JP" w:eastAsia="Noto Sans CJK JP"/>
          <w:b/>
          <w:color w:val="1F4E79"/>
          <w:sz w:val="36"/>
        </w:rPr>
        <w:t>ACC-0034 - 書類不備 - Documentação incompleta ou incorreta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管理情報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Versão: 0.1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Data: 2026-06-30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Autor: JP-BR Insurance Knowledge Base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Histórico: Criação inicial do quinto lote ACC.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コード</w:t>
      </w:r>
    </w:p>
    <w:p>
      <w:r>
        <w:rPr>
          <w:rFonts w:ascii="Noto Sans CJK JP" w:hAnsi="Noto Sans CJK JP" w:eastAsia="Noto Sans CJK JP"/>
          <w:sz w:val="21"/>
        </w:rPr>
        <w:t>ACC-0034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カテゴリー</w:t>
      </w:r>
    </w:p>
    <w:p>
      <w:r>
        <w:rPr>
          <w:rFonts w:ascii="Noto Sans CJK JP" w:hAnsi="Noto Sans CJK JP" w:eastAsia="Noto Sans CJK JP"/>
          <w:sz w:val="21"/>
        </w:rPr>
        <w:t>ACC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日本語用語</w:t>
      </w:r>
    </w:p>
    <w:p>
      <w:r>
        <w:rPr>
          <w:rFonts w:ascii="Noto Sans CJK JP" w:hAnsi="Noto Sans CJK JP" w:eastAsia="Noto Sans CJK JP"/>
          <w:sz w:val="21"/>
        </w:rPr>
        <w:t>書類不備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ポルトガル語訳</w:t>
      </w:r>
    </w:p>
    <w:p>
      <w:r>
        <w:rPr>
          <w:rFonts w:ascii="Noto Sans CJK JP" w:hAnsi="Noto Sans CJK JP" w:eastAsia="Noto Sans CJK JP"/>
          <w:sz w:val="21"/>
        </w:rPr>
        <w:t>Documentação incompleta ou incorreta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技術的定義</w:t>
      </w:r>
    </w:p>
    <w:p/>
    <w:p>
      <w:r>
        <w:rPr>
          <w:rFonts w:ascii="Noto Sans CJK JP" w:hAnsi="Noto Sans CJK JP" w:eastAsia="Noto Sans CJK JP"/>
          <w:sz w:val="21"/>
        </w:rPr>
        <w:t>提出書類に不足、記入漏れ、不一致、不鮮明な画像などがあり、手続きが進められない状態です。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簡単な説明</w:t>
      </w:r>
    </w:p>
    <w:p/>
    <w:p>
      <w:r>
        <w:rPr>
          <w:rFonts w:ascii="Noto Sans CJK JP" w:hAnsi="Noto Sans CJK JP" w:eastAsia="Noto Sans CJK JP"/>
          <w:sz w:val="21"/>
        </w:rPr>
        <w:t>書類に不足や誤りがあると、確認に時間がかかります。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ブラジル人顧客への説明方法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ポルトガル語で伝える内容</w:t>
      </w:r>
    </w:p>
    <w:p/>
    <w:p>
      <w:r>
        <w:rPr>
          <w:rFonts w:ascii="Noto Sans CJK JP" w:hAnsi="Noto Sans CJK JP" w:eastAsia="Noto Sans CJK JP"/>
          <w:sz w:val="21"/>
        </w:rPr>
        <w:t>Se faltar informação ou houver erro nos documentos, a análise pode demorar mais.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カタカナ読み</w:t>
      </w:r>
    </w:p>
    <w:p/>
    <w:p>
      <w:r>
        <w:rPr>
          <w:rFonts w:ascii="Noto Sans CJK JP" w:hAnsi="Noto Sans CJK JP" w:eastAsia="Noto Sans CJK JP"/>
          <w:sz w:val="21"/>
        </w:rPr>
        <w:t>セ ファウタール インフォルマサォン オウ オウヴェール エホ ノス ドクメントス、ア アナリゼ ポジ デモラール マイス</w:t>
      </w:r>
    </w:p>
    <w:p/>
    <w:p>
      <w:r>
        <w:rPr>
          <w:rFonts w:ascii="Noto Sans CJK JP" w:hAnsi="Noto Sans CJK JP" w:eastAsia="Noto Sans CJK JP"/>
          <w:sz w:val="21"/>
        </w:rPr>
        <w:t>日本語確認用: 書類不備は手続き遅延の原因になる。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使用フレーズ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社内確認用の日本語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書類不備は手続き遅延の原因になる。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契約条件、事故状況、必要書類、保険会社の査定を分けて確認します。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顧客に伝えるポルトガル語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Vou confirmar a orientação oficial da seguradora antes de responder.</w:t>
      </w:r>
    </w:p>
    <w:p>
      <w:r>
        <w:rPr>
          <w:rFonts w:ascii="Noto Sans CJK JP" w:hAnsi="Noto Sans CJK JP" w:eastAsia="Noto Sans CJK JP"/>
          <w:sz w:val="21"/>
        </w:rPr>
        <w:t xml:space="preserve">  - カタカナ読み: ヴォウ コンフィルマール ア オリエンタサォン オフィシアウ ダ セグラドーラ アンチス ジ ヘスポンデール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Guarde todos os documentos relacionados ao acidente.</w:t>
      </w:r>
    </w:p>
    <w:p>
      <w:r>
        <w:rPr>
          <w:rFonts w:ascii="Noto Sans CJK JP" w:hAnsi="Noto Sans CJK JP" w:eastAsia="Noto Sans CJK JP"/>
          <w:sz w:val="21"/>
        </w:rPr>
        <w:t xml:space="preserve">  - カタカナ読み: グアルジ トードス オス ドクメントス ヘラシオナードス アオ アシデンチ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よくある質問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FAQ-ACC-0034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関連用語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ACC-0014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ACC-0033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ACC-0030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相互参照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ACC-0014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ACC-0033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ACC-0030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FAQ-ACC-0034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参考資料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Documento interno: `16_NotebookLM/ACC_NOTEBOOKLM_PACK_0001.md`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Documento interno: `10_Accident/ACC_NAVIGATION_GUIDE.md`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タグ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atendimento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sinistro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japanese-broker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関連項目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`02_MasterDictionary/ACC/ACC-0014.md`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`02_MasterDictionary/ACC/ACC-0033.md`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`02_MasterDictionary/ACC/ACC-0030.md`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`14_FAQ/ACC/FAQ-ACC-0034.md`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Data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Versão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Autor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Alteração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2026-06-30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0.1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JP-BR Insurance Knowledge Base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Criação inicial.</w:t>
            </w:r>
          </w:p>
        </w:tc>
      </w:tr>
    </w:tbl>
    <w:p/>
    <w:p>
      <w:r>
        <w:br w:type="page"/>
      </w:r>
    </w:p>
    <w:p/>
    <w:p>
      <w:pPr>
        <w:pStyle w:val="Heading1"/>
      </w:pPr>
      <w:r>
        <w:rPr>
          <w:rFonts w:ascii="Noto Sans CJK JP" w:hAnsi="Noto Sans CJK JP" w:eastAsia="Noto Sans CJK JP"/>
          <w:b/>
          <w:color w:val="1F4E79"/>
          <w:sz w:val="36"/>
        </w:rPr>
        <w:t>ACC-0035 - 事実確認 - Verificação dos fatos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管理情報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Versão: 0.1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Data: 2026-06-30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Autor: JP-BR Insurance Knowledge Base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Histórico: Criação inicial do quinto lote ACC.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コード</w:t>
      </w:r>
    </w:p>
    <w:p>
      <w:r>
        <w:rPr>
          <w:rFonts w:ascii="Noto Sans CJK JP" w:hAnsi="Noto Sans CJK JP" w:eastAsia="Noto Sans CJK JP"/>
          <w:sz w:val="21"/>
        </w:rPr>
        <w:t>ACC-0035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カテゴリー</w:t>
      </w:r>
    </w:p>
    <w:p>
      <w:r>
        <w:rPr>
          <w:rFonts w:ascii="Noto Sans CJK JP" w:hAnsi="Noto Sans CJK JP" w:eastAsia="Noto Sans CJK JP"/>
          <w:sz w:val="21"/>
        </w:rPr>
        <w:t>ACC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日本語用語</w:t>
      </w:r>
    </w:p>
    <w:p>
      <w:r>
        <w:rPr>
          <w:rFonts w:ascii="Noto Sans CJK JP" w:hAnsi="Noto Sans CJK JP" w:eastAsia="Noto Sans CJK JP"/>
          <w:sz w:val="21"/>
        </w:rPr>
        <w:t>事実確認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ポルトガル語訳</w:t>
      </w:r>
    </w:p>
    <w:p>
      <w:r>
        <w:rPr>
          <w:rFonts w:ascii="Noto Sans CJK JP" w:hAnsi="Noto Sans CJK JP" w:eastAsia="Noto Sans CJK JP"/>
          <w:sz w:val="21"/>
        </w:rPr>
        <w:t>Verificação dos fatos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技術的定義</w:t>
      </w:r>
    </w:p>
    <w:p/>
    <w:p>
      <w:r>
        <w:rPr>
          <w:rFonts w:ascii="Noto Sans CJK JP" w:hAnsi="Noto Sans CJK JP" w:eastAsia="Noto Sans CJK JP"/>
          <w:sz w:val="21"/>
        </w:rPr>
        <w:t>事故の日時、場所、原因、経緯、関係者、治療内容などについて、提出資料と顧客説明を照合することです。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簡単な説明</w:t>
      </w:r>
    </w:p>
    <w:p/>
    <w:p>
      <w:r>
        <w:rPr>
          <w:rFonts w:ascii="Noto Sans CJK JP" w:hAnsi="Noto Sans CJK JP" w:eastAsia="Noto Sans CJK JP"/>
          <w:sz w:val="21"/>
        </w:rPr>
        <w:t>保険会社は、説明と書類が合っているか確認します。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ブラジル人顧客への説明方法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ポルトガル語で伝える内容</w:t>
      </w:r>
    </w:p>
    <w:p/>
    <w:p>
      <w:r>
        <w:rPr>
          <w:rFonts w:ascii="Noto Sans CJK JP" w:hAnsi="Noto Sans CJK JP" w:eastAsia="Noto Sans CJK JP"/>
          <w:sz w:val="21"/>
        </w:rPr>
        <w:t>A seguradora precisa comparar a explicação do acidente com os documentos apresentados.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カタカナ読み</w:t>
      </w:r>
    </w:p>
    <w:p/>
    <w:p>
      <w:r>
        <w:rPr>
          <w:rFonts w:ascii="Noto Sans CJK JP" w:hAnsi="Noto Sans CJK JP" w:eastAsia="Noto Sans CJK JP"/>
          <w:sz w:val="21"/>
        </w:rPr>
        <w:t>ア セグラドーラ プレシザ コンパラール ア エスプリカサォン ド アシデンチ コン オス ドクメントス アプレゼンタードス</w:t>
      </w:r>
    </w:p>
    <w:p/>
    <w:p>
      <w:r>
        <w:rPr>
          <w:rFonts w:ascii="Noto Sans CJK JP" w:hAnsi="Noto Sans CJK JP" w:eastAsia="Noto Sans CJK JP"/>
          <w:sz w:val="21"/>
        </w:rPr>
        <w:t>日本語確認用: 事実確認は説明と書類の照合。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使用フレーズ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社内確認用の日本語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事実確認は説明と書類の照合。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契約条件、事故状況、必要書類、保険会社の査定を分けて確認します。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顧客に伝えるポルトガル語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Vou confirmar a orientação oficial da seguradora antes de responder.</w:t>
      </w:r>
    </w:p>
    <w:p>
      <w:r>
        <w:rPr>
          <w:rFonts w:ascii="Noto Sans CJK JP" w:hAnsi="Noto Sans CJK JP" w:eastAsia="Noto Sans CJK JP"/>
          <w:sz w:val="21"/>
        </w:rPr>
        <w:t xml:space="preserve">  - カタカナ読み: ヴォウ コンフィルマール ア オリエンタサォン オフィシアウ ダ セグラドーラ アンチス ジ ヘスポンデール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Guarde todos os documentos relacionados ao acidente.</w:t>
      </w:r>
    </w:p>
    <w:p>
      <w:r>
        <w:rPr>
          <w:rFonts w:ascii="Noto Sans CJK JP" w:hAnsi="Noto Sans CJK JP" w:eastAsia="Noto Sans CJK JP"/>
          <w:sz w:val="21"/>
        </w:rPr>
        <w:t xml:space="preserve">  - カタカナ読み: グアルジ トードス オス ドクメントス ヘラシオナードス アオ アシデンチ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よくある質問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FAQ-ACC-0035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関連用語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ACC-0020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ACC-0033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ACC-0034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相互参照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ACC-0020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ACC-0033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ACC-0034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FAQ-ACC-0035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参考資料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Documento interno: `16_NotebookLM/ACC_NOTEBOOKLM_PACK_0001.md`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Documento interno: `10_Accident/ACC_NAVIGATION_GUIDE.md`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タグ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atendimento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sinistro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japanese-broker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関連項目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`02_MasterDictionary/ACC/ACC-0020.md`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`02_MasterDictionary/ACC/ACC-0033.md`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`02_MasterDictionary/ACC/ACC-0034.md`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`14_FAQ/ACC/FAQ-ACC-0035.md`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Data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Versão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Autor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Alteração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2026-06-30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0.1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JP-BR Insurance Knowledge Base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Criação inicial.</w:t>
            </w:r>
          </w:p>
        </w:tc>
      </w:tr>
    </w:tbl>
    <w:p/>
    <w:p>
      <w:r>
        <w:br w:type="page"/>
      </w:r>
    </w:p>
    <w:p/>
    <w:p>
      <w:pPr>
        <w:pStyle w:val="Heading1"/>
      </w:pPr>
      <w:r>
        <w:rPr>
          <w:rFonts w:ascii="Noto Sans CJK JP" w:hAnsi="Noto Sans CJK JP" w:eastAsia="Noto Sans CJK JP"/>
          <w:b/>
          <w:color w:val="1F4E79"/>
          <w:sz w:val="36"/>
        </w:rPr>
        <w:t>ACC-0036 - 事故状況報告 - Relato da situação do acidente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管理情報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Versão: 0.1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Data: 2026-06-30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Autor: JP-BR Insurance Knowledge Base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Histórico: Criação inicial do quinto lote ACC.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コード</w:t>
      </w:r>
    </w:p>
    <w:p>
      <w:r>
        <w:rPr>
          <w:rFonts w:ascii="Noto Sans CJK JP" w:hAnsi="Noto Sans CJK JP" w:eastAsia="Noto Sans CJK JP"/>
          <w:sz w:val="21"/>
        </w:rPr>
        <w:t>ACC-0036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カテゴリー</w:t>
      </w:r>
    </w:p>
    <w:p>
      <w:r>
        <w:rPr>
          <w:rFonts w:ascii="Noto Sans CJK JP" w:hAnsi="Noto Sans CJK JP" w:eastAsia="Noto Sans CJK JP"/>
          <w:sz w:val="21"/>
        </w:rPr>
        <w:t>ACC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日本語用語</w:t>
      </w:r>
    </w:p>
    <w:p>
      <w:r>
        <w:rPr>
          <w:rFonts w:ascii="Noto Sans CJK JP" w:hAnsi="Noto Sans CJK JP" w:eastAsia="Noto Sans CJK JP"/>
          <w:sz w:val="21"/>
        </w:rPr>
        <w:t>事故状況報告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ポルトガル語訳</w:t>
      </w:r>
    </w:p>
    <w:p>
      <w:r>
        <w:rPr>
          <w:rFonts w:ascii="Noto Sans CJK JP" w:hAnsi="Noto Sans CJK JP" w:eastAsia="Noto Sans CJK JP"/>
          <w:sz w:val="21"/>
        </w:rPr>
        <w:t>Relato da situação do acidente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技術的定義</w:t>
      </w:r>
    </w:p>
    <w:p/>
    <w:p>
      <w:r>
        <w:rPr>
          <w:rFonts w:ascii="Noto Sans CJK JP" w:hAnsi="Noto Sans CJK JP" w:eastAsia="Noto Sans CJK JP"/>
          <w:sz w:val="21"/>
        </w:rPr>
        <w:t>顧客が事故の発生状況、原因、場所、時間、けがの内容を保険会社へ説明する報告です。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簡単な説明</w:t>
      </w:r>
    </w:p>
    <w:p/>
    <w:p>
      <w:r>
        <w:rPr>
          <w:rFonts w:ascii="Noto Sans CJK JP" w:hAnsi="Noto Sans CJK JP" w:eastAsia="Noto Sans CJK JP"/>
          <w:sz w:val="21"/>
        </w:rPr>
        <w:t>事故の説明は、できるだけ正確に、書類と矛盾しない形で伝えます。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ブラジル人顧客への説明方法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ポルトガル語で伝える内容</w:t>
      </w:r>
    </w:p>
    <w:p/>
    <w:p>
      <w:r>
        <w:rPr>
          <w:rFonts w:ascii="Noto Sans CJK JP" w:hAnsi="Noto Sans CJK JP" w:eastAsia="Noto Sans CJK JP"/>
          <w:sz w:val="21"/>
        </w:rPr>
        <w:t>Explique o acidente com precisão: quando, onde, como aconteceu e qual foi a lesão.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カタカナ読み</w:t>
      </w:r>
    </w:p>
    <w:p/>
    <w:p>
      <w:r>
        <w:rPr>
          <w:rFonts w:ascii="Noto Sans CJK JP" w:hAnsi="Noto Sans CJK JP" w:eastAsia="Noto Sans CJK JP"/>
          <w:sz w:val="21"/>
        </w:rPr>
        <w:t>エスプリキ オ アシデンチ コン プレシザォン。クアンド、オンジ、コモ アコンテセウ イ クアウ フォイ ア レザォン</w:t>
      </w:r>
    </w:p>
    <w:p/>
    <w:p>
      <w:r>
        <w:rPr>
          <w:rFonts w:ascii="Noto Sans CJK JP" w:hAnsi="Noto Sans CJK JP" w:eastAsia="Noto Sans CJK JP"/>
          <w:sz w:val="21"/>
        </w:rPr>
        <w:t>日本語確認用: 事故状況報告は正確さが重要。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使用フレーズ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社内確認用の日本語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事故状況報告は正確さが重要。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契約条件、事故状況、必要書類、保険会社の査定を分けて確認します。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顧客に伝えるポルトガル語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Vou confirmar a orientação oficial da seguradora antes de responder.</w:t>
      </w:r>
    </w:p>
    <w:p>
      <w:r>
        <w:rPr>
          <w:rFonts w:ascii="Noto Sans CJK JP" w:hAnsi="Noto Sans CJK JP" w:eastAsia="Noto Sans CJK JP"/>
          <w:sz w:val="21"/>
        </w:rPr>
        <w:t xml:space="preserve">  - カタカナ読み: ヴォウ コンフィルマール ア オリエンタサォン オフィシアウ ダ セグラドーラ アンチス ジ ヘスポンデール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Guarde todos os documentos relacionados ao acidente.</w:t>
      </w:r>
    </w:p>
    <w:p>
      <w:r>
        <w:rPr>
          <w:rFonts w:ascii="Noto Sans CJK JP" w:hAnsi="Noto Sans CJK JP" w:eastAsia="Noto Sans CJK JP"/>
          <w:sz w:val="21"/>
        </w:rPr>
        <w:t xml:space="preserve">  - カタカナ読み: グアルジ トードス オス ドクメントス ヘラシオナードス アオ アシデンチ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よくある質問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FAQ-ACC-0036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関連用語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ACC-0035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ACC-0020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ACC-0004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相互参照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ACC-0035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ACC-0020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ACC-0004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FAQ-ACC-0036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参考資料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Documento interno: `16_NotebookLM/ACC_NOTEBOOKLM_PACK_0001.md`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Documento interno: `10_Accident/ACC_NAVIGATION_GUIDE.md`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タグ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atendimento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sinistro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japanese-broker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関連項目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`02_MasterDictionary/ACC/ACC-0035.md`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`02_MasterDictionary/ACC/ACC-0020.md`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`02_MasterDictionary/ACC/ACC-0004.md`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`14_FAQ/ACC/FAQ-ACC-0036.md`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Data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Versão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Autor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Alteração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2026-06-30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0.1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JP-BR Insurance Knowledge Base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Criação inicial.</w:t>
            </w:r>
          </w:p>
        </w:tc>
      </w:tr>
    </w:tbl>
    <w:p/>
    <w:p>
      <w:r>
        <w:br w:type="page"/>
      </w:r>
    </w:p>
    <w:p/>
    <w:p>
      <w:pPr>
        <w:pStyle w:val="Heading1"/>
      </w:pPr>
      <w:r>
        <w:rPr>
          <w:rFonts w:ascii="Noto Sans CJK JP" w:hAnsi="Noto Sans CJK JP" w:eastAsia="Noto Sans CJK JP"/>
          <w:b/>
          <w:color w:val="1F4E79"/>
          <w:sz w:val="36"/>
        </w:rPr>
        <w:t>ACC-0037 - 診療明細確認 - Verificação do detalhamento médico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管理情報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Versão: 0.1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Data: 2026-06-30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Autor: JP-BR Insurance Knowledge Base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Histórico: Criação inicial do quinto lote ACC.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コード</w:t>
      </w:r>
    </w:p>
    <w:p>
      <w:r>
        <w:rPr>
          <w:rFonts w:ascii="Noto Sans CJK JP" w:hAnsi="Noto Sans CJK JP" w:eastAsia="Noto Sans CJK JP"/>
          <w:sz w:val="21"/>
        </w:rPr>
        <w:t>ACC-0037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カテゴリー</w:t>
      </w:r>
    </w:p>
    <w:p>
      <w:r>
        <w:rPr>
          <w:rFonts w:ascii="Noto Sans CJK JP" w:hAnsi="Noto Sans CJK JP" w:eastAsia="Noto Sans CJK JP"/>
          <w:sz w:val="21"/>
        </w:rPr>
        <w:t>ACC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日本語用語</w:t>
      </w:r>
    </w:p>
    <w:p>
      <w:r>
        <w:rPr>
          <w:rFonts w:ascii="Noto Sans CJK JP" w:hAnsi="Noto Sans CJK JP" w:eastAsia="Noto Sans CJK JP"/>
          <w:sz w:val="21"/>
        </w:rPr>
        <w:t>診療明細確認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ポルトガル語訳</w:t>
      </w:r>
    </w:p>
    <w:p>
      <w:r>
        <w:rPr>
          <w:rFonts w:ascii="Noto Sans CJK JP" w:hAnsi="Noto Sans CJK JP" w:eastAsia="Noto Sans CJK JP"/>
          <w:sz w:val="21"/>
        </w:rPr>
        <w:t>Verificação do detalhamento médico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技術的定義</w:t>
      </w:r>
    </w:p>
    <w:p/>
    <w:p>
      <w:r>
        <w:rPr>
          <w:rFonts w:ascii="Noto Sans CJK JP" w:hAnsi="Noto Sans CJK JP" w:eastAsia="Noto Sans CJK JP"/>
          <w:sz w:val="21"/>
        </w:rPr>
        <w:t>診療明細書に記載された診療内容、日数、手術、検査、治療費などを保険金請求上確認することです。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簡単な説明</w:t>
      </w:r>
    </w:p>
    <w:p/>
    <w:p>
      <w:r>
        <w:rPr>
          <w:rFonts w:ascii="Noto Sans CJK JP" w:hAnsi="Noto Sans CJK JP" w:eastAsia="Noto Sans CJK JP"/>
          <w:sz w:val="21"/>
        </w:rPr>
        <w:t>診療明細で、どんな治療を受けたかを確認します。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ブラジル人顧客への説明方法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ポルトガル語で伝える内容</w:t>
      </w:r>
    </w:p>
    <w:p/>
    <w:p>
      <w:r>
        <w:rPr>
          <w:rFonts w:ascii="Noto Sans CJK JP" w:hAnsi="Noto Sans CJK JP" w:eastAsia="Noto Sans CJK JP"/>
          <w:sz w:val="21"/>
        </w:rPr>
        <w:t>Vamos verificar o detalhamento médico para entender o tratamento realizado.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カタカナ読み</w:t>
      </w:r>
    </w:p>
    <w:p/>
    <w:p>
      <w:r>
        <w:rPr>
          <w:rFonts w:ascii="Noto Sans CJK JP" w:hAnsi="Noto Sans CJK JP" w:eastAsia="Noto Sans CJK JP"/>
          <w:sz w:val="21"/>
        </w:rPr>
        <w:t>ヴァモス ヴェリフィカール オ デタリャメント メジコ パラ エンテンデール オ トラタメント ヘアリザード</w:t>
      </w:r>
    </w:p>
    <w:p/>
    <w:p>
      <w:r>
        <w:rPr>
          <w:rFonts w:ascii="Noto Sans CJK JP" w:hAnsi="Noto Sans CJK JP" w:eastAsia="Noto Sans CJK JP"/>
          <w:sz w:val="21"/>
        </w:rPr>
        <w:t>日本語確認用: 診療明細で治療内容を確認する。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使用フレーズ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社内確認用の日本語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診療明細で治療内容を確認する。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契約条件、事故状況、必要書類、保険会社の査定を分けて確認します。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顧客に伝えるポルトガル語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Vou confirmar a orientação oficial da seguradora antes de responder.</w:t>
      </w:r>
    </w:p>
    <w:p>
      <w:r>
        <w:rPr>
          <w:rFonts w:ascii="Noto Sans CJK JP" w:hAnsi="Noto Sans CJK JP" w:eastAsia="Noto Sans CJK JP"/>
          <w:sz w:val="21"/>
        </w:rPr>
        <w:t xml:space="preserve">  - カタカナ読み: ヴォウ コンフィルマール ア オリエンタサォン オフィシアウ ダ セグラドーラ アンチス ジ ヘスポンデール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Guarde todos os documentos relacionados ao acidente.</w:t>
      </w:r>
    </w:p>
    <w:p>
      <w:r>
        <w:rPr>
          <w:rFonts w:ascii="Noto Sans CJK JP" w:hAnsi="Noto Sans CJK JP" w:eastAsia="Noto Sans CJK JP"/>
          <w:sz w:val="21"/>
        </w:rPr>
        <w:t xml:space="preserve">  - カタカナ読み: グアルジ トードス オス ドクメントス ヘラシオナードス アオ アシデンチ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よくある質問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FAQ-ACC-0037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関連用語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ACC-0006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ACC-0028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ACC-0029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相互参照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ACC-0006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ACC-0028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ACC-0029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FAQ-ACC-0037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参考資料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Documento interno: `16_NotebookLM/ACC_NOTEBOOKLM_PACK_0001.md`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Documento interno: `10_Accident/ACC_NAVIGATION_GUIDE.md`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タグ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atendimento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sinistro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japanese-broker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関連項目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`02_MasterDictionary/ACC/ACC-0006.md`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`02_MasterDictionary/ACC/ACC-0028.md`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`02_MasterDictionary/ACC/ACC-0029.md`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`14_FAQ/ACC/FAQ-ACC-0037.md`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Data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Versão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Autor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Alteração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2026-06-30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0.1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JP-BR Insurance Knowledge Base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Criação inicial.</w:t>
            </w:r>
          </w:p>
        </w:tc>
      </w:tr>
    </w:tbl>
    <w:p/>
    <w:p>
      <w:r>
        <w:br w:type="page"/>
      </w:r>
    </w:p>
    <w:p/>
    <w:p>
      <w:pPr>
        <w:pStyle w:val="Heading1"/>
      </w:pPr>
      <w:r>
        <w:rPr>
          <w:rFonts w:ascii="Noto Sans CJK JP" w:hAnsi="Noto Sans CJK JP" w:eastAsia="Noto Sans CJK JP"/>
          <w:b/>
          <w:color w:val="1F4E79"/>
          <w:sz w:val="36"/>
        </w:rPr>
        <w:t>ACC-0038 - 口座情報確認 - Confirmação dos dados bancários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管理情報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Versão: 0.1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Data: 2026-06-30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Autor: JP-BR Insurance Knowledge Base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Histórico: Criação inicial do quinto lote ACC.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コード</w:t>
      </w:r>
    </w:p>
    <w:p>
      <w:r>
        <w:rPr>
          <w:rFonts w:ascii="Noto Sans CJK JP" w:hAnsi="Noto Sans CJK JP" w:eastAsia="Noto Sans CJK JP"/>
          <w:sz w:val="21"/>
        </w:rPr>
        <w:t>ACC-0038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カテゴリー</w:t>
      </w:r>
    </w:p>
    <w:p>
      <w:r>
        <w:rPr>
          <w:rFonts w:ascii="Noto Sans CJK JP" w:hAnsi="Noto Sans CJK JP" w:eastAsia="Noto Sans CJK JP"/>
          <w:sz w:val="21"/>
        </w:rPr>
        <w:t>ACC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日本語用語</w:t>
      </w:r>
    </w:p>
    <w:p>
      <w:r>
        <w:rPr>
          <w:rFonts w:ascii="Noto Sans CJK JP" w:hAnsi="Noto Sans CJK JP" w:eastAsia="Noto Sans CJK JP"/>
          <w:sz w:val="21"/>
        </w:rPr>
        <w:t>口座情報確認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ポルトガル語訳</w:t>
      </w:r>
    </w:p>
    <w:p>
      <w:r>
        <w:rPr>
          <w:rFonts w:ascii="Noto Sans CJK JP" w:hAnsi="Noto Sans CJK JP" w:eastAsia="Noto Sans CJK JP"/>
          <w:sz w:val="21"/>
        </w:rPr>
        <w:t>Confirmação dos dados bancários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技術的定義</w:t>
      </w:r>
    </w:p>
    <w:p/>
    <w:p>
      <w:r>
        <w:rPr>
          <w:rFonts w:ascii="Noto Sans CJK JP" w:hAnsi="Noto Sans CJK JP" w:eastAsia="Noto Sans CJK JP"/>
          <w:sz w:val="21"/>
        </w:rPr>
        <w:t>保険金が支払われる場合に、受取口座の名義、番号、金融機関情報などを確認することです。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簡単な説明</w:t>
      </w:r>
    </w:p>
    <w:p/>
    <w:p>
      <w:r>
        <w:rPr>
          <w:rFonts w:ascii="Noto Sans CJK JP" w:hAnsi="Noto Sans CJK JP" w:eastAsia="Noto Sans CJK JP"/>
          <w:sz w:val="21"/>
        </w:rPr>
        <w:t>口座情報に誤りがあると、支払いが遅れることがあります。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ブラジル人顧客への説明方法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ポルトガル語で伝える内容</w:t>
      </w:r>
    </w:p>
    <w:p/>
    <w:p>
      <w:r>
        <w:rPr>
          <w:rFonts w:ascii="Noto Sans CJK JP" w:hAnsi="Noto Sans CJK JP" w:eastAsia="Noto Sans CJK JP"/>
          <w:sz w:val="21"/>
        </w:rPr>
        <w:t>Se o pagamento for aprovado, os dados bancários precisam estar corretos para evitar atraso.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カタカナ読み</w:t>
      </w:r>
    </w:p>
    <w:p/>
    <w:p>
      <w:r>
        <w:rPr>
          <w:rFonts w:ascii="Noto Sans CJK JP" w:hAnsi="Noto Sans CJK JP" w:eastAsia="Noto Sans CJK JP"/>
          <w:sz w:val="21"/>
        </w:rPr>
        <w:t>セ オ パガメント フォール アプロヴァード、オス ダドス バンカリオス プレシザン エスタール コヘトス パラ エヴィタール アトラゾ</w:t>
      </w:r>
    </w:p>
    <w:p/>
    <w:p>
      <w:r>
        <w:rPr>
          <w:rFonts w:ascii="Noto Sans CJK JP" w:hAnsi="Noto Sans CJK JP" w:eastAsia="Noto Sans CJK JP"/>
          <w:sz w:val="21"/>
        </w:rPr>
        <w:t>日本語確認用: 支払いが承認された場合に備えて、口座情報を正確に確認する。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使用フレーズ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社内確認用の日本語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口座情報は支払い前に正確に確認する。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契約条件、事故状況、必要書類、保険会社の査定を分けて確認します。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顧客に伝えるポルトガル語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Vou confirmar a orientação oficial da seguradora antes de responder.</w:t>
      </w:r>
    </w:p>
    <w:p>
      <w:r>
        <w:rPr>
          <w:rFonts w:ascii="Noto Sans CJK JP" w:hAnsi="Noto Sans CJK JP" w:eastAsia="Noto Sans CJK JP"/>
          <w:sz w:val="21"/>
        </w:rPr>
        <w:t xml:space="preserve">  - カタカナ読み: ヴォウ コンフィルマール ア オリエンタサォン オフィシアウ ダ セグラドーラ アンチス ジ ヘスポンデール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Guarde todos os documentos relacionados ao acidente.</w:t>
      </w:r>
    </w:p>
    <w:p>
      <w:r>
        <w:rPr>
          <w:rFonts w:ascii="Noto Sans CJK JP" w:hAnsi="Noto Sans CJK JP" w:eastAsia="Noto Sans CJK JP"/>
          <w:sz w:val="21"/>
        </w:rPr>
        <w:t xml:space="preserve">  - カタカナ読み: グアルジ トードス オス ドクメントス ヘラシオナードス アオ アシデンチ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よくある質問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FAQ-ACC-0038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関連用語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ACC-0031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ACC-0014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ACC-0034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相互参照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ACC-0031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ACC-0014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ACC-0034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FAQ-ACC-0038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参考資料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Documento interno: `16_NotebookLM/ACC_NOTEBOOKLM_PACK_0001.md`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Documento interno: `10_Accident/ACC_NAVIGATION_GUIDE.md`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タグ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atendimento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sinistro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japanese-broker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関連項目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`02_MasterDictionary/ACC/ACC-0031.md`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`02_MasterDictionary/ACC/ACC-0014.md`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`02_MasterDictionary/ACC/ACC-0034.md`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`14_FAQ/ACC/FAQ-ACC-0038.md`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Data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Versão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Autor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Alteração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2026-07-03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0.2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JP-BR Insurance Knowledge Base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Ajuste de compliance na fala ao cliente para condicionar atraso bancário à aprovação do pagamento.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2026-06-30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0.1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JP-BR Insurance Knowledge Base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Criação inicial.</w:t>
            </w:r>
          </w:p>
        </w:tc>
      </w:tr>
    </w:tbl>
    <w:p/>
    <w:p>
      <w:r>
        <w:br w:type="page"/>
      </w:r>
    </w:p>
    <w:p/>
    <w:p>
      <w:pPr>
        <w:pStyle w:val="Heading1"/>
      </w:pPr>
      <w:r>
        <w:rPr>
          <w:rFonts w:ascii="Noto Sans CJK JP" w:hAnsi="Noto Sans CJK JP" w:eastAsia="Noto Sans CJK JP"/>
          <w:b/>
          <w:color w:val="1F4E79"/>
          <w:sz w:val="36"/>
        </w:rPr>
        <w:t>ACC-0039 - 翻訳書類 - Documentos traduzidos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管理情報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Versão: 0.1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Data: 2026-06-30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Autor: JP-BR Insurance Knowledge Base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Histórico: Criação inicial do quinto lote ACC.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コード</w:t>
      </w:r>
    </w:p>
    <w:p>
      <w:r>
        <w:rPr>
          <w:rFonts w:ascii="Noto Sans CJK JP" w:hAnsi="Noto Sans CJK JP" w:eastAsia="Noto Sans CJK JP"/>
          <w:sz w:val="21"/>
        </w:rPr>
        <w:t>ACC-0039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カテゴリー</w:t>
      </w:r>
    </w:p>
    <w:p>
      <w:r>
        <w:rPr>
          <w:rFonts w:ascii="Noto Sans CJK JP" w:hAnsi="Noto Sans CJK JP" w:eastAsia="Noto Sans CJK JP"/>
          <w:sz w:val="21"/>
        </w:rPr>
        <w:t>ACC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日本語用語</w:t>
      </w:r>
    </w:p>
    <w:p>
      <w:r>
        <w:rPr>
          <w:rFonts w:ascii="Noto Sans CJK JP" w:hAnsi="Noto Sans CJK JP" w:eastAsia="Noto Sans CJK JP"/>
          <w:sz w:val="21"/>
        </w:rPr>
        <w:t>翻訳書類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ポルトガル語訳</w:t>
      </w:r>
    </w:p>
    <w:p>
      <w:r>
        <w:rPr>
          <w:rFonts w:ascii="Noto Sans CJK JP" w:hAnsi="Noto Sans CJK JP" w:eastAsia="Noto Sans CJK JP"/>
          <w:sz w:val="21"/>
        </w:rPr>
        <w:t>Documentos traduzidos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技術的定義</w:t>
      </w:r>
    </w:p>
    <w:p/>
    <w:p>
      <w:r>
        <w:rPr>
          <w:rFonts w:ascii="Noto Sans CJK JP" w:hAnsi="Noto Sans CJK JP" w:eastAsia="Noto Sans CJK JP"/>
          <w:sz w:val="21"/>
        </w:rPr>
        <w:t>外国語の書類について、保険会社が内容確認のために翻訳を求める場合の書類です。必要性や形式は保険会社の案内で確認します。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簡単な説明</w:t>
      </w:r>
    </w:p>
    <w:p/>
    <w:p>
      <w:r>
        <w:rPr>
          <w:rFonts w:ascii="Noto Sans CJK JP" w:hAnsi="Noto Sans CJK JP" w:eastAsia="Noto Sans CJK JP"/>
          <w:sz w:val="21"/>
        </w:rPr>
        <w:t>ポルトガル語などの書類は、翻訳が必要になる場合があります。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ブラジル人顧客への説明方法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ポルトガル語で伝える内容</w:t>
      </w:r>
    </w:p>
    <w:p/>
    <w:p>
      <w:r>
        <w:rPr>
          <w:rFonts w:ascii="Noto Sans CJK JP" w:hAnsi="Noto Sans CJK JP" w:eastAsia="Noto Sans CJK JP"/>
          <w:sz w:val="21"/>
        </w:rPr>
        <w:t>Documentos em português podem precisar de tradução, dependendo da orientação da seguradora.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カタカナ読み</w:t>
      </w:r>
    </w:p>
    <w:p/>
    <w:p>
      <w:r>
        <w:rPr>
          <w:rFonts w:ascii="Noto Sans CJK JP" w:hAnsi="Noto Sans CJK JP" w:eastAsia="Noto Sans CJK JP"/>
          <w:sz w:val="21"/>
        </w:rPr>
        <w:t>ドクメントス エン ポルトゥゲス ポデン プレシザール ジ トラドゥサォン、デペンデンド ダ オリエンタサォン ダ セグラドーラ</w:t>
      </w:r>
    </w:p>
    <w:p/>
    <w:p>
      <w:r>
        <w:rPr>
          <w:rFonts w:ascii="Noto Sans CJK JP" w:hAnsi="Noto Sans CJK JP" w:eastAsia="Noto Sans CJK JP"/>
          <w:sz w:val="21"/>
        </w:rPr>
        <w:t>日本語確認用: 翻訳書類は保険会社の案内で確認する。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使用フレーズ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社内確認用の日本語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翻訳書類は保険会社の案内で確認する。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契約条件、事故状況、必要書類、保険会社の査定を分けて確認します。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顧客に伝えるポルトガル語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Vou confirmar a orientação oficial da seguradora antes de responder.</w:t>
      </w:r>
    </w:p>
    <w:p>
      <w:r>
        <w:rPr>
          <w:rFonts w:ascii="Noto Sans CJK JP" w:hAnsi="Noto Sans CJK JP" w:eastAsia="Noto Sans CJK JP"/>
          <w:sz w:val="21"/>
        </w:rPr>
        <w:t xml:space="preserve">  - カタカナ読み: ヴォウ コンフィルマール ア オリエンタサォン オフィシアウ ダ セグラドーラ アンチス ジ ヘスポンデール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Guarde todos os documentos relacionados ao acidente.</w:t>
      </w:r>
    </w:p>
    <w:p>
      <w:r>
        <w:rPr>
          <w:rFonts w:ascii="Noto Sans CJK JP" w:hAnsi="Noto Sans CJK JP" w:eastAsia="Noto Sans CJK JP"/>
          <w:sz w:val="21"/>
        </w:rPr>
        <w:t xml:space="preserve">  - カタカナ読み: グアルジ トードス オス ドクメントス ヘラシオナードス アオ アシデンチ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よくある質問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FAQ-ACC-0039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関連用語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ACC-0033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ACC-0035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ACC-0030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相互参照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ACC-0033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ACC-0035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ACC-0030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FAQ-ACC-0039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参考資料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Documento interno: `16_NotebookLM/ACC_NOTEBOOKLM_PACK_0001.md`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Documento interno: `10_Accident/ACC_NAVIGATION_GUIDE.md`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タグ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atendimento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sinistro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japanese-broker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関連項目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`02_MasterDictionary/ACC/ACC-0033.md`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`02_MasterDictionary/ACC/ACC-0035.md`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`02_MasterDictionary/ACC/ACC-0030.md`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`14_FAQ/ACC/FAQ-ACC-0039.md`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Data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Versão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Autor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Alteração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2026-06-30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0.1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JP-BR Insurance Knowledge Base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Criação inicial.</w:t>
            </w:r>
          </w:p>
        </w:tc>
      </w:tr>
    </w:tbl>
    <w:p/>
    <w:p>
      <w:r>
        <w:br w:type="page"/>
      </w:r>
    </w:p>
    <w:p/>
    <w:p>
      <w:pPr>
        <w:pStyle w:val="Heading1"/>
      </w:pPr>
      <w:r>
        <w:rPr>
          <w:rFonts w:ascii="Noto Sans CJK JP" w:hAnsi="Noto Sans CJK JP" w:eastAsia="Noto Sans CJK JP"/>
          <w:b/>
          <w:color w:val="1F4E79"/>
          <w:sz w:val="36"/>
        </w:rPr>
        <w:t>ACC-0040 - 請求手続き完了 - Conclusão do procedimento de solicitação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管理情報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Versão: 0.1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Data: 2026-06-30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Autor: JP-BR Insurance Knowledge Base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Histórico: Criação inicial do quinto lote ACC.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コード</w:t>
      </w:r>
    </w:p>
    <w:p>
      <w:r>
        <w:rPr>
          <w:rFonts w:ascii="Noto Sans CJK JP" w:hAnsi="Noto Sans CJK JP" w:eastAsia="Noto Sans CJK JP"/>
          <w:sz w:val="21"/>
        </w:rPr>
        <w:t>ACC-0040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カテゴリー</w:t>
      </w:r>
    </w:p>
    <w:p>
      <w:r>
        <w:rPr>
          <w:rFonts w:ascii="Noto Sans CJK JP" w:hAnsi="Noto Sans CJK JP" w:eastAsia="Noto Sans CJK JP"/>
          <w:sz w:val="21"/>
        </w:rPr>
        <w:t>ACC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日本語用語</w:t>
      </w:r>
    </w:p>
    <w:p>
      <w:r>
        <w:rPr>
          <w:rFonts w:ascii="Noto Sans CJK JP" w:hAnsi="Noto Sans CJK JP" w:eastAsia="Noto Sans CJK JP"/>
          <w:sz w:val="21"/>
        </w:rPr>
        <w:t>請求手続き完了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ポルトガル語訳</w:t>
      </w:r>
    </w:p>
    <w:p>
      <w:r>
        <w:rPr>
          <w:rFonts w:ascii="Noto Sans CJK JP" w:hAnsi="Noto Sans CJK JP" w:eastAsia="Noto Sans CJK JP"/>
          <w:sz w:val="21"/>
        </w:rPr>
        <w:t>Conclusão do procedimento de solicitação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技術的定義</w:t>
      </w:r>
    </w:p>
    <w:p/>
    <w:p>
      <w:r>
        <w:rPr>
          <w:rFonts w:ascii="Noto Sans CJK JP" w:hAnsi="Noto Sans CJK JP" w:eastAsia="Noto Sans CJK JP"/>
          <w:sz w:val="21"/>
        </w:rPr>
        <w:t>必要書類の提出、保険会社確認、支払または不支払案内など、請求手続きが一区切りとなった状態です。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簡単な説明</w:t>
      </w:r>
    </w:p>
    <w:p/>
    <w:p>
      <w:r>
        <w:rPr>
          <w:rFonts w:ascii="Noto Sans CJK JP" w:hAnsi="Noto Sans CJK JP" w:eastAsia="Noto Sans CJK JP"/>
          <w:sz w:val="21"/>
        </w:rPr>
        <w:t>手続き完了後も、通知内容や保管書類を確認します。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ブラジル人顧客への説明方法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ポルトガル語で伝える内容</w:t>
      </w:r>
    </w:p>
    <w:p/>
    <w:p>
      <w:r>
        <w:rPr>
          <w:rFonts w:ascii="Noto Sans CJK JP" w:hAnsi="Noto Sans CJK JP" w:eastAsia="Noto Sans CJK JP"/>
          <w:sz w:val="21"/>
        </w:rPr>
        <w:t>Quando o procedimento terminar, vamos confirmar o resultado e guardar os documentos importantes.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カタカナ読み</w:t>
      </w:r>
    </w:p>
    <w:p/>
    <w:p>
      <w:r>
        <w:rPr>
          <w:rFonts w:ascii="Noto Sans CJK JP" w:hAnsi="Noto Sans CJK JP" w:eastAsia="Noto Sans CJK JP"/>
          <w:sz w:val="21"/>
        </w:rPr>
        <w:t>クアンド オ プロセジメント テルミナール、ヴァモス コンフィルマール オ ヘズウタード イ グアルダール オス ドクメントス インポルタンチス</w:t>
      </w:r>
    </w:p>
    <w:p/>
    <w:p>
      <w:r>
        <w:rPr>
          <w:rFonts w:ascii="Noto Sans CJK JP" w:hAnsi="Noto Sans CJK JP" w:eastAsia="Noto Sans CJK JP"/>
          <w:sz w:val="21"/>
        </w:rPr>
        <w:t>日本語確認用: 請求完了後も通知と書類保管を確認する。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使用フレーズ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社内確認用の日本語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請求完了後も通知と書類保管を確認する。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契約条件、事故状況、必要書類、保険会社の査定を分けて確認します。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顧客に伝えるポルトガル語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Vou confirmar a orientação oficial da seguradora antes de responder.</w:t>
      </w:r>
    </w:p>
    <w:p>
      <w:r>
        <w:rPr>
          <w:rFonts w:ascii="Noto Sans CJK JP" w:hAnsi="Noto Sans CJK JP" w:eastAsia="Noto Sans CJK JP"/>
          <w:sz w:val="21"/>
        </w:rPr>
        <w:t xml:space="preserve">  - カタカナ読み: ヴォウ コンフィルマール ア オリエンタサォン オフィシアウ ダ セグラドーラ アンチス ジ ヘスポンデール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Guarde todos os documentos relacionados ao acidente.</w:t>
      </w:r>
    </w:p>
    <w:p>
      <w:r>
        <w:rPr>
          <w:rFonts w:ascii="Noto Sans CJK JP" w:hAnsi="Noto Sans CJK JP" w:eastAsia="Noto Sans CJK JP"/>
          <w:sz w:val="21"/>
        </w:rPr>
        <w:t xml:space="preserve">  - カタカナ読み: グアルジ トードス オス ドクメントス ヘラシオナードス アオ アシデンチ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よくある質問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FAQ-ACC-0040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関連用語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ACC-0031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ACC-0032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ACC-0038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相互参照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ACC-0031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ACC-0032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ACC-0038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FAQ-ACC-0040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参考資料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Documento interno: `16_NotebookLM/ACC_NOTEBOOKLM_PACK_0001.md`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Documento interno: `10_Accident/ACC_NAVIGATION_GUIDE.md`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タグ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atendimento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sinistro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japanese-broker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関連項目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`02_MasterDictionary/ACC/ACC-0031.md`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`02_MasterDictionary/ACC/ACC-0032.md`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`02_MasterDictionary/ACC/ACC-0038.md`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`14_FAQ/ACC/FAQ-ACC-0040.md`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Data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Versão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Autor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Alteração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2026-06-30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0.1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JP-BR Insurance Knowledge Base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Criação inicial.</w:t>
            </w:r>
          </w:p>
        </w:tc>
      </w:tr>
    </w:tbl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Referências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`02_MasterDictionary/ACC/ACC-0031.md`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`02_MasterDictionary/ACC/ACC-0032.md`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`02_MasterDictionary/ACC/ACC-0033.md`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`02_MasterDictionary/ACC/ACC-0034.md`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`02_MasterDictionary/ACC/ACC-0035.md`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`02_MasterDictionary/ACC/ACC-0036.md`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`02_MasterDictionary/ACC/ACC-0037.md`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`02_MasterDictionary/ACC/ACC-0038.md`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`02_MasterDictionary/ACC/ACC-0039.md`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`02_MasterDictionary/ACC/ACC-0040.md`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Veja também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`16_NotebookLM/ACC_INDEX_0001.md`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`16_NotebookLM/ACC_NOTEBOOKLM_PACK_0001.md`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`10_Accident/ACC_NAVIGATION_GUIDE.md`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JP-BR Insurance Knowledge Base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