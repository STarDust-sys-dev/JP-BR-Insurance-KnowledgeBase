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HOME_DIALOGUES_0001_0005</w:t>
      </w:r>
    </w:p>
    <w:p>
      <w:r>
        <w:t>Pacote consolidado HOME gerado em 2026-06-27.</w:t>
      </w:r>
    </w:p>
    <w:p>
      <w:pPr>
        <w:pStyle w:val="Heading1"/>
      </w:pPr>
      <w:r>
        <w:t>DIALOGUE-HOME-0001 - Explicando contrato de aluguel e seguro obrigatório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DIALOGUE-HOME-0001</w:t>
      </w:r>
    </w:p>
    <w:p>
      <w:pPr>
        <w:pStyle w:val="Heading2"/>
      </w:pPr>
      <w:r>
        <w:t>Situação de atendimento</w:t>
      </w:r>
    </w:p>
    <w:p>
      <w:r>
        <w:t>Cliente brasileiro quer entender explicando contrato de aluguel e seguro obrigatório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explicando contrato de aluguel e seguro obrigatório conectando contrato de moradia, responsabilidade e seguro.</w:t>
      </w:r>
    </w:p>
    <w:p>
      <w:pPr>
        <w:pStyle w:val="Heading2"/>
      </w:pPr>
      <w:r>
        <w:t>Versão em japonês</w:t>
      </w:r>
    </w:p>
    <w:p>
      <w:r>
        <w:t>**Cliente:** 賃貸契約と保険はどう関係しますか。</w:t>
      </w:r>
    </w:p>
    <w:p>
      <w:r>
        <w:t>**Corretor:** 賃貸契約で求められる保険、借家人賠償責任、家財の補償を分けて確認します。</w:t>
      </w:r>
    </w:p>
    <w:p>
      <w:r>
        <w:t>**Cliente:** 費用は必ず保険で支払われますか。</w:t>
      </w:r>
    </w:p>
    <w:p>
      <w:r>
        <w:t>**Corretor:** 契約内容、事故原因、管理会社の確認、保険会社の判断によって変わります。</w:t>
      </w:r>
    </w:p>
    <w:p>
      <w:pPr>
        <w:pStyle w:val="Heading2"/>
      </w:pPr>
      <w:r>
        <w:t>Versão em português brasileiro</w:t>
      </w:r>
    </w:p>
    <w:p>
      <w:r>
        <w:t>**Cliente:** Qual é a relação entre aluguel e seguro?</w:t>
      </w:r>
    </w:p>
    <w:p>
      <w:r>
        <w:t>**Corretor:** Vamos separar o seguro exigido no contrato, a responsabilidade do inquilino e a proteção dos seus bens.</w:t>
      </w:r>
    </w:p>
    <w:p>
      <w:r>
        <w:t>**Cliente:** Todo custo será pago pelo seguro?</w:t>
      </w:r>
    </w:p>
    <w:p>
      <w:r>
        <w:t>**Corretor:** Depende do contrato, da causa, da confirmação da administradora e da análise da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que imobiliária, administradora, garantidora e seguradora têm funções diferentes.</w:t>
      </w:r>
    </w:p>
    <w:p>
      <w:pPr>
        <w:pStyle w:val="ListBullet"/>
      </w:pPr>
      <w:r>
        <w:t>Confirmar documentos antes de responder sobre custo, cobertura ou devolução.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Verificar contrato de locação e apólice.</w:t>
      </w:r>
    </w:p>
    <w:p>
      <w:pPr>
        <w:pStyle w:val="ListBullet"/>
      </w:pPr>
      <w:r>
        <w:t>Separar obrigação do inquilino de cobertura securitária.</w:t>
      </w:r>
    </w:p>
    <w:p>
      <w:pPr>
        <w:pStyle w:val="ListBullet"/>
      </w:pPr>
      <w:r>
        <w:t>Não prometer aprovação, devolução, pagamento ou isenção de custo.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CASE-HOME-0001</w:t>
      </w:r>
    </w:p>
    <w:p>
      <w:pPr>
        <w:pStyle w:val="ListBullet"/>
      </w:pPr>
      <w:r>
        <w:t>CASE-HOME-0002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HOME-0001 - 賃貸住宅 - Imóvel alugado</w:t>
      </w:r>
    </w:p>
    <w:p>
      <w:pPr>
        <w:pStyle w:val="ListBullet"/>
      </w:pPr>
      <w:r>
        <w:t>HOME-0002 - 賃貸借契約 - Contrato de locação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ListBullet"/>
      </w:pPr>
      <w:r>
        <w:t>HOME-0004 - 借家人賠償責任 - Responsabilidade do inquilino perante o proprietário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FAQ-HOME-0001</w:t>
      </w:r>
    </w:p>
    <w:p>
      <w:pPr>
        <w:pStyle w:val="ListBullet"/>
      </w:pPr>
      <w:r>
        <w:t>FAQ-HOME-0002</w:t>
      </w:r>
    </w:p>
    <w:p>
      <w:pPr>
        <w:pStyle w:val="ListBullet"/>
      </w:pPr>
      <w:r>
        <w:t>FAQ-HOME-0003</w:t>
      </w:r>
    </w:p>
    <w:p>
      <w:pPr>
        <w:pStyle w:val="ListBullet"/>
      </w:pPr>
      <w:r>
        <w:t>FAQ-HOME-0004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HOME-0001 - 賃貸住宅 - Imóvel alugado</w:t>
      </w:r>
    </w:p>
    <w:p>
      <w:pPr>
        <w:pStyle w:val="ListBullet"/>
      </w:pPr>
      <w:r>
        <w:t>HOME-0002 - 賃貸借契約 - Contrato de locação</w:t>
      </w:r>
    </w:p>
    <w:p>
      <w:pPr>
        <w:pStyle w:val="ListBullet"/>
      </w:pPr>
      <w:r>
        <w:t>HOME-0003 - 火災保険加入義務 - Obrigação de contratar seguro contra incêndio</w:t>
      </w:r>
    </w:p>
    <w:p>
      <w:pPr>
        <w:pStyle w:val="ListBullet"/>
      </w:pPr>
      <w:r>
        <w:t>HOME-0004 - 借家人賠償責任 - Responsabilidade do inquilino perante o proprietário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DIALOGUE-HOME-0002 - Responsabilidade do inquilino e dano a terceiros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DIALOGUE-HOME-0002</w:t>
      </w:r>
    </w:p>
    <w:p>
      <w:pPr>
        <w:pStyle w:val="Heading2"/>
      </w:pPr>
      <w:r>
        <w:t>Situação de atendimento</w:t>
      </w:r>
    </w:p>
    <w:p>
      <w:r>
        <w:t>Cliente brasileiro quer entender responsabilidade do inquilino e dano a terceiros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responsabilidade do inquilino e dano a terceiros conectando contrato de moradia, responsabilidade e seguro.</w:t>
      </w:r>
    </w:p>
    <w:p>
      <w:pPr>
        <w:pStyle w:val="Heading2"/>
      </w:pPr>
      <w:r>
        <w:t>Versão em japonês</w:t>
      </w:r>
    </w:p>
    <w:p>
      <w:r>
        <w:t>**Cliente:** 賃貸契約と保険はどう関係しますか。</w:t>
      </w:r>
    </w:p>
    <w:p>
      <w:r>
        <w:t>**Corretor:** 賃貸契約で求められる保険、借家人賠償責任、家財の補償を分けて確認します。</w:t>
      </w:r>
    </w:p>
    <w:p>
      <w:r>
        <w:t>**Cliente:** 費用は必ず保険で支払われますか。</w:t>
      </w:r>
    </w:p>
    <w:p>
      <w:r>
        <w:t>**Corretor:** 契約内容、事故原因、管理会社の確認、保険会社の判断によって変わります。</w:t>
      </w:r>
    </w:p>
    <w:p>
      <w:pPr>
        <w:pStyle w:val="Heading2"/>
      </w:pPr>
      <w:r>
        <w:t>Versão em português brasileiro</w:t>
      </w:r>
    </w:p>
    <w:p>
      <w:r>
        <w:t>**Cliente:** Qual é a relação entre aluguel e seguro?</w:t>
      </w:r>
    </w:p>
    <w:p>
      <w:r>
        <w:t>**Corretor:** Vamos separar o seguro exigido no contrato, a responsabilidade do inquilino e a proteção dos seus bens.</w:t>
      </w:r>
    </w:p>
    <w:p>
      <w:r>
        <w:t>**Cliente:** Todo custo será pago pelo seguro?</w:t>
      </w:r>
    </w:p>
    <w:p>
      <w:r>
        <w:t>**Corretor:** Depende do contrato, da causa, da confirmação da administradora e da análise da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que imobiliária, administradora, garantidora e seguradora têm funções diferentes.</w:t>
      </w:r>
    </w:p>
    <w:p>
      <w:pPr>
        <w:pStyle w:val="ListBullet"/>
      </w:pPr>
      <w:r>
        <w:t>Confirmar documentos antes de responder sobre custo, cobertura ou devolução.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Verificar contrato de locação e apólice.</w:t>
      </w:r>
    </w:p>
    <w:p>
      <w:pPr>
        <w:pStyle w:val="ListBullet"/>
      </w:pPr>
      <w:r>
        <w:t>Separar obrigação do inquilino de cobertura securitária.</w:t>
      </w:r>
    </w:p>
    <w:p>
      <w:pPr>
        <w:pStyle w:val="ListBullet"/>
      </w:pPr>
      <w:r>
        <w:t>Não prometer aprovação, devolução, pagamento ou isenção de custo.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CASE-HOME-0003</w:t>
      </w:r>
    </w:p>
    <w:p>
      <w:pPr>
        <w:pStyle w:val="ListBullet"/>
      </w:pPr>
      <w:r>
        <w:t>CASE-HOME-0004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HOME-0005 - 個人賠償責任 - Responsabilidade civil pessoal</w:t>
      </w:r>
    </w:p>
    <w:p>
      <w:pPr>
        <w:pStyle w:val="ListBullet"/>
      </w:pPr>
      <w:r>
        <w:t>HOME-0006 - 修理費用 - Despesas de reparo</w:t>
      </w:r>
    </w:p>
    <w:p>
      <w:pPr>
        <w:pStyle w:val="ListBullet"/>
      </w:pPr>
      <w:r>
        <w:t>HOME-0007 - 原状回復 - Restauração ao estado original</w:t>
      </w:r>
    </w:p>
    <w:p>
      <w:pPr>
        <w:pStyle w:val="ListBullet"/>
      </w:pPr>
      <w:r>
        <w:t>HOME-0008 - 敷金 - Depósito caução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FAQ-HOME-0005</w:t>
      </w:r>
    </w:p>
    <w:p>
      <w:pPr>
        <w:pStyle w:val="ListBullet"/>
      </w:pPr>
      <w:r>
        <w:t>FAQ-HOME-0006</w:t>
      </w:r>
    </w:p>
    <w:p>
      <w:pPr>
        <w:pStyle w:val="ListBullet"/>
      </w:pPr>
      <w:r>
        <w:t>FAQ-HOME-0007</w:t>
      </w:r>
    </w:p>
    <w:p>
      <w:pPr>
        <w:pStyle w:val="ListBullet"/>
      </w:pPr>
      <w:r>
        <w:t>FAQ-HOME-0008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HOME-0005 - 個人賠償責任 - Responsabilidade civil pessoal</w:t>
      </w:r>
    </w:p>
    <w:p>
      <w:pPr>
        <w:pStyle w:val="ListBullet"/>
      </w:pPr>
      <w:r>
        <w:t>HOME-0006 - 修理費用 - Despesas de reparo</w:t>
      </w:r>
    </w:p>
    <w:p>
      <w:pPr>
        <w:pStyle w:val="ListBullet"/>
      </w:pPr>
      <w:r>
        <w:t>HOME-0007 - 原状回復 - Restauração ao estado original</w:t>
      </w:r>
    </w:p>
    <w:p>
      <w:pPr>
        <w:pStyle w:val="ListBullet"/>
      </w:pPr>
      <w:r>
        <w:t>HOME-0008 - 敷金 - Depósito caução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DIALOGUE-HOME-0003 - Custos iniciais, garantidora e fiador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DIALOGUE-HOME-0003</w:t>
      </w:r>
    </w:p>
    <w:p>
      <w:pPr>
        <w:pStyle w:val="Heading2"/>
      </w:pPr>
      <w:r>
        <w:t>Situação de atendimento</w:t>
      </w:r>
    </w:p>
    <w:p>
      <w:r>
        <w:t>Cliente brasileiro quer entender custos iniciais, garantidora e fiador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custos iniciais, garantidora e fiador conectando contrato de moradia, responsabilidade e seguro.</w:t>
      </w:r>
    </w:p>
    <w:p>
      <w:pPr>
        <w:pStyle w:val="Heading2"/>
      </w:pPr>
      <w:r>
        <w:t>Versão em japonês</w:t>
      </w:r>
    </w:p>
    <w:p>
      <w:r>
        <w:t>**Cliente:** 賃貸契約と保険はどう関係しますか。</w:t>
      </w:r>
    </w:p>
    <w:p>
      <w:r>
        <w:t>**Corretor:** 賃貸契約で求められる保険、借家人賠償責任、家財の補償を分けて確認します。</w:t>
      </w:r>
    </w:p>
    <w:p>
      <w:r>
        <w:t>**Cliente:** 費用は必ず保険で支払われますか。</w:t>
      </w:r>
    </w:p>
    <w:p>
      <w:r>
        <w:t>**Corretor:** 契約内容、事故原因、管理会社の確認、保険会社の判断によって変わります。</w:t>
      </w:r>
    </w:p>
    <w:p>
      <w:pPr>
        <w:pStyle w:val="Heading2"/>
      </w:pPr>
      <w:r>
        <w:t>Versão em português brasileiro</w:t>
      </w:r>
    </w:p>
    <w:p>
      <w:r>
        <w:t>**Cliente:** Qual é a relação entre aluguel e seguro?</w:t>
      </w:r>
    </w:p>
    <w:p>
      <w:r>
        <w:t>**Corretor:** Vamos separar o seguro exigido no contrato, a responsabilidade do inquilino e a proteção dos seus bens.</w:t>
      </w:r>
    </w:p>
    <w:p>
      <w:r>
        <w:t>**Cliente:** Todo custo será pago pelo seguro?</w:t>
      </w:r>
    </w:p>
    <w:p>
      <w:r>
        <w:t>**Corretor:** Depende do contrato, da causa, da confirmação da administradora e da análise da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que imobiliária, administradora, garantidora e seguradora têm funções diferentes.</w:t>
      </w:r>
    </w:p>
    <w:p>
      <w:pPr>
        <w:pStyle w:val="ListBullet"/>
      </w:pPr>
      <w:r>
        <w:t>Confirmar documentos antes de responder sobre custo, cobertura ou devolução.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Verificar contrato de locação e apólice.</w:t>
      </w:r>
    </w:p>
    <w:p>
      <w:pPr>
        <w:pStyle w:val="ListBullet"/>
      </w:pPr>
      <w:r>
        <w:t>Separar obrigação do inquilino de cobertura securitária.</w:t>
      </w:r>
    </w:p>
    <w:p>
      <w:pPr>
        <w:pStyle w:val="ListBullet"/>
      </w:pPr>
      <w:r>
        <w:t>Não prometer aprovação, devolução, pagamento ou isenção de custo.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CASE-HOME-0005</w:t>
      </w:r>
    </w:p>
    <w:p>
      <w:pPr>
        <w:pStyle w:val="ListBullet"/>
      </w:pPr>
      <w:r>
        <w:t>CASE-HOME-0006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HOME-0009 - 礼金 - Luvas de locação</w:t>
      </w:r>
    </w:p>
    <w:p>
      <w:pPr>
        <w:pStyle w:val="ListBullet"/>
      </w:pPr>
      <w:r>
        <w:t>HOME-0010 - 保証会社 - Empresa garantidora</w:t>
      </w:r>
    </w:p>
    <w:p>
      <w:pPr>
        <w:pStyle w:val="ListBullet"/>
      </w:pPr>
      <w:r>
        <w:t>HOME-0011 - 連帯保証人 - Fiador solidário</w:t>
      </w:r>
    </w:p>
    <w:p>
      <w:pPr>
        <w:pStyle w:val="ListBullet"/>
      </w:pPr>
      <w:r>
        <w:t>HOME-0012 - 管理会社 - Administradora do imóvel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FAQ-HOME-0009</w:t>
      </w:r>
    </w:p>
    <w:p>
      <w:pPr>
        <w:pStyle w:val="ListBullet"/>
      </w:pPr>
      <w:r>
        <w:t>FAQ-HOME-0010</w:t>
      </w:r>
    </w:p>
    <w:p>
      <w:pPr>
        <w:pStyle w:val="ListBullet"/>
      </w:pPr>
      <w:r>
        <w:t>FAQ-HOME-0011</w:t>
      </w:r>
    </w:p>
    <w:p>
      <w:pPr>
        <w:pStyle w:val="ListBullet"/>
      </w:pPr>
      <w:r>
        <w:t>FAQ-HOME-0012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HOME-0009 - 礼金 - Luvas de locação</w:t>
      </w:r>
    </w:p>
    <w:p>
      <w:pPr>
        <w:pStyle w:val="ListBullet"/>
      </w:pPr>
      <w:r>
        <w:t>HOME-0010 - 保証会社 - Empresa garantidora</w:t>
      </w:r>
    </w:p>
    <w:p>
      <w:pPr>
        <w:pStyle w:val="ListBullet"/>
      </w:pPr>
      <w:r>
        <w:t>HOME-0011 - 連帯保証人 - Fiador solidário</w:t>
      </w:r>
    </w:p>
    <w:p>
      <w:pPr>
        <w:pStyle w:val="ListBullet"/>
      </w:pPr>
      <w:r>
        <w:t>HOME-0012 - 管理会社 - Administradora do imóvel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`02_MasterDictionary/HOME/HOME-0009.md`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`14_FAQ/HOME/FAQ-HOME-0009.md`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DIALOGUE-HOME-0004 - Vistoria, análise de entrada e explicação importante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DIALOGUE-HOME-0004</w:t>
      </w:r>
    </w:p>
    <w:p>
      <w:pPr>
        <w:pStyle w:val="Heading2"/>
      </w:pPr>
      <w:r>
        <w:t>Situação de atendimento</w:t>
      </w:r>
    </w:p>
    <w:p>
      <w:r>
        <w:t>Cliente brasileiro quer entender vistoria, análise de entrada e explicação importante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vistoria, análise de entrada e explicação importante conectando contrato de moradia, responsabilidade e seguro.</w:t>
      </w:r>
    </w:p>
    <w:p>
      <w:pPr>
        <w:pStyle w:val="Heading2"/>
      </w:pPr>
      <w:r>
        <w:t>Versão em japonês</w:t>
      </w:r>
    </w:p>
    <w:p>
      <w:r>
        <w:t>**Cliente:** 賃貸契約と保険はどう関係しますか。</w:t>
      </w:r>
    </w:p>
    <w:p>
      <w:r>
        <w:t>**Corretor:** 賃貸契約で求められる保険、借家人賠償責任、家財の補償を分けて確認します。</w:t>
      </w:r>
    </w:p>
    <w:p>
      <w:r>
        <w:t>**Cliente:** 費用は必ず保険で支払われますか。</w:t>
      </w:r>
    </w:p>
    <w:p>
      <w:r>
        <w:t>**Corretor:** 契約内容、事故原因、管理会社の確認、保険会社の判断によって変わります。</w:t>
      </w:r>
    </w:p>
    <w:p>
      <w:pPr>
        <w:pStyle w:val="Heading2"/>
      </w:pPr>
      <w:r>
        <w:t>Versão em português brasileiro</w:t>
      </w:r>
    </w:p>
    <w:p>
      <w:r>
        <w:t>**Cliente:** Qual é a relação entre aluguel e seguro?</w:t>
      </w:r>
    </w:p>
    <w:p>
      <w:r>
        <w:t>**Corretor:** Vamos separar o seguro exigido no contrato, a responsabilidade do inquilino e a proteção dos seus bens.</w:t>
      </w:r>
    </w:p>
    <w:p>
      <w:r>
        <w:t>**Cliente:** Todo custo será pago pelo seguro?</w:t>
      </w:r>
    </w:p>
    <w:p>
      <w:r>
        <w:t>**Corretor:** Depende do contrato, da causa, da confirmação da administradora e da análise da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que imobiliária, administradora, garantidora e seguradora têm funções diferentes.</w:t>
      </w:r>
    </w:p>
    <w:p>
      <w:pPr>
        <w:pStyle w:val="ListBullet"/>
      </w:pPr>
      <w:r>
        <w:t>Confirmar documentos antes de responder sobre custo, cobertura ou devolução.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Verificar contrato de locação e apólice.</w:t>
      </w:r>
    </w:p>
    <w:p>
      <w:pPr>
        <w:pStyle w:val="ListBullet"/>
      </w:pPr>
      <w:r>
        <w:t>Separar obrigação do inquilino de cobertura securitária.</w:t>
      </w:r>
    </w:p>
    <w:p>
      <w:pPr>
        <w:pStyle w:val="ListBullet"/>
      </w:pPr>
      <w:r>
        <w:t>Não prometer aprovação, devolução, pagamento ou isenção de custo.</w:t>
      </w:r>
    </w:p>
    <w:p>
      <w:pPr>
        <w:pStyle w:val="Heading2"/>
      </w:pPr>
      <w:r>
        <w:t>Casos relacionados</w:t>
      </w:r>
    </w:p>
    <w:p>
      <w:pPr>
        <w:pStyle w:val="ListBullet"/>
      </w:pPr>
      <w:r>
        <w:t>CASE-HOME-0007</w:t>
      </w:r>
    </w:p>
    <w:p>
      <w:pPr>
        <w:pStyle w:val="ListBullet"/>
      </w:pPr>
      <w:r>
        <w:t>CASE-HOME-0008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HOME-0013 - 退去立会い - Vistoria de saída</w:t>
      </w:r>
    </w:p>
    <w:p>
      <w:pPr>
        <w:pStyle w:val="ListBullet"/>
      </w:pPr>
      <w:r>
        <w:t>HOME-0014 - 入居審査 - Análise de entrada</w:t>
      </w:r>
    </w:p>
    <w:p>
      <w:pPr>
        <w:pStyle w:val="ListBullet"/>
      </w:pPr>
      <w:r>
        <w:t>HOME-0015 - 重要事項説明 - Explicação de pontos importantes</w:t>
      </w:r>
    </w:p>
    <w:p>
      <w:pPr>
        <w:pStyle w:val="ListBullet"/>
      </w:pPr>
      <w:r>
        <w:t>HOME-0016 - 契約更新 - Renovação contratual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FAQ-HOME-0013</w:t>
      </w:r>
    </w:p>
    <w:p>
      <w:pPr>
        <w:pStyle w:val="ListBullet"/>
      </w:pPr>
      <w:r>
        <w:t>FAQ-HOME-0014</w:t>
      </w:r>
    </w:p>
    <w:p>
      <w:pPr>
        <w:pStyle w:val="ListBullet"/>
      </w:pPr>
      <w:r>
        <w:t>FAQ-HOME-0015</w:t>
      </w:r>
    </w:p>
    <w:p>
      <w:pPr>
        <w:pStyle w:val="ListBullet"/>
      </w:pPr>
      <w:r>
        <w:t>FAQ-HOME-0016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HOME-0013 - 退去立会い - Vistoria de saída</w:t>
      </w:r>
    </w:p>
    <w:p>
      <w:pPr>
        <w:pStyle w:val="ListBullet"/>
      </w:pPr>
      <w:r>
        <w:t>HOME-0014 - 入居審査 - Análise de entrada</w:t>
      </w:r>
    </w:p>
    <w:p>
      <w:pPr>
        <w:pStyle w:val="ListBullet"/>
      </w:pPr>
      <w:r>
        <w:t>HOME-0015 - 重要事項説明 - Explicação de pontos importantes</w:t>
      </w:r>
    </w:p>
    <w:p>
      <w:pPr>
        <w:pStyle w:val="ListBullet"/>
      </w:pPr>
      <w:r>
        <w:t>HOME-0016 - 契約更新 - Renovação contratual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`02_MasterDictionary/HOME/HOME-0013.md`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DIALOGUE-HOME-0005 - Renovação, atraso, chave e bens domésticos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DIALOGUE-HOME-0005</w:t>
      </w:r>
    </w:p>
    <w:p>
      <w:pPr>
        <w:pStyle w:val="Heading2"/>
      </w:pPr>
      <w:r>
        <w:t>Situação de atendimento</w:t>
      </w:r>
    </w:p>
    <w:p>
      <w:r>
        <w:t>Cliente brasileiro quer entender renovação, atraso, chave e bens domésticos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renovação, atraso, chave e bens domésticos conectando contrato de moradia, responsabilidade e seguro.</w:t>
      </w:r>
    </w:p>
    <w:p>
      <w:pPr>
        <w:pStyle w:val="Heading2"/>
      </w:pPr>
      <w:r>
        <w:t>Versão em japonês</w:t>
      </w:r>
    </w:p>
    <w:p>
      <w:r>
        <w:t>**Cliente:** 賃貸契約と保険はどう関係しますか。</w:t>
      </w:r>
    </w:p>
    <w:p>
      <w:r>
        <w:t>**Corretor:** 賃貸契約で求められる保険、借家人賠償責任、家財の補償を分けて確認します。</w:t>
      </w:r>
    </w:p>
    <w:p>
      <w:r>
        <w:t>**Cliente:** 費用は必ず保険で支払われますか。</w:t>
      </w:r>
    </w:p>
    <w:p>
      <w:r>
        <w:t>**Corretor:** 契約内容、事故原因、管理会社の確認、保険会社の判断によって変わります。</w:t>
      </w:r>
    </w:p>
    <w:p>
      <w:pPr>
        <w:pStyle w:val="Heading2"/>
      </w:pPr>
      <w:r>
        <w:t>Versão em português brasileiro</w:t>
      </w:r>
    </w:p>
    <w:p>
      <w:r>
        <w:t>**Cliente:** Qual é a relação entre aluguel e seguro?</w:t>
      </w:r>
    </w:p>
    <w:p>
      <w:r>
        <w:t>**Corretor:** Vamos separar o seguro exigido no contrato, a responsabilidade do inquilino e a proteção dos seus bens.</w:t>
      </w:r>
    </w:p>
    <w:p>
      <w:r>
        <w:t>**Cliente:** Todo custo será pago pelo seguro?</w:t>
      </w:r>
    </w:p>
    <w:p>
      <w:r>
        <w:t>**Corretor:** Depende do contrato, da causa, da confirmação da administradora e da análise da seguradora.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que imobiliária, administradora, garantidora e seguradora têm funções diferentes.</w:t>
      </w:r>
    </w:p>
    <w:p>
      <w:pPr>
        <w:pStyle w:val="ListBullet"/>
      </w:pPr>
      <w:r>
        <w:t>Confirmar documentos antes de responder sobre custo, cobertura ou devolução.</w:t>
      </w:r>
    </w:p>
    <w:p>
      <w:pPr>
        <w:pStyle w:val="Heading2"/>
      </w:pPr>
      <w:r>
        <w:t>Pontos de atenção para o corretor</w:t>
      </w:r>
    </w:p>
    <w:p>
      <w:pPr>
        <w:pStyle w:val="ListBullet"/>
      </w:pPr>
      <w:r>
        <w:t>Verificar contrato de locação e apólice.</w:t>
      </w:r>
    </w:p>
    <w:p>
      <w:pPr>
        <w:pStyle w:val="ListBullet"/>
      </w:pPr>
      <w:r>
        <w:t>Separar obrigação do inquilino de cobertura securitária.</w:t>
      </w:r>
    </w:p>
    <w:p>
      <w:pPr>
        <w:pStyle w:val="ListBullet"/>
      </w:pPr>
      <w:r>
        <w:t>Não prometer aprovação, devolução, pagamento ou isenção de custo.</w:t>
      </w:r>
    </w:p>
    <w:p>
      <w:pPr>
        <w:pStyle w:val="Heading2"/>
      </w:pPr>
      <w:r>
        <w:t>Casos relacionados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HOME-0017 - 更新料 - Taxa de renovação</w:t>
      </w:r>
    </w:p>
    <w:p>
      <w:pPr>
        <w:pStyle w:val="ListBullet"/>
      </w:pPr>
      <w:r>
        <w:t>HOME-0018 - 家賃滞納 - Atraso no aluguel</w:t>
      </w:r>
    </w:p>
    <w:p>
      <w:pPr>
        <w:pStyle w:val="ListBullet"/>
      </w:pPr>
      <w:r>
        <w:t>HOME-0019 - 鍵交換費用 - Custo de troca de chave</w:t>
      </w:r>
    </w:p>
    <w:p>
      <w:pPr>
        <w:pStyle w:val="ListBullet"/>
      </w:pPr>
      <w:r>
        <w:t>HOME-0020 - 家財保険 - Seguro de bens domésticos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FAQ-HOME-0017</w:t>
      </w:r>
    </w:p>
    <w:p>
      <w:pPr>
        <w:pStyle w:val="ListBullet"/>
      </w:pPr>
      <w:r>
        <w:t>FAQ-HOME-0018</w:t>
      </w:r>
    </w:p>
    <w:p>
      <w:pPr>
        <w:pStyle w:val="ListBullet"/>
      </w:pPr>
      <w:r>
        <w:t>FAQ-HOME-0019</w:t>
      </w:r>
    </w:p>
    <w:p>
      <w:pPr>
        <w:pStyle w:val="ListBullet"/>
      </w:pPr>
      <w:r>
        <w:t>FAQ-HOME-0020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HOME-0017 - 更新料 - Taxa de renovação</w:t>
      </w:r>
    </w:p>
    <w:p>
      <w:pPr>
        <w:pStyle w:val="ListBullet"/>
      </w:pPr>
      <w:r>
        <w:t>HOME-0018 - 家賃滞納 - Atraso no aluguel</w:t>
      </w:r>
    </w:p>
    <w:p>
      <w:pPr>
        <w:pStyle w:val="ListBullet"/>
      </w:pPr>
      <w:r>
        <w:t>HOME-0019 - 鍵交換費用 - Custo de troca de chave</w:t>
      </w:r>
    </w:p>
    <w:p>
      <w:pPr>
        <w:pStyle w:val="ListBullet"/>
      </w:pPr>
      <w:r>
        <w:t>HOME-0020 - 家財保険 - Seguro de bens domésticos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`02_MasterDictionary/HOME/HOME-0017.md`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home</w:t>
      </w:r>
    </w:p>
    <w:p>
      <w:pPr>
        <w:pStyle w:val="ListBullet"/>
      </w:pPr>
      <w:r>
        <w:t>housing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`14_FAQ/HOME/FAQ-HOME-0017.md`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