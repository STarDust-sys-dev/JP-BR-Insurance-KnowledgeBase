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AUTO_TERMS_0041_0060 - Quinto e sexto lotes de verbetes AUTO</w:t>
      </w:r>
    </w:p>
    <w:p>
      <w:r>
        <w:t>————————————————————————</w:t>
      </w:r>
    </w:p>
    <w:p>
      <w:pPr>
        <w:pStyle w:val="Heading1"/>
      </w:pPr>
      <w:r>
        <w:t>AUTO-0041 - 事故状況 - Circunstâncias do acidente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AUTO-0041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事故状況</w:t>
      </w:r>
    </w:p>
    <w:p>
      <w:pPr>
        <w:pStyle w:val="Heading2"/>
      </w:pPr>
      <w:r>
        <w:t>Tradução Português</w:t>
      </w:r>
    </w:p>
    <w:p>
      <w:r>
        <w:t>Circunstâncias do acidente</w:t>
      </w:r>
    </w:p>
    <w:p>
      <w:pPr>
        <w:pStyle w:val="Heading2"/>
      </w:pPr>
      <w:r>
        <w:t>Definição Técnica</w:t>
      </w:r>
    </w:p>
    <w:p>
      <w:r>
        <w:t>Informações sobre como o acidente ocorreu, incluindo local, data, horário, direção dos veículos, condições da via e descrição dos fatos.</w:t>
      </w:r>
    </w:p>
    <w:p>
      <w:pPr>
        <w:pStyle w:val="Heading2"/>
      </w:pPr>
      <w:r>
        <w:t>Explicação Simplificada</w:t>
      </w:r>
    </w:p>
    <w:p>
      <w:r>
        <w:t>É a explicação do que aconteceu no acidente.</w:t>
      </w:r>
    </w:p>
    <w:p>
      <w:pPr>
        <w:pStyle w:val="Heading2"/>
      </w:pPr>
      <w:r>
        <w:t>Como explicar ao cliente brasileiro</w:t>
      </w:r>
    </w:p>
    <w:p>
      <w:r>
        <w:t>Precisamos entender como o acidente aconteceu para orientar corretamente o aviso à seguradora e a análise do caso.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事故状況を確認します。</w:t>
      </w:r>
    </w:p>
    <w:p>
      <w:pPr>
        <w:pStyle w:val="ListBullet"/>
      </w:pPr>
      <w:r>
        <w:t>必要に応じて保険会社へ確認します。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circunstâncias do acidente.</w:t>
      </w:r>
    </w:p>
    <w:p>
      <w:pPr>
        <w:pStyle w:val="ListBullet"/>
      </w:pPr>
      <w:r>
        <w:t>Se necessário, vamos verificar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FAQ-AUTO-0038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AUTO-0042 - 相手方 - Outra parte envolvida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FAQ-AUTO-0038</w:t>
      </w:r>
    </w:p>
    <w:p>
      <w:pPr>
        <w:pStyle w:val="ListBullet"/>
      </w:pPr>
      <w:r>
        <w:t>DIALOGUE-AUTO-0015</w:t>
      </w:r>
    </w:p>
    <w:p>
      <w:pPr>
        <w:pStyle w:val="ListBullet"/>
      </w:pPr>
      <w:r>
        <w:t>CASE-AUTO-0021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`14_FAQ/AUTO/FAQ-AUTO-0038.md`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AUTO-0042 - 相手方 - Outra parte envolvida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AUTO-0042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相手方</w:t>
      </w:r>
    </w:p>
    <w:p>
      <w:pPr>
        <w:pStyle w:val="Heading2"/>
      </w:pPr>
      <w:r>
        <w:t>Tradução Português</w:t>
      </w:r>
    </w:p>
    <w:p>
      <w:r>
        <w:t>Outra parte envolvida</w:t>
      </w:r>
    </w:p>
    <w:p>
      <w:pPr>
        <w:pStyle w:val="Heading2"/>
      </w:pPr>
      <w:r>
        <w:t>Definição Técnica</w:t>
      </w:r>
    </w:p>
    <w:p>
      <w:r>
        <w:t>Pessoa, veículo, empresa ou proprietário envolvido no acidente em relação ao segurado.</w:t>
      </w:r>
    </w:p>
    <w:p>
      <w:pPr>
        <w:pStyle w:val="Heading2"/>
      </w:pPr>
      <w:r>
        <w:t>Explicação Simplificada</w:t>
      </w:r>
    </w:p>
    <w:p>
      <w:r>
        <w:t>É a outra pessoa ou veículo envolvido no acidente.</w:t>
      </w:r>
    </w:p>
    <w:p>
      <w:pPr>
        <w:pStyle w:val="Heading2"/>
      </w:pPr>
      <w:r>
        <w:t>Como explicar ao cliente brasileiro</w:t>
      </w:r>
    </w:p>
    <w:p>
      <w:r>
        <w:t>Vamos confirmar os dados da outra parte para que a seguradora consiga analisar e conduzir o atendimento.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相手方を確認します。</w:t>
      </w:r>
    </w:p>
    <w:p>
      <w:pPr>
        <w:pStyle w:val="ListBullet"/>
      </w:pPr>
      <w:r>
        <w:t>必要に応じて保険会社へ確認します。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outra parte envolvida.</w:t>
      </w:r>
    </w:p>
    <w:p>
      <w:pPr>
        <w:pStyle w:val="ListBullet"/>
      </w:pPr>
      <w:r>
        <w:t>Se necessário, vamos verificar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FAQ-AUTO-0039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AUTO-0041 - 事故状況 - Circunstâncias do acidente</w:t>
      </w:r>
    </w:p>
    <w:p>
      <w:pPr>
        <w:pStyle w:val="ListBullet"/>
      </w:pPr>
      <w:r>
        <w:t>AUTO-0043 - 過失割合 - Percentual de culpa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FAQ-AUTO-0039</w:t>
      </w:r>
    </w:p>
    <w:p>
      <w:pPr>
        <w:pStyle w:val="ListBullet"/>
      </w:pPr>
      <w:r>
        <w:t>DIALOGUE-AUTO-0015</w:t>
      </w:r>
    </w:p>
    <w:p>
      <w:pPr>
        <w:pStyle w:val="ListBullet"/>
      </w:pPr>
      <w:r>
        <w:t>CASE-AUTO-0021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`14_FAQ/AUTO/FAQ-AUTO-0039.md`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AUTO-0043 - 過失割合 - Percentual de culpa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AUTO-0043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過失割合</w:t>
      </w:r>
    </w:p>
    <w:p>
      <w:pPr>
        <w:pStyle w:val="Heading2"/>
      </w:pPr>
      <w:r>
        <w:t>Tradução Português</w:t>
      </w:r>
    </w:p>
    <w:p>
      <w:r>
        <w:t>Percentual de culpa</w:t>
      </w:r>
    </w:p>
    <w:p>
      <w:pPr>
        <w:pStyle w:val="Heading2"/>
      </w:pPr>
      <w:r>
        <w:t>Definição Técnica</w:t>
      </w:r>
    </w:p>
    <w:p>
      <w:r>
        <w:t>Proporção de responsabilidade atribuída às partes envolvidas em um acidente, usada para calcular indenizações e cobranças.</w:t>
      </w:r>
    </w:p>
    <w:p>
      <w:pPr>
        <w:pStyle w:val="Heading2"/>
      </w:pPr>
      <w:r>
        <w:t>Explicação Simplificada</w:t>
      </w:r>
    </w:p>
    <w:p>
      <w:r>
        <w:t>É a divisão de culpa entre os envolvidos.</w:t>
      </w:r>
    </w:p>
    <w:p>
      <w:pPr>
        <w:pStyle w:val="Heading2"/>
      </w:pPr>
      <w:r>
        <w:t>Como explicar ao cliente brasileiro</w:t>
      </w:r>
    </w:p>
    <w:p>
      <w:r>
        <w:t>Nem sempre uma pessoa é considerada 100% culpada. A seguradora analisa a situação e pode definir uma divisão de responsabilidade.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過失割合を確認します。</w:t>
      </w:r>
    </w:p>
    <w:p>
      <w:pPr>
        <w:pStyle w:val="ListBullet"/>
      </w:pPr>
      <w:r>
        <w:t>必要に応じて保険会社へ確認します。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percentual de culpa.</w:t>
      </w:r>
    </w:p>
    <w:p>
      <w:pPr>
        <w:pStyle w:val="ListBullet"/>
      </w:pPr>
      <w:r>
        <w:t>Se necessário, vamos verificar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FAQ-AUTO-0040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AUTO-0042 - 相手方 - Outra parte envolvida</w:t>
      </w:r>
    </w:p>
    <w:p>
      <w:pPr>
        <w:pStyle w:val="ListBullet"/>
      </w:pPr>
      <w:r>
        <w:t>AUTO-0044 - 示談 - Acordo extrajudicial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FAQ-AUTO-0040</w:t>
      </w:r>
    </w:p>
    <w:p>
      <w:pPr>
        <w:pStyle w:val="ListBullet"/>
      </w:pPr>
      <w:r>
        <w:t>DIALOGUE-AUTO-0015</w:t>
      </w:r>
    </w:p>
    <w:p>
      <w:pPr>
        <w:pStyle w:val="ListBullet"/>
      </w:pPr>
      <w:r>
        <w:t>CASE-AUTO-0021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`14_FAQ/AUTO/FAQ-AUTO-0040.md`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AUTO-0044 - 示談 - Acordo extrajudicial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AUTO-0044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示談</w:t>
      </w:r>
    </w:p>
    <w:p>
      <w:pPr>
        <w:pStyle w:val="Heading2"/>
      </w:pPr>
      <w:r>
        <w:t>Tradução Português</w:t>
      </w:r>
    </w:p>
    <w:p>
      <w:r>
        <w:t>Acordo extrajudicial</w:t>
      </w:r>
    </w:p>
    <w:p>
      <w:pPr>
        <w:pStyle w:val="Heading2"/>
      </w:pPr>
      <w:r>
        <w:t>Definição Técnica</w:t>
      </w:r>
    </w:p>
    <w:p>
      <w:r>
        <w:t>Acordo entre as partes envolvidas para resolver responsabilidade, indenização ou reparação sem decisão judicial.</w:t>
      </w:r>
    </w:p>
    <w:p>
      <w:pPr>
        <w:pStyle w:val="Heading2"/>
      </w:pPr>
      <w:r>
        <w:t>Explicação Simplificada</w:t>
      </w:r>
    </w:p>
    <w:p>
      <w:r>
        <w:t>É um acordo entre as partes para resolver o acidente.</w:t>
      </w:r>
    </w:p>
    <w:p>
      <w:pPr>
        <w:pStyle w:val="Heading2"/>
      </w:pPr>
      <w:r>
        <w:t>Como explicar ao cliente brasileiro</w:t>
      </w:r>
    </w:p>
    <w:p>
      <w:r>
        <w:t>Não feche acordo direto sem consultar a seguradora, pois isso pode afetar o atendimento do seguro.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示談を確認します。</w:t>
      </w:r>
    </w:p>
    <w:p>
      <w:pPr>
        <w:pStyle w:val="ListBullet"/>
      </w:pPr>
      <w:r>
        <w:t>必要に応じて保険会社へ確認します。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acordo extrajudicial.</w:t>
      </w:r>
    </w:p>
    <w:p>
      <w:pPr>
        <w:pStyle w:val="ListBullet"/>
      </w:pPr>
      <w:r>
        <w:t>Se necessário, vamos verificar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FAQ-AUTO-0041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AUTO-0043 - 過失割合 - Percentual de culpa</w:t>
      </w:r>
    </w:p>
    <w:p>
      <w:pPr>
        <w:pStyle w:val="ListBullet"/>
      </w:pPr>
      <w:r>
        <w:t>AUTO-0045 - 損害賠償 - Indenização por danos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FAQ-AUTO-0041</w:t>
      </w:r>
    </w:p>
    <w:p>
      <w:pPr>
        <w:pStyle w:val="ListBullet"/>
      </w:pPr>
      <w:r>
        <w:t>DIALOGUE-AUTO-0015</w:t>
      </w:r>
    </w:p>
    <w:p>
      <w:pPr>
        <w:pStyle w:val="ListBullet"/>
      </w:pPr>
      <w:r>
        <w:t>CASE-AUTO-0022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`14_FAQ/AUTO/FAQ-AUTO-0041.md`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AUTO-0045 - 損害賠償 - Indenização por danos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AUTO-0045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損害賠償</w:t>
      </w:r>
    </w:p>
    <w:p>
      <w:pPr>
        <w:pStyle w:val="Heading2"/>
      </w:pPr>
      <w:r>
        <w:t>Tradução Português</w:t>
      </w:r>
    </w:p>
    <w:p>
      <w:r>
        <w:t>Indenização por danos</w:t>
      </w:r>
    </w:p>
    <w:p>
      <w:pPr>
        <w:pStyle w:val="Heading2"/>
      </w:pPr>
      <w:r>
        <w:t>Definição Técnica</w:t>
      </w:r>
    </w:p>
    <w:p>
      <w:r>
        <w:t>Compensação financeira devida por danos causados a outra pessoa, veículo, bem ou propriedade, conforme responsabilidade apurada.</w:t>
      </w:r>
    </w:p>
    <w:p>
      <w:pPr>
        <w:pStyle w:val="Heading2"/>
      </w:pPr>
      <w:r>
        <w:t>Explicação Simplificada</w:t>
      </w:r>
    </w:p>
    <w:p>
      <w:r>
        <w:t>É o valor pago para compensar um dano causado.</w:t>
      </w:r>
    </w:p>
    <w:p>
      <w:pPr>
        <w:pStyle w:val="Heading2"/>
      </w:pPr>
      <w:r>
        <w:t>Como explicar ao cliente brasileiro</w:t>
      </w:r>
    </w:p>
    <w:p>
      <w:r>
        <w:t>Quando há dano a outra pessoa ou bem, a seguradora avalia a responsabilidade e os valores de indenização conforme a cobertura.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損害賠償を確認します。</w:t>
      </w:r>
    </w:p>
    <w:p>
      <w:pPr>
        <w:pStyle w:val="ListBullet"/>
      </w:pPr>
      <w:r>
        <w:t>必要に応じて保険会社へ確認します。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indenização por danos.</w:t>
      </w:r>
    </w:p>
    <w:p>
      <w:pPr>
        <w:pStyle w:val="ListBullet"/>
      </w:pPr>
      <w:r>
        <w:t>Se necessário, vamos verificar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FAQ-AUTO-0042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AUTO-0044 - 示談 - Acordo extrajudicial</w:t>
      </w:r>
    </w:p>
    <w:p>
      <w:pPr>
        <w:pStyle w:val="ListBullet"/>
      </w:pPr>
      <w:r>
        <w:t>AUTO-0046 - 修理見積書 - Orçamento de reparo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FAQ-AUTO-0042</w:t>
      </w:r>
    </w:p>
    <w:p>
      <w:pPr>
        <w:pStyle w:val="ListBullet"/>
      </w:pPr>
      <w:r>
        <w:t>DIALOGUE-AUTO-0016</w:t>
      </w:r>
    </w:p>
    <w:p>
      <w:pPr>
        <w:pStyle w:val="ListBullet"/>
      </w:pPr>
      <w:r>
        <w:t>CASE-AUTO-0022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`14_FAQ/AUTO/FAQ-AUTO-0042.md`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AUTO-0046 - 修理見積書 - Orçamento de reparo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AUTO-0046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修理見積書</w:t>
      </w:r>
    </w:p>
    <w:p>
      <w:pPr>
        <w:pStyle w:val="Heading2"/>
      </w:pPr>
      <w:r>
        <w:t>Tradução Português</w:t>
      </w:r>
    </w:p>
    <w:p>
      <w:r>
        <w:t>Orçamento de reparo</w:t>
      </w:r>
    </w:p>
    <w:p>
      <w:pPr>
        <w:pStyle w:val="Heading2"/>
      </w:pPr>
      <w:r>
        <w:t>Definição Técnica</w:t>
      </w:r>
    </w:p>
    <w:p>
      <w:r>
        <w:t>Documento emitido por oficina ou prestador com estimativa de custo para conserto do veículo ou bem danificado.</w:t>
      </w:r>
    </w:p>
    <w:p>
      <w:pPr>
        <w:pStyle w:val="Heading2"/>
      </w:pPr>
      <w:r>
        <w:t>Explicação Simplificada</w:t>
      </w:r>
    </w:p>
    <w:p>
      <w:r>
        <w:t>É o orçamento do conserto.</w:t>
      </w:r>
    </w:p>
    <w:p>
      <w:pPr>
        <w:pStyle w:val="Heading2"/>
      </w:pPr>
      <w:r>
        <w:t>Como explicar ao cliente brasileiro</w:t>
      </w:r>
    </w:p>
    <w:p>
      <w:r>
        <w:t>A seguradora pode pedir o orçamento para analisar o valor do reparo antes de autorizar ou pagar.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修理見積書を確認します。</w:t>
      </w:r>
    </w:p>
    <w:p>
      <w:pPr>
        <w:pStyle w:val="ListBullet"/>
      </w:pPr>
      <w:r>
        <w:t>必要に応じて保険会社へ確認します。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orçamento de reparo.</w:t>
      </w:r>
    </w:p>
    <w:p>
      <w:pPr>
        <w:pStyle w:val="ListBullet"/>
      </w:pPr>
      <w:r>
        <w:t>Se necessário, vamos verificar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FAQ-AUTO-0043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AUTO-0045 - 損害賠償 - Indenização por danos</w:t>
      </w:r>
    </w:p>
    <w:p>
      <w:pPr>
        <w:pStyle w:val="ListBullet"/>
      </w:pPr>
      <w:r>
        <w:t>AUTO-0047 - 損害調査 - Avaliação de danos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FAQ-AUTO-0043</w:t>
      </w:r>
    </w:p>
    <w:p>
      <w:pPr>
        <w:pStyle w:val="ListBullet"/>
      </w:pPr>
      <w:r>
        <w:t>DIALOGUE-AUTO-0016</w:t>
      </w:r>
    </w:p>
    <w:p>
      <w:pPr>
        <w:pStyle w:val="ListBullet"/>
      </w:pPr>
      <w:r>
        <w:t>CASE-AUTO-0022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`14_FAQ/AUTO/FAQ-AUTO-0043.md`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AUTO-0047 - 損害調査 - Avaliação de danos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AUTO-0047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損害調査</w:t>
      </w:r>
    </w:p>
    <w:p>
      <w:pPr>
        <w:pStyle w:val="Heading2"/>
      </w:pPr>
      <w:r>
        <w:t>Tradução Português</w:t>
      </w:r>
    </w:p>
    <w:p>
      <w:r>
        <w:t>Avaliação de danos</w:t>
      </w:r>
    </w:p>
    <w:p>
      <w:pPr>
        <w:pStyle w:val="Heading2"/>
      </w:pPr>
      <w:r>
        <w:t>Definição Técnica</w:t>
      </w:r>
    </w:p>
    <w:p>
      <w:r>
        <w:t>Processo de verificação dos danos, causas, valores e condições de cobertura realizado pela seguradora ou avaliador.</w:t>
      </w:r>
    </w:p>
    <w:p>
      <w:pPr>
        <w:pStyle w:val="Heading2"/>
      </w:pPr>
      <w:r>
        <w:t>Explicação Simplificada</w:t>
      </w:r>
    </w:p>
    <w:p>
      <w:r>
        <w:t>É a análise dos danos feita para decidir o atendimento.</w:t>
      </w:r>
    </w:p>
    <w:p>
      <w:pPr>
        <w:pStyle w:val="Heading2"/>
      </w:pPr>
      <w:r>
        <w:t>Como explicar ao cliente brasileiro</w:t>
      </w:r>
    </w:p>
    <w:p>
      <w:r>
        <w:t>Antes de pagar ou autorizar o conserto, a seguradora pode verificar os danos e documentos.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損害調査を確認します。</w:t>
      </w:r>
    </w:p>
    <w:p>
      <w:pPr>
        <w:pStyle w:val="ListBullet"/>
      </w:pPr>
      <w:r>
        <w:t>必要に応じて保険会社へ確認します。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avaliação de danos.</w:t>
      </w:r>
    </w:p>
    <w:p>
      <w:pPr>
        <w:pStyle w:val="ListBullet"/>
      </w:pPr>
      <w:r>
        <w:t>Se necessário, vamos verificar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FAQ-AUTO-0044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AUTO-0046 - 修理見積書 - Orçamento de reparo</w:t>
      </w:r>
    </w:p>
    <w:p>
      <w:pPr>
        <w:pStyle w:val="ListBullet"/>
      </w:pPr>
      <w:r>
        <w:t>AUTO-0048 - 全損 - Perda total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FAQ-AUTO-0044</w:t>
      </w:r>
    </w:p>
    <w:p>
      <w:pPr>
        <w:pStyle w:val="ListBullet"/>
      </w:pPr>
      <w:r>
        <w:t>DIALOGUE-AUTO-0016</w:t>
      </w:r>
    </w:p>
    <w:p>
      <w:pPr>
        <w:pStyle w:val="ListBullet"/>
      </w:pPr>
      <w:r>
        <w:t>CASE-AUTO-0023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`14_FAQ/AUTO/FAQ-AUTO-0044.md`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AUTO-0048 - 全損 - Perda total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AUTO-0048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全損</w:t>
      </w:r>
    </w:p>
    <w:p>
      <w:pPr>
        <w:pStyle w:val="Heading2"/>
      </w:pPr>
      <w:r>
        <w:t>Tradução Português</w:t>
      </w:r>
    </w:p>
    <w:p>
      <w:r>
        <w:t>Perda total</w:t>
      </w:r>
    </w:p>
    <w:p>
      <w:pPr>
        <w:pStyle w:val="Heading2"/>
      </w:pPr>
      <w:r>
        <w:t>Definição Técnica</w:t>
      </w:r>
    </w:p>
    <w:p>
      <w:r>
        <w:t>Situação em que o veículo é considerado economicamente ou tecnicamente inviável para reparo conforme critérios da seguradora.</w:t>
      </w:r>
    </w:p>
    <w:p>
      <w:pPr>
        <w:pStyle w:val="Heading2"/>
      </w:pPr>
      <w:r>
        <w:t>Explicação Simplificada</w:t>
      </w:r>
    </w:p>
    <w:p>
      <w:r>
        <w:t>É quando o carro é considerado perda total.</w:t>
      </w:r>
    </w:p>
    <w:p>
      <w:pPr>
        <w:pStyle w:val="Heading2"/>
      </w:pPr>
      <w:r>
        <w:t>Como explicar ao cliente brasileiro</w:t>
      </w:r>
    </w:p>
    <w:p>
      <w:r>
        <w:t>Se o dano for muito grande, a seguradora pode avaliar como perda total e aplicar as regras da apólice.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全損を確認します。</w:t>
      </w:r>
    </w:p>
    <w:p>
      <w:pPr>
        <w:pStyle w:val="ListBullet"/>
      </w:pPr>
      <w:r>
        <w:t>必要に応じて保険会社へ確認します。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perda total.</w:t>
      </w:r>
    </w:p>
    <w:p>
      <w:pPr>
        <w:pStyle w:val="ListBullet"/>
      </w:pPr>
      <w:r>
        <w:t>Se necessário, vamos verificar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FAQ-AUTO-0045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AUTO-0047 - 損害調査 - Avaliação de danos</w:t>
      </w:r>
    </w:p>
    <w:p>
      <w:pPr>
        <w:pStyle w:val="ListBullet"/>
      </w:pPr>
      <w:r>
        <w:t>AUTO-0049 - 分損 - Perda parcial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FAQ-AUTO-0045</w:t>
      </w:r>
    </w:p>
    <w:p>
      <w:pPr>
        <w:pStyle w:val="ListBullet"/>
      </w:pPr>
      <w:r>
        <w:t>DIALOGUE-AUTO-0016</w:t>
      </w:r>
    </w:p>
    <w:p>
      <w:pPr>
        <w:pStyle w:val="ListBullet"/>
      </w:pPr>
      <w:r>
        <w:t>CASE-AUTO-0023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`14_FAQ/AUTO/FAQ-AUTO-0045.md`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AUTO-0049 - 分損 - Perda parcial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AUTO-0049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分損</w:t>
      </w:r>
    </w:p>
    <w:p>
      <w:pPr>
        <w:pStyle w:val="Heading2"/>
      </w:pPr>
      <w:r>
        <w:t>Tradução Português</w:t>
      </w:r>
    </w:p>
    <w:p>
      <w:r>
        <w:t>Perda parcial</w:t>
      </w:r>
    </w:p>
    <w:p>
      <w:pPr>
        <w:pStyle w:val="Heading2"/>
      </w:pPr>
      <w:r>
        <w:t>Definição Técnica</w:t>
      </w:r>
    </w:p>
    <w:p>
      <w:r>
        <w:t>Situação em que o veículo sofre danos reparáveis, sem ser classificado como perda total.</w:t>
      </w:r>
    </w:p>
    <w:p>
      <w:pPr>
        <w:pStyle w:val="Heading2"/>
      </w:pPr>
      <w:r>
        <w:t>Explicação Simplificada</w:t>
      </w:r>
    </w:p>
    <w:p>
      <w:r>
        <w:t>É quando o carro teve dano, mas pode ser consertado.</w:t>
      </w:r>
    </w:p>
    <w:p>
      <w:pPr>
        <w:pStyle w:val="Heading2"/>
      </w:pPr>
      <w:r>
        <w:t>Como explicar ao cliente brasileiro</w:t>
      </w:r>
    </w:p>
    <w:p>
      <w:r>
        <w:t>Se for perda parcial, o processo normalmente segue para orçamento, avaliação e reparo conforme cobertura.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分損を確認します。</w:t>
      </w:r>
    </w:p>
    <w:p>
      <w:pPr>
        <w:pStyle w:val="ListBullet"/>
      </w:pPr>
      <w:r>
        <w:t>必要に応じて保険会社へ確認します。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perda parcial.</w:t>
      </w:r>
    </w:p>
    <w:p>
      <w:pPr>
        <w:pStyle w:val="ListBullet"/>
      </w:pPr>
      <w:r>
        <w:t>Se necessário, vamos verificar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FAQ-AUTO-0046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AUTO-0048 - 全損 - Perda total</w:t>
      </w:r>
    </w:p>
    <w:p>
      <w:pPr>
        <w:pStyle w:val="ListBullet"/>
      </w:pPr>
      <w:r>
        <w:t>AUTO-0050 - レッカー搬送 - Remoção por guincho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FAQ-AUTO-0046</w:t>
      </w:r>
    </w:p>
    <w:p>
      <w:pPr>
        <w:pStyle w:val="ListBullet"/>
      </w:pPr>
      <w:r>
        <w:t>DIALOGUE-AUTO-0017</w:t>
      </w:r>
    </w:p>
    <w:p>
      <w:pPr>
        <w:pStyle w:val="ListBullet"/>
      </w:pPr>
      <w:r>
        <w:t>CASE-AUTO-0023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`14_FAQ/AUTO/FAQ-AUTO-0046.md`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AUTO-0050 - レッカー搬送 - Remoção por guincho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AUTO-0050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レッカー搬送</w:t>
      </w:r>
    </w:p>
    <w:p>
      <w:pPr>
        <w:pStyle w:val="Heading2"/>
      </w:pPr>
      <w:r>
        <w:t>Tradução Português</w:t>
      </w:r>
    </w:p>
    <w:p>
      <w:r>
        <w:t>Remoção por guincho</w:t>
      </w:r>
    </w:p>
    <w:p>
      <w:pPr>
        <w:pStyle w:val="Heading2"/>
      </w:pPr>
      <w:r>
        <w:t>Definição Técnica</w:t>
      </w:r>
    </w:p>
    <w:p>
      <w:r>
        <w:t>Transporte do veículo por guincho após acidente, pane ou impossibilidade de circulação, conforme cobertura ou serviço disponível.</w:t>
      </w:r>
    </w:p>
    <w:p>
      <w:pPr>
        <w:pStyle w:val="Heading2"/>
      </w:pPr>
      <w:r>
        <w:t>Explicação Simplificada</w:t>
      </w:r>
    </w:p>
    <w:p>
      <w:r>
        <w:t>É levar o carro de guincho.</w:t>
      </w:r>
    </w:p>
    <w:p>
      <w:pPr>
        <w:pStyle w:val="Heading2"/>
      </w:pPr>
      <w:r>
        <w:t>Como explicar ao cliente brasileiro</w:t>
      </w:r>
    </w:p>
    <w:p>
      <w:r>
        <w:t>Se o carro não puder andar, verificamos se há serviço de guincho disponível no contrato.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レッカー搬送を確認します。</w:t>
      </w:r>
    </w:p>
    <w:p>
      <w:pPr>
        <w:pStyle w:val="ListBullet"/>
      </w:pPr>
      <w:r>
        <w:t>必要に応じて保険会社へ確認します。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remoção por guincho.</w:t>
      </w:r>
    </w:p>
    <w:p>
      <w:pPr>
        <w:pStyle w:val="ListBullet"/>
      </w:pPr>
      <w:r>
        <w:t>Se necessário, vamos verificar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FAQ-AUTO-0047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AUTO-0049 - 分損 - Perda parcial</w:t>
      </w:r>
    </w:p>
    <w:p>
      <w:pPr>
        <w:pStyle w:val="ListBullet"/>
      </w:pPr>
      <w:r>
        <w:t>AUTO-0051 - 修理工場 - Oficina de reparo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FAQ-AUTO-0047</w:t>
      </w:r>
    </w:p>
    <w:p>
      <w:pPr>
        <w:pStyle w:val="ListBullet"/>
      </w:pPr>
      <w:r>
        <w:t>DIALOGUE-AUTO-0017</w:t>
      </w:r>
    </w:p>
    <w:p>
      <w:pPr>
        <w:pStyle w:val="ListBullet"/>
      </w:pPr>
      <w:r>
        <w:t>CASE-AUTO-0024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`14_FAQ/AUTO/FAQ-AUTO-0047.md`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AUTO-0051 - 修理工場 - Oficina de reparo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AUTO-0051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修理工場</w:t>
      </w:r>
    </w:p>
    <w:p>
      <w:pPr>
        <w:pStyle w:val="Heading2"/>
      </w:pPr>
      <w:r>
        <w:t>Tradução Português</w:t>
      </w:r>
    </w:p>
    <w:p>
      <w:r>
        <w:t>Oficina de reparo</w:t>
      </w:r>
    </w:p>
    <w:p>
      <w:pPr>
        <w:pStyle w:val="Heading2"/>
      </w:pPr>
      <w:r>
        <w:t>Definição Técnica</w:t>
      </w:r>
    </w:p>
    <w:p>
      <w:r>
        <w:t>Estabelecimento responsável por avaliar, orçar e realizar reparos no veículo danificado.</w:t>
      </w:r>
    </w:p>
    <w:p>
      <w:pPr>
        <w:pStyle w:val="Heading2"/>
      </w:pPr>
      <w:r>
        <w:t>Explicação Simplificada</w:t>
      </w:r>
    </w:p>
    <w:p>
      <w:r>
        <w:t>É a oficina que fará o conserto.</w:t>
      </w:r>
    </w:p>
    <w:p>
      <w:pPr>
        <w:pStyle w:val="Heading2"/>
      </w:pPr>
      <w:r>
        <w:t>Como explicar ao cliente brasileiro</w:t>
      </w:r>
    </w:p>
    <w:p>
      <w:r>
        <w:t>Podemos confirmar se a oficina é indicada, aceita pela seguradora ou escolhida pelo cliente conforme as regras do contrato.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修理工場を確認します。</w:t>
      </w:r>
    </w:p>
    <w:p>
      <w:pPr>
        <w:pStyle w:val="ListBullet"/>
      </w:pPr>
      <w:r>
        <w:t>必要に応じて保険会社へ確認します。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oficina de reparo.</w:t>
      </w:r>
    </w:p>
    <w:p>
      <w:pPr>
        <w:pStyle w:val="ListBullet"/>
      </w:pPr>
      <w:r>
        <w:t>Se necessário, vamos verificar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FAQ-AUTO-0048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AUTO-0050 - レッカー搬送 - Remoção por guincho</w:t>
      </w:r>
    </w:p>
    <w:p>
      <w:pPr>
        <w:pStyle w:val="ListBullet"/>
      </w:pPr>
      <w:r>
        <w:t>AUTO-0052 - 保険会社 - Seguradora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FAQ-AUTO-0048</w:t>
      </w:r>
    </w:p>
    <w:p>
      <w:pPr>
        <w:pStyle w:val="ListBullet"/>
      </w:pPr>
      <w:r>
        <w:t>DIALOGUE-AUTO-0017</w:t>
      </w:r>
    </w:p>
    <w:p>
      <w:pPr>
        <w:pStyle w:val="ListBullet"/>
      </w:pPr>
      <w:r>
        <w:t>CASE-AUTO-0024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`14_FAQ/AUTO/FAQ-AUTO-0048.md`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AUTO-0052 - 保険会社 - Seguradora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AUTO-0052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保険会社</w:t>
      </w:r>
    </w:p>
    <w:p>
      <w:pPr>
        <w:pStyle w:val="Heading2"/>
      </w:pPr>
      <w:r>
        <w:t>Tradução Português</w:t>
      </w:r>
    </w:p>
    <w:p>
      <w:r>
        <w:t>Seguradora</w:t>
      </w:r>
    </w:p>
    <w:p>
      <w:pPr>
        <w:pStyle w:val="Heading2"/>
      </w:pPr>
      <w:r>
        <w:t>Definição Técnica</w:t>
      </w:r>
    </w:p>
    <w:p>
      <w:r>
        <w:t>Empresa que assume o risco do contrato de seguro e decide sobre aceitação, cobrança, cobertura e pagamento de indenização.</w:t>
      </w:r>
    </w:p>
    <w:p>
      <w:pPr>
        <w:pStyle w:val="Heading2"/>
      </w:pPr>
      <w:r>
        <w:t>Explicação Simplificada</w:t>
      </w:r>
    </w:p>
    <w:p>
      <w:r>
        <w:t>É a empresa responsável pelo seguro.</w:t>
      </w:r>
    </w:p>
    <w:p>
      <w:pPr>
        <w:pStyle w:val="Heading2"/>
      </w:pPr>
      <w:r>
        <w:t>Como explicar ao cliente brasileiro</w:t>
      </w:r>
    </w:p>
    <w:p>
      <w:r>
        <w:t>A seguradora analisa o contrato, o acidente e os documentos para decidir o atendimento.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保険会社を確認します。</w:t>
      </w:r>
    </w:p>
    <w:p>
      <w:pPr>
        <w:pStyle w:val="ListBullet"/>
      </w:pPr>
      <w:r>
        <w:t>必要に応じて保険会社へ確認します。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seguradora.</w:t>
      </w:r>
    </w:p>
    <w:p>
      <w:pPr>
        <w:pStyle w:val="ListBullet"/>
      </w:pPr>
      <w:r>
        <w:t>Se necessário, vamos verificar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FAQ-AUTO-0049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AUTO-0051 - 修理工場 - Oficina de reparo</w:t>
      </w:r>
    </w:p>
    <w:p>
      <w:pPr>
        <w:pStyle w:val="ListBullet"/>
      </w:pPr>
      <w:r>
        <w:t>AUTO-0053 - 保険代理店 - Agência ou corretora de seguros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FAQ-AUTO-0049</w:t>
      </w:r>
    </w:p>
    <w:p>
      <w:pPr>
        <w:pStyle w:val="ListBullet"/>
      </w:pPr>
      <w:r>
        <w:t>DIALOGUE-AUTO-0017</w:t>
      </w:r>
    </w:p>
    <w:p>
      <w:pPr>
        <w:pStyle w:val="ListBullet"/>
      </w:pPr>
      <w:r>
        <w:t>CASE-AUTO-0024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`14_FAQ/AUTO/FAQ-AUTO-0049.md`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AUTO-0053 - 保険代理店 - Agência ou corretora de seguros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AUTO-0053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保険代理店</w:t>
      </w:r>
    </w:p>
    <w:p>
      <w:pPr>
        <w:pStyle w:val="Heading2"/>
      </w:pPr>
      <w:r>
        <w:t>Tradução Português</w:t>
      </w:r>
    </w:p>
    <w:p>
      <w:r>
        <w:t>Agência ou corretora de seguros</w:t>
      </w:r>
    </w:p>
    <w:p>
      <w:pPr>
        <w:pStyle w:val="Heading2"/>
      </w:pPr>
      <w:r>
        <w:t>Definição Técnica</w:t>
      </w:r>
    </w:p>
    <w:p>
      <w:r>
        <w:t>Intermediário autorizado que orienta o cliente, auxilia na contratação, renovação, alteração e comunicação com a seguradora.</w:t>
      </w:r>
    </w:p>
    <w:p>
      <w:pPr>
        <w:pStyle w:val="Heading2"/>
      </w:pPr>
      <w:r>
        <w:t>Explicação Simplificada</w:t>
      </w:r>
    </w:p>
    <w:p>
      <w:r>
        <w:t>É quem ajuda o cliente com o seguro.</w:t>
      </w:r>
    </w:p>
    <w:p>
      <w:pPr>
        <w:pStyle w:val="Heading2"/>
      </w:pPr>
      <w:r>
        <w:t>Como explicar ao cliente brasileiro</w:t>
      </w:r>
    </w:p>
    <w:p>
      <w:r>
        <w:t>A corretora ajuda a explicar, organizar documentos e fazer contato, mas a decisão de cobertura é da seguradora.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保険代理店を確認します。</w:t>
      </w:r>
    </w:p>
    <w:p>
      <w:pPr>
        <w:pStyle w:val="ListBullet"/>
      </w:pPr>
      <w:r>
        <w:t>必要に応じて保険会社へ確認します。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agência ou corretora de seguros.</w:t>
      </w:r>
    </w:p>
    <w:p>
      <w:pPr>
        <w:pStyle w:val="ListBullet"/>
      </w:pPr>
      <w:r>
        <w:t>Se necessário, vamos verificar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FAQ-AUTO-0050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AUTO-0052 - 保険会社 - Seguradora</w:t>
      </w:r>
    </w:p>
    <w:p>
      <w:pPr>
        <w:pStyle w:val="ListBullet"/>
      </w:pPr>
      <w:r>
        <w:t>AUTO-0054 - 契約申込書 - Proposta de contratação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FAQ-AUTO-0050</w:t>
      </w:r>
    </w:p>
    <w:p>
      <w:pPr>
        <w:pStyle w:val="ListBullet"/>
      </w:pPr>
      <w:r>
        <w:t>DIALOGUE-AUTO-0018</w:t>
      </w:r>
    </w:p>
    <w:p>
      <w:pPr>
        <w:pStyle w:val="ListBullet"/>
      </w:pPr>
      <w:r>
        <w:t>CASE-AUTO-0025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`14_FAQ/AUTO/FAQ-AUTO-0050.md`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AUTO-0054 - 契約申込書 - Proposta de contratação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AUTO-0054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契約申込書</w:t>
      </w:r>
    </w:p>
    <w:p>
      <w:pPr>
        <w:pStyle w:val="Heading2"/>
      </w:pPr>
      <w:r>
        <w:t>Tradução Português</w:t>
      </w:r>
    </w:p>
    <w:p>
      <w:r>
        <w:t>Proposta de contratação</w:t>
      </w:r>
    </w:p>
    <w:p>
      <w:pPr>
        <w:pStyle w:val="Heading2"/>
      </w:pPr>
      <w:r>
        <w:t>Definição Técnica</w:t>
      </w:r>
    </w:p>
    <w:p>
      <w:r>
        <w:t>Documento usado para solicitar a contratação do seguro, contendo dados do cliente, veículo, cobertura e condições desejadas.</w:t>
      </w:r>
    </w:p>
    <w:p>
      <w:pPr>
        <w:pStyle w:val="Heading2"/>
      </w:pPr>
      <w:r>
        <w:t>Explicação Simplificada</w:t>
      </w:r>
    </w:p>
    <w:p>
      <w:r>
        <w:t>É o pedido formal para contratar o seguro.</w:t>
      </w:r>
    </w:p>
    <w:p>
      <w:pPr>
        <w:pStyle w:val="Heading2"/>
      </w:pPr>
      <w:r>
        <w:t>Como explicar ao cliente brasileiro</w:t>
      </w:r>
    </w:p>
    <w:p>
      <w:r>
        <w:t>A proposta ainda precisa ser aceita pela seguradora. Por isso, proposta não é sempre a mesma coisa que contrato ativo.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契約申込書を確認します。</w:t>
      </w:r>
    </w:p>
    <w:p>
      <w:pPr>
        <w:pStyle w:val="ListBullet"/>
      </w:pPr>
      <w:r>
        <w:t>必要に応じて保険会社へ確認します。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proposta de contratação.</w:t>
      </w:r>
    </w:p>
    <w:p>
      <w:pPr>
        <w:pStyle w:val="ListBullet"/>
      </w:pPr>
      <w:r>
        <w:t>Se necessário, vamos verificar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FAQ-AUTO-0051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AUTO-0053 - 保険代理店 - Agência ou corretora de seguros</w:t>
      </w:r>
    </w:p>
    <w:p>
      <w:pPr>
        <w:pStyle w:val="ListBullet"/>
      </w:pPr>
      <w:r>
        <w:t>AUTO-0055 - 告知事項 - Informações declaradas na contratação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FAQ-AUTO-0051</w:t>
      </w:r>
    </w:p>
    <w:p>
      <w:pPr>
        <w:pStyle w:val="ListBullet"/>
      </w:pPr>
      <w:r>
        <w:t>DIALOGUE-AUTO-0018</w:t>
      </w:r>
    </w:p>
    <w:p>
      <w:pPr>
        <w:pStyle w:val="ListBullet"/>
      </w:pPr>
      <w:r>
        <w:t>CASE-AUTO-0025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`14_FAQ/AUTO/FAQ-AUTO-0051.md`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AUTO-0055 - 告知事項 - Informações declaradas na contratação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AUTO-0055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告知事項</w:t>
      </w:r>
    </w:p>
    <w:p>
      <w:pPr>
        <w:pStyle w:val="Heading2"/>
      </w:pPr>
      <w:r>
        <w:t>Tradução Português</w:t>
      </w:r>
    </w:p>
    <w:p>
      <w:r>
        <w:t>Informações declaradas na contratação</w:t>
      </w:r>
    </w:p>
    <w:p>
      <w:pPr>
        <w:pStyle w:val="Heading2"/>
      </w:pPr>
      <w:r>
        <w:t>Definição Técnica</w:t>
      </w:r>
    </w:p>
    <w:p>
      <w:r>
        <w:t>Informações que o cliente deve declarar corretamente ao contratar o seguro, conforme perguntas e exigências da seguradora.</w:t>
      </w:r>
    </w:p>
    <w:p>
      <w:pPr>
        <w:pStyle w:val="Heading2"/>
      </w:pPr>
      <w:r>
        <w:t>Explicação Simplificada</w:t>
      </w:r>
    </w:p>
    <w:p>
      <w:r>
        <w:t>São informações importantes que precisam ser declaradas corretamente.</w:t>
      </w:r>
    </w:p>
    <w:p>
      <w:pPr>
        <w:pStyle w:val="Heading2"/>
      </w:pPr>
      <w:r>
        <w:t>Como explicar ao cliente brasileiro</w:t>
      </w:r>
    </w:p>
    <w:p>
      <w:r>
        <w:t>Se uma informação importante for omitida ou estiver errada, isso pode causar problema no contrato ou em um sinistro.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告知事項を確認します。</w:t>
      </w:r>
    </w:p>
    <w:p>
      <w:pPr>
        <w:pStyle w:val="ListBullet"/>
      </w:pPr>
      <w:r>
        <w:t>必要に応じて保険会社へ確認します。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informações declaradas na contratação.</w:t>
      </w:r>
    </w:p>
    <w:p>
      <w:pPr>
        <w:pStyle w:val="ListBullet"/>
      </w:pPr>
      <w:r>
        <w:t>Se necessário, vamos verificar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FAQ-AUTO-0052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AUTO-0054 - 契約申込書 - Proposta de contratação</w:t>
      </w:r>
    </w:p>
    <w:p>
      <w:pPr>
        <w:pStyle w:val="ListBullet"/>
      </w:pPr>
      <w:r>
        <w:t>AUTO-0056 - 通知義務 - Obrigação de comunicar alterações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FAQ-AUTO-0052</w:t>
      </w:r>
    </w:p>
    <w:p>
      <w:pPr>
        <w:pStyle w:val="ListBullet"/>
      </w:pPr>
      <w:r>
        <w:t>DIALOGUE-AUTO-0018</w:t>
      </w:r>
    </w:p>
    <w:p>
      <w:pPr>
        <w:pStyle w:val="ListBullet"/>
      </w:pPr>
      <w:r>
        <w:t>CASE-AUTO-0025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`14_FAQ/AUTO/FAQ-AUTO-0052.md`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AUTO-0056 - 通知義務 - Obrigação de comunicar alterações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AUTO-0056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通知義務</w:t>
      </w:r>
    </w:p>
    <w:p>
      <w:pPr>
        <w:pStyle w:val="Heading2"/>
      </w:pPr>
      <w:r>
        <w:t>Tradução Português</w:t>
      </w:r>
    </w:p>
    <w:p>
      <w:r>
        <w:t>Obrigação de comunicar alterações</w:t>
      </w:r>
    </w:p>
    <w:p>
      <w:pPr>
        <w:pStyle w:val="Heading2"/>
      </w:pPr>
      <w:r>
        <w:t>Definição Técnica</w:t>
      </w:r>
    </w:p>
    <w:p>
      <w:r>
        <w:t>Obrigação contratual de informar à seguradora alterações relevantes durante a vigência do seguro.</w:t>
      </w:r>
    </w:p>
    <w:p>
      <w:pPr>
        <w:pStyle w:val="Heading2"/>
      </w:pPr>
      <w:r>
        <w:t>Explicação Simplificada</w:t>
      </w:r>
    </w:p>
    <w:p>
      <w:r>
        <w:t>É o dever de avisar mudanças importantes.</w:t>
      </w:r>
    </w:p>
    <w:p>
      <w:pPr>
        <w:pStyle w:val="Heading2"/>
      </w:pPr>
      <w:r>
        <w:t>Como explicar ao cliente brasileiro</w:t>
      </w:r>
    </w:p>
    <w:p>
      <w:r>
        <w:t>Se mudar algo importante, como uso do carro, endereço ou condutor, avise para manter o seguro correto.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通知義務を確認します。</w:t>
      </w:r>
    </w:p>
    <w:p>
      <w:pPr>
        <w:pStyle w:val="ListBullet"/>
      </w:pPr>
      <w:r>
        <w:t>必要に応じて保険会社へ確認します。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obrigação de comunicar alterações.</w:t>
      </w:r>
    </w:p>
    <w:p>
      <w:pPr>
        <w:pStyle w:val="ListBullet"/>
      </w:pPr>
      <w:r>
        <w:t>Se necessário, vamos verificar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FAQ-AUTO-0053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AUTO-0055 - 告知事項 - Informações declaradas na contratação</w:t>
      </w:r>
    </w:p>
    <w:p>
      <w:pPr>
        <w:pStyle w:val="ListBullet"/>
      </w:pPr>
      <w:r>
        <w:t>AUTO-0057 - 変更手続き - Procedimento de alteração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FAQ-AUTO-0053</w:t>
      </w:r>
    </w:p>
    <w:p>
      <w:pPr>
        <w:pStyle w:val="ListBullet"/>
      </w:pPr>
      <w:r>
        <w:t>DIALOGUE-AUTO-0018</w:t>
      </w:r>
    </w:p>
    <w:p>
      <w:pPr>
        <w:pStyle w:val="ListBullet"/>
      </w:pPr>
      <w:r>
        <w:t>CASE-AUTO-0026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`14_FAQ/AUTO/FAQ-AUTO-0053.md`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AUTO-0057 - 変更手続き - Procedimento de alteração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AUTO-0057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変更手続き</w:t>
      </w:r>
    </w:p>
    <w:p>
      <w:pPr>
        <w:pStyle w:val="Heading2"/>
      </w:pPr>
      <w:r>
        <w:t>Tradução Português</w:t>
      </w:r>
    </w:p>
    <w:p>
      <w:r>
        <w:t>Procedimento de alteração</w:t>
      </w:r>
    </w:p>
    <w:p>
      <w:pPr>
        <w:pStyle w:val="Heading2"/>
      </w:pPr>
      <w:r>
        <w:t>Definição Técnica</w:t>
      </w:r>
    </w:p>
    <w:p>
      <w:r>
        <w:t>Procedimento operacional para registrar mudanças no contrato de seguro, conforme regras da seguradora.</w:t>
      </w:r>
    </w:p>
    <w:p>
      <w:pPr>
        <w:pStyle w:val="Heading2"/>
      </w:pPr>
      <w:r>
        <w:t>Explicação Simplificada</w:t>
      </w:r>
    </w:p>
    <w:p>
      <w:r>
        <w:t>É o processo para alterar o contrato.</w:t>
      </w:r>
    </w:p>
    <w:p>
      <w:pPr>
        <w:pStyle w:val="Heading2"/>
      </w:pPr>
      <w:r>
        <w:t>Como explicar ao cliente brasileiro</w:t>
      </w:r>
    </w:p>
    <w:p>
      <w:r>
        <w:t>Quando houver mudança, fazemos o procedimento correto para a seguradora atualizar os dados.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変更手続きを確認します。</w:t>
      </w:r>
    </w:p>
    <w:p>
      <w:pPr>
        <w:pStyle w:val="ListBullet"/>
      </w:pPr>
      <w:r>
        <w:t>必要に応じて保険会社へ確認します。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procedimento de alteração.</w:t>
      </w:r>
    </w:p>
    <w:p>
      <w:pPr>
        <w:pStyle w:val="ListBullet"/>
      </w:pPr>
      <w:r>
        <w:t>Se necessário, vamos verificar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FAQ-AUTO-0054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AUTO-0056 - 通知義務 - Obrigação de comunicar alterações</w:t>
      </w:r>
    </w:p>
    <w:p>
      <w:pPr>
        <w:pStyle w:val="ListBullet"/>
      </w:pPr>
      <w:r>
        <w:t>AUTO-0058 - 保険証券 - Apólice de seguro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FAQ-AUTO-0054</w:t>
      </w:r>
    </w:p>
    <w:p>
      <w:pPr>
        <w:pStyle w:val="ListBullet"/>
      </w:pPr>
      <w:r>
        <w:t>DIALOGUE-AUTO-0019</w:t>
      </w:r>
    </w:p>
    <w:p>
      <w:pPr>
        <w:pStyle w:val="ListBullet"/>
      </w:pPr>
      <w:r>
        <w:t>CASE-AUTO-0026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`14_FAQ/AUTO/FAQ-AUTO-0054.md`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AUTO-0058 - 保険証券 - Apólice de seguro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AUTO-0058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保険証券</w:t>
      </w:r>
    </w:p>
    <w:p>
      <w:pPr>
        <w:pStyle w:val="Heading2"/>
      </w:pPr>
      <w:r>
        <w:t>Tradução Português</w:t>
      </w:r>
    </w:p>
    <w:p>
      <w:r>
        <w:t>Apólice de seguro</w:t>
      </w:r>
    </w:p>
    <w:p>
      <w:pPr>
        <w:pStyle w:val="Heading2"/>
      </w:pPr>
      <w:r>
        <w:t>Definição Técnica</w:t>
      </w:r>
    </w:p>
    <w:p>
      <w:r>
        <w:t>Documento que comprova o contrato de seguro e registra dados principais, coberturas, período, prêmio e condições.</w:t>
      </w:r>
    </w:p>
    <w:p>
      <w:pPr>
        <w:pStyle w:val="Heading2"/>
      </w:pPr>
      <w:r>
        <w:t>Explicação Simplificada</w:t>
      </w:r>
    </w:p>
    <w:p>
      <w:r>
        <w:t>É o documento principal do seguro.</w:t>
      </w:r>
    </w:p>
    <w:p>
      <w:pPr>
        <w:pStyle w:val="Heading2"/>
      </w:pPr>
      <w:r>
        <w:t>Como explicar ao cliente brasileiro</w:t>
      </w:r>
    </w:p>
    <w:p>
      <w:r>
        <w:t>A apólice mostra as informações do contrato. É importante conferir se os dados estão corretos.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保険証券を確認します。</w:t>
      </w:r>
    </w:p>
    <w:p>
      <w:pPr>
        <w:pStyle w:val="ListBullet"/>
      </w:pPr>
      <w:r>
        <w:t>必要に応じて保険会社へ確認します。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apólice de seguro.</w:t>
      </w:r>
    </w:p>
    <w:p>
      <w:pPr>
        <w:pStyle w:val="ListBullet"/>
      </w:pPr>
      <w:r>
        <w:t>Se necessário, vamos verificar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FAQ-AUTO-0055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AUTO-0057 - 変更手続き - Procedimento de alteração</w:t>
      </w:r>
    </w:p>
    <w:p>
      <w:pPr>
        <w:pStyle w:val="ListBullet"/>
      </w:pPr>
      <w:r>
        <w:t>AUTO-0059 - 継続証 - Comprovante de renovação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FAQ-AUTO-0055</w:t>
      </w:r>
    </w:p>
    <w:p>
      <w:pPr>
        <w:pStyle w:val="ListBullet"/>
      </w:pPr>
      <w:r>
        <w:t>DIALOGUE-AUTO-0019</w:t>
      </w:r>
    </w:p>
    <w:p>
      <w:pPr>
        <w:pStyle w:val="ListBullet"/>
      </w:pPr>
      <w:r>
        <w:t>CASE-AUTO-0026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`14_FAQ/AUTO/FAQ-AUTO-0055.md`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AUTO-0059 - 継続証 - Comprovante de renovação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AUTO-0059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継続証</w:t>
      </w:r>
    </w:p>
    <w:p>
      <w:pPr>
        <w:pStyle w:val="Heading2"/>
      </w:pPr>
      <w:r>
        <w:t>Tradução Português</w:t>
      </w:r>
    </w:p>
    <w:p>
      <w:r>
        <w:t>Comprovante de renovação</w:t>
      </w:r>
    </w:p>
    <w:p>
      <w:pPr>
        <w:pStyle w:val="Heading2"/>
      </w:pPr>
      <w:r>
        <w:t>Definição Técnica</w:t>
      </w:r>
    </w:p>
    <w:p>
      <w:r>
        <w:t>Documento ou confirmação que indica a continuidade ou renovação do contrato conforme condições aceitas.</w:t>
      </w:r>
    </w:p>
    <w:p>
      <w:pPr>
        <w:pStyle w:val="Heading2"/>
      </w:pPr>
      <w:r>
        <w:t>Explicação Simplificada</w:t>
      </w:r>
    </w:p>
    <w:p>
      <w:r>
        <w:t>É a confirmação de renovação do seguro.</w:t>
      </w:r>
    </w:p>
    <w:p>
      <w:pPr>
        <w:pStyle w:val="Heading2"/>
      </w:pPr>
      <w:r>
        <w:t>Como explicar ao cliente brasileiro</w:t>
      </w:r>
    </w:p>
    <w:p>
      <w:r>
        <w:t>Após renovar, confirme o documento ou registro que mostra que o seguro continua válido.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継続証を確認します。</w:t>
      </w:r>
    </w:p>
    <w:p>
      <w:pPr>
        <w:pStyle w:val="ListBullet"/>
      </w:pPr>
      <w:r>
        <w:t>必要に応じて保険会社へ確認します。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comprovante de renovação.</w:t>
      </w:r>
    </w:p>
    <w:p>
      <w:pPr>
        <w:pStyle w:val="ListBullet"/>
      </w:pPr>
      <w:r>
        <w:t>Se necessário, vamos verificar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FAQ-AUTO-0056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AUTO-0058 - 保険証券 - Apólice de seguro</w:t>
      </w:r>
    </w:p>
    <w:p>
      <w:pPr>
        <w:pStyle w:val="ListBullet"/>
      </w:pPr>
      <w:r>
        <w:t>AUTO-0060 - 中断証明書 - Certificado de interrupção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FAQ-AUTO-0056</w:t>
      </w:r>
    </w:p>
    <w:p>
      <w:pPr>
        <w:pStyle w:val="ListBullet"/>
      </w:pPr>
      <w:r>
        <w:t>DIALOGUE-AUTO-0019</w:t>
      </w:r>
    </w:p>
    <w:p>
      <w:pPr>
        <w:pStyle w:val="ListBullet"/>
      </w:pPr>
      <w:r>
        <w:t>CASE-AUTO-0027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`14_FAQ/AUTO/FAQ-AUTO-0056.md`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AUTO-0060 - 中断証明書 - Certificado de interrupção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AUTO-0060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中断証明書</w:t>
      </w:r>
    </w:p>
    <w:p>
      <w:pPr>
        <w:pStyle w:val="Heading2"/>
      </w:pPr>
      <w:r>
        <w:t>Tradução Português</w:t>
      </w:r>
    </w:p>
    <w:p>
      <w:r>
        <w:t>Certificado de interrupção</w:t>
      </w:r>
    </w:p>
    <w:p>
      <w:pPr>
        <w:pStyle w:val="Heading2"/>
      </w:pPr>
      <w:r>
        <w:t>Definição Técnica</w:t>
      </w:r>
    </w:p>
    <w:p>
      <w:r>
        <w:t>Documento que pode preservar determinada condição ou histórico do seguro quando o cliente interrompe o contrato, conforme regras da seguradora.</w:t>
      </w:r>
    </w:p>
    <w:p>
      <w:pPr>
        <w:pStyle w:val="Heading2"/>
      </w:pPr>
      <w:r>
        <w:t>Explicação Simplificada</w:t>
      </w:r>
    </w:p>
    <w:p>
      <w:r>
        <w:t>É um documento para guardar histórico quando o seguro é interrompido, quando aplicável.</w:t>
      </w:r>
    </w:p>
    <w:p>
      <w:pPr>
        <w:pStyle w:val="Heading2"/>
      </w:pPr>
      <w:r>
        <w:t>Como explicar ao cliente brasileiro</w:t>
      </w:r>
    </w:p>
    <w:p>
      <w:r>
        <w:t>Se você vai parar de usar o seguro por um tempo, precisamos verificar se é possível emitir esse certificado para não perder condições importantes.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中断証明書を確認します。</w:t>
      </w:r>
    </w:p>
    <w:p>
      <w:pPr>
        <w:pStyle w:val="ListBullet"/>
      </w:pPr>
      <w:r>
        <w:t>必要に応じて保険会社へ確認します。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certificado de interrupção.</w:t>
      </w:r>
    </w:p>
    <w:p>
      <w:pPr>
        <w:pStyle w:val="ListBullet"/>
      </w:pPr>
      <w:r>
        <w:t>Se necessário, vamos verificar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FAQ-AUTO-0057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AUTO-0059 - 継続証 - Comprovante de renovação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FAQ-AUTO-0057</w:t>
      </w:r>
    </w:p>
    <w:p>
      <w:pPr>
        <w:pStyle w:val="ListBullet"/>
      </w:pPr>
      <w:r>
        <w:t>DIALOGUE-AUTO-0019</w:t>
      </w:r>
    </w:p>
    <w:p>
      <w:pPr>
        <w:pStyle w:val="ListBullet"/>
      </w:pPr>
      <w:r>
        <w:t>CASE-AUTO-0027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`14_FAQ/AUTO/FAQ-AUTO-0057.md`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AUTO_TERMS_0041_0060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