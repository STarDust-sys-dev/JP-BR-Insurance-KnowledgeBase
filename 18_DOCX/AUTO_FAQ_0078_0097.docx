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AUTO_FAQ_0078_0097 - Nono e décimo lotes de FAQs AUTO</w:t>
      </w:r>
    </w:p>
    <w:p>
      <w:r>
        <w:t>————————————————————————</w:t>
      </w:r>
    </w:p>
    <w:p>
      <w:pPr>
        <w:pStyle w:val="Heading1"/>
      </w:pPr>
      <w:r>
        <w:t>FAQ-AUTO-0078 - Quando devo revisar as coberturas do seguro?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FAQ-AUTO-0078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Pergunta</w:t>
      </w:r>
    </w:p>
    <w:p>
      <w:r>
        <w:t>Quando devo revisar as coberturas do seguro?</w:t>
      </w:r>
    </w:p>
    <w:p>
      <w:pPr>
        <w:pStyle w:val="Heading2"/>
      </w:pPr>
      <w:r>
        <w:t>Situação de atendimento</w:t>
      </w:r>
    </w:p>
    <w:p>
      <w:r>
        <w:t>Cliente precisa de orientação para revisar, manter ou atualizar o seguro de automóvel durante a vida do contrato.</w:t>
      </w:r>
    </w:p>
    <w:p>
      <w:pPr>
        <w:pStyle w:val="Heading2"/>
      </w:pPr>
      <w:r>
        <w:t>Resposta técnica</w:t>
      </w:r>
    </w:p>
    <w:p>
      <w:r>
        <w:t>Reavaliação periódica das coberturas contratadas para verificar se continuam adequadas à situação do cliente.</w:t>
      </w:r>
    </w:p>
    <w:p>
      <w:pPr>
        <w:pStyle w:val="Heading2"/>
      </w:pPr>
      <w:r>
        <w:t>Como responder ao cliente brasileiro</w:t>
      </w:r>
    </w:p>
    <w:p>
      <w:r>
        <w:t>Com o tempo, sua situação muda. Por isso é importante revisar se as coberturas ainda fazem sentido.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AUTO-0081 - 補償の見直し - Revisão das coberturas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DIALOGUE-AUTO-0027</w:t>
      </w:r>
    </w:p>
    <w:p>
      <w:pPr>
        <w:pStyle w:val="ListBullet"/>
      </w:pPr>
      <w:r>
        <w:t>CASE-AUTO-0037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`02_MasterDictionary/AUTO/AUTO-0081.md`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`02_MasterDictionary/AUTO/AUTO-0081.md`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FAQ-AUTO-0079 - Como posso revisar o valor do seguro?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FAQ-AUTO-0079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Pergunta</w:t>
      </w:r>
    </w:p>
    <w:p>
      <w:r>
        <w:t>Como posso revisar o valor do seguro?</w:t>
      </w:r>
    </w:p>
    <w:p>
      <w:pPr>
        <w:pStyle w:val="Heading2"/>
      </w:pPr>
      <w:r>
        <w:t>Situação de atendimento</w:t>
      </w:r>
    </w:p>
    <w:p>
      <w:r>
        <w:t>Cliente precisa de orientação para revisar, manter ou atualizar o seguro de automóvel durante a vida do contrato.</w:t>
      </w:r>
    </w:p>
    <w:p>
      <w:pPr>
        <w:pStyle w:val="Heading2"/>
      </w:pPr>
      <w:r>
        <w:t>Resposta técnica</w:t>
      </w:r>
    </w:p>
    <w:p>
      <w:r>
        <w:t>Verificação do valor do prêmio e dos fatores que podem influenciar aumento, redução ou manutenção do custo.</w:t>
      </w:r>
    </w:p>
    <w:p>
      <w:pPr>
        <w:pStyle w:val="Heading2"/>
      </w:pPr>
      <w:r>
        <w:t>Como responder ao cliente brasileiro</w:t>
      </w:r>
    </w:p>
    <w:p>
      <w:r>
        <w:t>Podemos analisar por que o valor mudou e se há ajustes possíveis sem prejudicar a proteção.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AUTO-0082 - 保険料の見直し - Revisão do prêmio do seguro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DIALOGUE-AUTO-0027</w:t>
      </w:r>
    </w:p>
    <w:p>
      <w:pPr>
        <w:pStyle w:val="ListBullet"/>
      </w:pPr>
      <w:r>
        <w:t>CASE-AUTO-0037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`02_MasterDictionary/AUTO/AUTO-0082.md`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`02_MasterDictionary/AUTO/AUTO-0082.md`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FAQ-AUTO-0080 - O que são condições do contrato?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FAQ-AUTO-0080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Pergunta</w:t>
      </w:r>
    </w:p>
    <w:p>
      <w:r>
        <w:t>O que são condições do contrato?</w:t>
      </w:r>
    </w:p>
    <w:p>
      <w:pPr>
        <w:pStyle w:val="Heading2"/>
      </w:pPr>
      <w:r>
        <w:t>Situação de atendimento</w:t>
      </w:r>
    </w:p>
    <w:p>
      <w:r>
        <w:t>Cliente precisa de orientação para revisar, manter ou atualizar o seguro de automóvel durante a vida do contrato.</w:t>
      </w:r>
    </w:p>
    <w:p>
      <w:pPr>
        <w:pStyle w:val="Heading2"/>
      </w:pPr>
      <w:r>
        <w:t>Resposta técnica</w:t>
      </w:r>
    </w:p>
    <w:p>
      <w:r>
        <w:t>Conjunto de regras, limites, coberturas, exclusões e obrigações que formam o contrato de seguro.</w:t>
      </w:r>
    </w:p>
    <w:p>
      <w:pPr>
        <w:pStyle w:val="Heading2"/>
      </w:pPr>
      <w:r>
        <w:t>Como responder ao cliente brasileiro</w:t>
      </w:r>
    </w:p>
    <w:p>
      <w:r>
        <w:t>O contrato tem condições que definem o que está coberto, o que não está e quais são os deveres do cliente.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AUTO-0083 - 契約条件 - Condições do contrato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DIALOGUE-AUTO-0027</w:t>
      </w:r>
    </w:p>
    <w:p>
      <w:pPr>
        <w:pStyle w:val="ListBullet"/>
      </w:pPr>
      <w:r>
        <w:t>CASE-AUTO-0037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`02_MasterDictionary/AUTO/AUTO-0083.md`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`02_MasterDictionary/AUTO/AUTO-0083.md`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FAQ-AUTO-0081 - Por que preciso ouvir a explicação de informações importantes?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FAQ-AUTO-0081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Pergunta</w:t>
      </w:r>
    </w:p>
    <w:p>
      <w:r>
        <w:t>Por que preciso ouvir a explicação de informações importantes?</w:t>
      </w:r>
    </w:p>
    <w:p>
      <w:pPr>
        <w:pStyle w:val="Heading2"/>
      </w:pPr>
      <w:r>
        <w:t>Situação de atendimento</w:t>
      </w:r>
    </w:p>
    <w:p>
      <w:r>
        <w:t>Cliente precisa de orientação para revisar, manter ou atualizar o seguro de automóvel durante a vida do contrato.</w:t>
      </w:r>
    </w:p>
    <w:p>
      <w:pPr>
        <w:pStyle w:val="Heading2"/>
      </w:pPr>
      <w:r>
        <w:t>Resposta técnica</w:t>
      </w:r>
    </w:p>
    <w:p>
      <w:r>
        <w:t>Explicação formal dos pontos relevantes do seguro, incluindo cobertura, exclusões, obrigações e cuidados antes da contratação.</w:t>
      </w:r>
    </w:p>
    <w:p>
      <w:pPr>
        <w:pStyle w:val="Heading2"/>
      </w:pPr>
      <w:r>
        <w:t>Como responder ao cliente brasileiro</w:t>
      </w:r>
    </w:p>
    <w:p>
      <w:r>
        <w:t>Antes de contratar, precisamos explicar os pontos principais para evitar mal-entendidos depois.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AUTO-0084 - 重要事項説明 - Explicação de informações importantes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DIALOGUE-AUTO-0027</w:t>
      </w:r>
    </w:p>
    <w:p>
      <w:pPr>
        <w:pStyle w:val="ListBullet"/>
      </w:pPr>
      <w:r>
        <w:t>CASE-AUTO-0038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`02_MasterDictionary/AUTO/AUTO-0084.md`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`02_MasterDictionary/AUTO/AUTO-0084.md`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FAQ-AUTO-0082 - O resumo do contrato é suficiente para entender o seguro?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FAQ-AUTO-0082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Pergunta</w:t>
      </w:r>
    </w:p>
    <w:p>
      <w:r>
        <w:t>O resumo do contrato é suficiente para entender o seguro?</w:t>
      </w:r>
    </w:p>
    <w:p>
      <w:pPr>
        <w:pStyle w:val="Heading2"/>
      </w:pPr>
      <w:r>
        <w:t>Situação de atendimento</w:t>
      </w:r>
    </w:p>
    <w:p>
      <w:r>
        <w:t>Cliente precisa de orientação para revisar, manter ou atualizar o seguro de automóvel durante a vida do contrato.</w:t>
      </w:r>
    </w:p>
    <w:p>
      <w:pPr>
        <w:pStyle w:val="Heading2"/>
      </w:pPr>
      <w:r>
        <w:t>Resposta técnica</w:t>
      </w:r>
    </w:p>
    <w:p>
      <w:r>
        <w:t>Documento ou explicação resumida com os principais pontos do contrato, coberturas e condições.</w:t>
      </w:r>
    </w:p>
    <w:p>
      <w:pPr>
        <w:pStyle w:val="Heading2"/>
      </w:pPr>
      <w:r>
        <w:t>Como responder ao cliente brasileiro</w:t>
      </w:r>
    </w:p>
    <w:p>
      <w:r>
        <w:t>O resumo ajuda a entender os pontos principais, mas não substitui a conferência completa quando houver dúvida.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AUTO-0085 - 契約概要 - Resumo do contrato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DIALOGUE-AUTO-0028</w:t>
      </w:r>
    </w:p>
    <w:p>
      <w:pPr>
        <w:pStyle w:val="ListBullet"/>
      </w:pPr>
      <w:r>
        <w:t>CASE-AUTO-0038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`02_MasterDictionary/AUTO/AUTO-0085.md`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`02_MasterDictionary/AUTO/AUTO-0085.md`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FAQ-AUTO-0083 - Quais avisos importantes devo observar?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FAQ-AUTO-0083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Pergunta</w:t>
      </w:r>
    </w:p>
    <w:p>
      <w:r>
        <w:t>Quais avisos importantes devo observar?</w:t>
      </w:r>
    </w:p>
    <w:p>
      <w:pPr>
        <w:pStyle w:val="Heading2"/>
      </w:pPr>
      <w:r>
        <w:t>Situação de atendimento</w:t>
      </w:r>
    </w:p>
    <w:p>
      <w:r>
        <w:t>Cliente precisa de orientação para revisar, manter ou atualizar o seguro de automóvel durante a vida do contrato.</w:t>
      </w:r>
    </w:p>
    <w:p>
      <w:pPr>
        <w:pStyle w:val="Heading2"/>
      </w:pPr>
      <w:r>
        <w:t>Resposta técnica</w:t>
      </w:r>
    </w:p>
    <w:p>
      <w:r>
        <w:t>Informações que chamam atenção para riscos, limitações, obrigações ou pontos que exigem cuidado especial do cliente.</w:t>
      </w:r>
    </w:p>
    <w:p>
      <w:pPr>
        <w:pStyle w:val="Heading2"/>
      </w:pPr>
      <w:r>
        <w:t>Como responder ao cliente brasileiro</w:t>
      </w:r>
    </w:p>
    <w:p>
      <w:r>
        <w:t>Esses avisos existem para evitar problemas, como exclusões, obrigações de aviso e riscos de falta de pagamento.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AUTO-0086 - 注意喚起情報 - Informações de alerta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DIALOGUE-AUTO-0028</w:t>
      </w:r>
    </w:p>
    <w:p>
      <w:pPr>
        <w:pStyle w:val="ListBullet"/>
      </w:pPr>
      <w:r>
        <w:t>CASE-AUTO-0038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`02_MasterDictionary/AUTO/AUTO-0086.md`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`02_MasterDictionary/AUTO/AUTO-0086.md`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FAQ-AUTO-0084 - O que devo conferir antes de finalizar o contrato?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FAQ-AUTO-0084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Pergunta</w:t>
      </w:r>
    </w:p>
    <w:p>
      <w:r>
        <w:t>O que devo conferir antes de finalizar o contrato?</w:t>
      </w:r>
    </w:p>
    <w:p>
      <w:pPr>
        <w:pStyle w:val="Heading2"/>
      </w:pPr>
      <w:r>
        <w:t>Situação de atendimento</w:t>
      </w:r>
    </w:p>
    <w:p>
      <w:r>
        <w:t>Cliente precisa de orientação para revisar, manter ou atualizar o seguro de automóvel durante a vida do contrato.</w:t>
      </w:r>
    </w:p>
    <w:p>
      <w:pPr>
        <w:pStyle w:val="Heading2"/>
      </w:pPr>
      <w:r>
        <w:t>Resposta técnica</w:t>
      </w:r>
    </w:p>
    <w:p>
      <w:r>
        <w:t>Procedimento de conferir se dados, coberturas, período, condutores e condições do contrato estão corretos.</w:t>
      </w:r>
    </w:p>
    <w:p>
      <w:pPr>
        <w:pStyle w:val="Heading2"/>
      </w:pPr>
      <w:r>
        <w:t>Como responder ao cliente brasileiro</w:t>
      </w:r>
    </w:p>
    <w:p>
      <w:r>
        <w:t>Vamos confirmar todos os dados para evitar erro no contrato e problema no atendimento futuro.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AUTO-0087 - 契約確認 - Confirmação do contrato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DIALOGUE-AUTO-0028</w:t>
      </w:r>
    </w:p>
    <w:p>
      <w:pPr>
        <w:pStyle w:val="ListBullet"/>
      </w:pPr>
      <w:r>
        <w:t>CASE-AUTO-0039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`02_MasterDictionary/AUTO/AUTO-0087.md`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`02_MasterDictionary/AUTO/AUTO-0087.md`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FAQ-AUTO-0085 - Por que meus dados pessoais precisam estar atualizados?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FAQ-AUTO-0085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Pergunta</w:t>
      </w:r>
    </w:p>
    <w:p>
      <w:r>
        <w:t>Por que meus dados pessoais precisam estar atualizados?</w:t>
      </w:r>
    </w:p>
    <w:p>
      <w:pPr>
        <w:pStyle w:val="Heading2"/>
      </w:pPr>
      <w:r>
        <w:t>Situação de atendimento</w:t>
      </w:r>
    </w:p>
    <w:p>
      <w:r>
        <w:t>Cliente precisa de orientação para revisar, manter ou atualizar o seguro de automóvel durante a vida do contrato.</w:t>
      </w:r>
    </w:p>
    <w:p>
      <w:pPr>
        <w:pStyle w:val="Heading2"/>
      </w:pPr>
      <w:r>
        <w:t>Resposta técnica</w:t>
      </w:r>
    </w:p>
    <w:p>
      <w:r>
        <w:t>Dados pessoais e de contato do cliente usados para contratação, atendimento, renovação e comunicação.</w:t>
      </w:r>
    </w:p>
    <w:p>
      <w:pPr>
        <w:pStyle w:val="Heading2"/>
      </w:pPr>
      <w:r>
        <w:t>Como responder ao cliente brasileiro</w:t>
      </w:r>
    </w:p>
    <w:p>
      <w:r>
        <w:t>Dados como endereço, telefone e nome precisam estar corretos para evitar falha de comunicação.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AUTO-0088 - 顧客情報 - Informações do cliente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DIALOGUE-AUTO-0028</w:t>
      </w:r>
    </w:p>
    <w:p>
      <w:pPr>
        <w:pStyle w:val="ListBullet"/>
      </w:pPr>
      <w:r>
        <w:t>CASE-AUTO-0039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`02_MasterDictionary/AUTO/AUTO-0088.md`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`02_MasterDictionary/AUTO/AUTO-0088.md`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FAQ-AUTO-0086 - Por que os dados do veículo precisam estar corretos?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FAQ-AUTO-0086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Pergunta</w:t>
      </w:r>
    </w:p>
    <w:p>
      <w:r>
        <w:t>Por que os dados do veículo precisam estar corretos?</w:t>
      </w:r>
    </w:p>
    <w:p>
      <w:pPr>
        <w:pStyle w:val="Heading2"/>
      </w:pPr>
      <w:r>
        <w:t>Situação de atendimento</w:t>
      </w:r>
    </w:p>
    <w:p>
      <w:r>
        <w:t>Cliente precisa de orientação para revisar, manter ou atualizar o seguro de automóvel durante a vida do contrato.</w:t>
      </w:r>
    </w:p>
    <w:p>
      <w:pPr>
        <w:pStyle w:val="Heading2"/>
      </w:pPr>
      <w:r>
        <w:t>Resposta técnica</w:t>
      </w:r>
    </w:p>
    <w:p>
      <w:r>
        <w:t>Dados do veículo, como placa, modelo, ano, chassi e informações do 車検証 usados no contrato.</w:t>
      </w:r>
    </w:p>
    <w:p>
      <w:pPr>
        <w:pStyle w:val="Heading2"/>
      </w:pPr>
      <w:r>
        <w:t>Como responder ao cliente brasileiro</w:t>
      </w:r>
    </w:p>
    <w:p>
      <w:r>
        <w:t>Os dados do carro precisam bater com o documento para o seguro ficar correto.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AUTO-0089 - 車両情報 - Informações do veículo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DIALOGUE-AUTO-0029</w:t>
      </w:r>
    </w:p>
    <w:p>
      <w:pPr>
        <w:pStyle w:val="ListBullet"/>
      </w:pPr>
      <w:r>
        <w:t>CASE-AUTO-0039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`02_MasterDictionary/AUTO/AUTO-0089.md`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`02_MasterDictionary/AUTO/AUTO-0089.md`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FAQ-AUTO-0087 - Por que preciso informar quem dirige o carro?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FAQ-AUTO-0087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Pergunta</w:t>
      </w:r>
    </w:p>
    <w:p>
      <w:r>
        <w:t>Por que preciso informar quem dirige o carro?</w:t>
      </w:r>
    </w:p>
    <w:p>
      <w:pPr>
        <w:pStyle w:val="Heading2"/>
      </w:pPr>
      <w:r>
        <w:t>Situação de atendimento</w:t>
      </w:r>
    </w:p>
    <w:p>
      <w:r>
        <w:t>Cliente precisa de orientação para revisar, manter ou atualizar o seguro de automóvel durante a vida do contrato.</w:t>
      </w:r>
    </w:p>
    <w:p>
      <w:pPr>
        <w:pStyle w:val="Heading2"/>
      </w:pPr>
      <w:r>
        <w:t>Resposta técnica</w:t>
      </w:r>
    </w:p>
    <w:p>
      <w:r>
        <w:t>Dados sobre quem dirige o veículo, idade, relação com o segurado e condições aplicáveis ao contrato.</w:t>
      </w:r>
    </w:p>
    <w:p>
      <w:pPr>
        <w:pStyle w:val="Heading2"/>
      </w:pPr>
      <w:r>
        <w:t>Como responder ao cliente brasileiro</w:t>
      </w:r>
    </w:p>
    <w:p>
      <w:r>
        <w:t>Precisamos saber quem dirige para aplicar corretamente restrições, idade e condições do seguro.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AUTO-0090 - 運転者情報 - Informações do condutor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DIALOGUE-AUTO-0029</w:t>
      </w:r>
    </w:p>
    <w:p>
      <w:pPr>
        <w:pStyle w:val="ListBullet"/>
      </w:pPr>
      <w:r>
        <w:t>CASE-AUTO-0040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`02_MasterDictionary/AUTO/AUTO-0090.md`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`02_MasterDictionary/AUTO/AUTO-0090.md`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FAQ-AUTO-0088 - Qual é o passo a passo depois de um acidente?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FAQ-AUTO-0088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Pergunta</w:t>
      </w:r>
    </w:p>
    <w:p>
      <w:r>
        <w:t>Qual é o passo a passo depois de um acidente?</w:t>
      </w:r>
    </w:p>
    <w:p>
      <w:pPr>
        <w:pStyle w:val="Heading2"/>
      </w:pPr>
      <w:r>
        <w:t>Situação de atendimento</w:t>
      </w:r>
    </w:p>
    <w:p>
      <w:r>
        <w:t>Cliente precisa de orientação para revisar, manter ou atualizar o seguro de automóvel durante a vida do contrato.</w:t>
      </w:r>
    </w:p>
    <w:p>
      <w:pPr>
        <w:pStyle w:val="Heading2"/>
      </w:pPr>
      <w:r>
        <w:t>Resposta técnica</w:t>
      </w:r>
    </w:p>
    <w:p>
      <w:r>
        <w:t>Sequência recomendada de ações após acidente: segurança, polícia, coleta de dados, aviso à seguradora e acompanhamento.</w:t>
      </w:r>
    </w:p>
    <w:p>
      <w:pPr>
        <w:pStyle w:val="Heading2"/>
      </w:pPr>
      <w:r>
        <w:t>Como responder ao cliente brasileiro</w:t>
      </w:r>
    </w:p>
    <w:p>
      <w:r>
        <w:t>Após acidente, siga uma ordem: segurança, registro, dados da outra parte e aviso à seguradora.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AUTO-0091 - 事故対応フロー - Fluxo de atendimento em acidente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DIALOGUE-AUTO-0029</w:t>
      </w:r>
    </w:p>
    <w:p>
      <w:pPr>
        <w:pStyle w:val="ListBullet"/>
      </w:pPr>
      <w:r>
        <w:t>CASE-AUTO-0040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`02_MasterDictionary/AUTO/AUTO-0091.md`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`02_MasterDictionary/AUTO/AUTO-0091.md`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FAQ-AUTO-0089 - Quais documentos preciso enviar?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FAQ-AUTO-0089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Pergunta</w:t>
      </w:r>
    </w:p>
    <w:p>
      <w:r>
        <w:t>Quais documentos preciso enviar?</w:t>
      </w:r>
    </w:p>
    <w:p>
      <w:pPr>
        <w:pStyle w:val="Heading2"/>
      </w:pPr>
      <w:r>
        <w:t>Situação de atendimento</w:t>
      </w:r>
    </w:p>
    <w:p>
      <w:r>
        <w:t>Cliente precisa de orientação para revisar, manter ou atualizar o seguro de automóvel durante a vida do contrato.</w:t>
      </w:r>
    </w:p>
    <w:p>
      <w:pPr>
        <w:pStyle w:val="Heading2"/>
      </w:pPr>
      <w:r>
        <w:t>Resposta técnica</w:t>
      </w:r>
    </w:p>
    <w:p>
      <w:r>
        <w:t>Documentos solicitados para contratação, alteração, renovação, sinistro ou pagamento de indenização.</w:t>
      </w:r>
    </w:p>
    <w:p>
      <w:pPr>
        <w:pStyle w:val="Heading2"/>
      </w:pPr>
      <w:r>
        <w:t>Como responder ao cliente brasileiro</w:t>
      </w:r>
    </w:p>
    <w:p>
      <w:r>
        <w:t>A seguradora pode pedir documentos diferentes conforme o caso. Vamos organizar a lista correta.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AUTO-0092 - 必要書類 - Documentos necessários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DIALOGUE-AUTO-0029</w:t>
      </w:r>
    </w:p>
    <w:p>
      <w:pPr>
        <w:pStyle w:val="ListBullet"/>
      </w:pPr>
      <w:r>
        <w:t>CASE-AUTO-0040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`02_MasterDictionary/AUTO/AUTO-0092.md`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`02_MasterDictionary/AUTO/AUTO-0092.md`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FAQ-AUTO-0090 - Por que preciso confirmar minha identidade?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FAQ-AUTO-0090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Pergunta</w:t>
      </w:r>
    </w:p>
    <w:p>
      <w:r>
        <w:t>Por que preciso confirmar minha identidade?</w:t>
      </w:r>
    </w:p>
    <w:p>
      <w:pPr>
        <w:pStyle w:val="Heading2"/>
      </w:pPr>
      <w:r>
        <w:t>Situação de atendimento</w:t>
      </w:r>
    </w:p>
    <w:p>
      <w:r>
        <w:t>Cliente precisa de orientação para revisar, manter ou atualizar o seguro de automóvel durante a vida do contrato.</w:t>
      </w:r>
    </w:p>
    <w:p>
      <w:pPr>
        <w:pStyle w:val="Heading2"/>
      </w:pPr>
      <w:r>
        <w:t>Resposta técnica</w:t>
      </w:r>
    </w:p>
    <w:p>
      <w:r>
        <w:t>Verificação da identidade do cliente ou parte relacionada para fins de contratação, alteração ou atendimento.</w:t>
      </w:r>
    </w:p>
    <w:p>
      <w:pPr>
        <w:pStyle w:val="Heading2"/>
      </w:pPr>
      <w:r>
        <w:t>Como responder ao cliente brasileiro</w:t>
      </w:r>
    </w:p>
    <w:p>
      <w:r>
        <w:t>Alguns procedimentos exigem confirmar identidade para proteger o cliente e o contrato.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AUTO-0093 - 本人確認 - Confirmação de identidade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DIALOGUE-AUTO-0030</w:t>
      </w:r>
    </w:p>
    <w:p>
      <w:pPr>
        <w:pStyle w:val="ListBullet"/>
      </w:pPr>
      <w:r>
        <w:t>CASE-AUTO-0041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`02_MasterDictionary/AUTO/AUTO-0093.md`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`02_MasterDictionary/AUTO/AUTO-0093.md`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FAQ-AUTO-0091 - Mudei de endereço. Preciso avisar?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FAQ-AUTO-0091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Pergunta</w:t>
      </w:r>
    </w:p>
    <w:p>
      <w:r>
        <w:t>Mudei de endereço. Preciso avisar?</w:t>
      </w:r>
    </w:p>
    <w:p>
      <w:pPr>
        <w:pStyle w:val="Heading2"/>
      </w:pPr>
      <w:r>
        <w:t>Situação de atendimento</w:t>
      </w:r>
    </w:p>
    <w:p>
      <w:r>
        <w:t>Cliente precisa de orientação para revisar, manter ou atualizar o seguro de automóvel durante a vida do contrato.</w:t>
      </w:r>
    </w:p>
    <w:p>
      <w:pPr>
        <w:pStyle w:val="Heading2"/>
      </w:pPr>
      <w:r>
        <w:t>Resposta técnica</w:t>
      </w:r>
    </w:p>
    <w:p>
      <w:r>
        <w:t>Procedimento para atualizar o endereço do cliente no contrato.</w:t>
      </w:r>
    </w:p>
    <w:p>
      <w:pPr>
        <w:pStyle w:val="Heading2"/>
      </w:pPr>
      <w:r>
        <w:t>Como responder ao cliente brasileiro</w:t>
      </w:r>
    </w:p>
    <w:p>
      <w:r>
        <w:t>Se mudar de endereço, avise para atualizar o contrato e evitar perda de comunicação.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AUTO-0094 - 住所変更 - Alteração de endereço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DIALOGUE-AUTO-0030</w:t>
      </w:r>
    </w:p>
    <w:p>
      <w:pPr>
        <w:pStyle w:val="ListBullet"/>
      </w:pPr>
      <w:r>
        <w:t>CASE-AUTO-0041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`02_MasterDictionary/AUTO/AUTO-0094.md`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`02_MasterDictionary/AUTO/AUTO-0094.md`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FAQ-AUTO-0092 - Troquei telefone ou e-mail. Preciso atualizar?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FAQ-AUTO-0092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Pergunta</w:t>
      </w:r>
    </w:p>
    <w:p>
      <w:r>
        <w:t>Troquei telefone ou e-mail. Preciso atualizar?</w:t>
      </w:r>
    </w:p>
    <w:p>
      <w:pPr>
        <w:pStyle w:val="Heading2"/>
      </w:pPr>
      <w:r>
        <w:t>Situação de atendimento</w:t>
      </w:r>
    </w:p>
    <w:p>
      <w:r>
        <w:t>Cliente precisa de orientação para revisar, manter ou atualizar o seguro de automóvel durante a vida do contrato.</w:t>
      </w:r>
    </w:p>
    <w:p>
      <w:pPr>
        <w:pStyle w:val="Heading2"/>
      </w:pPr>
      <w:r>
        <w:t>Resposta técnica</w:t>
      </w:r>
    </w:p>
    <w:p>
      <w:r>
        <w:t>Atualização de telefone, e-mail ou outro meio de contato usado para comunicação com o cliente.</w:t>
      </w:r>
    </w:p>
    <w:p>
      <w:pPr>
        <w:pStyle w:val="Heading2"/>
      </w:pPr>
      <w:r>
        <w:t>Como responder ao cliente brasileiro</w:t>
      </w:r>
    </w:p>
    <w:p>
      <w:r>
        <w:t>Contato desatualizado pode impedir avisos importantes. Por isso precisamos manter esses dados corretos.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AUTO-0095 - 連絡先変更 - Alteração de contato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DIALOGUE-AUTO-0030</w:t>
      </w:r>
    </w:p>
    <w:p>
      <w:pPr>
        <w:pStyle w:val="ListBullet"/>
      </w:pPr>
      <w:r>
        <w:t>CASE-AUTO-0041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`02_MasterDictionary/AUTO/AUTO-0095.md`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`02_MasterDictionary/AUTO/AUTO-0095.md`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FAQ-AUTO-0093 - Posso mudar o titular do seguro?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FAQ-AUTO-0093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Pergunta</w:t>
      </w:r>
    </w:p>
    <w:p>
      <w:r>
        <w:t>Posso mudar o titular do seguro?</w:t>
      </w:r>
    </w:p>
    <w:p>
      <w:pPr>
        <w:pStyle w:val="Heading2"/>
      </w:pPr>
      <w:r>
        <w:t>Situação de atendimento</w:t>
      </w:r>
    </w:p>
    <w:p>
      <w:r>
        <w:t>Cliente precisa de orientação para revisar, manter ou atualizar o seguro de automóvel durante a vida do contrato.</w:t>
      </w:r>
    </w:p>
    <w:p>
      <w:pPr>
        <w:pStyle w:val="Heading2"/>
      </w:pPr>
      <w:r>
        <w:t>Resposta técnica</w:t>
      </w:r>
    </w:p>
    <w:p>
      <w:r>
        <w:t>Procedimento para alterar o nome relacionado ao contrato, veículo ou parte responsável, conforme regras da seguradora.</w:t>
      </w:r>
    </w:p>
    <w:p>
      <w:pPr>
        <w:pStyle w:val="Heading2"/>
      </w:pPr>
      <w:r>
        <w:t>Como responder ao cliente brasileiro</w:t>
      </w:r>
    </w:p>
    <w:p>
      <w:r>
        <w:t>Mudança de titularidade precisa ser analisada com cuidado porque pode afetar o contrato e documentos.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AUTO-0096 - 名義変更 - Alteração de titularidade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DIALOGUE-AUTO-0030</w:t>
      </w:r>
    </w:p>
    <w:p>
      <w:pPr>
        <w:pStyle w:val="ListBullet"/>
      </w:pPr>
      <w:r>
        <w:t>CASE-AUTO-0042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`02_MasterDictionary/AUTO/AUTO-0096.md`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`02_MasterDictionary/AUTO/AUTO-0096.md`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FAQ-AUTO-0094 - Como faço para cancelar o seguro?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FAQ-AUTO-0094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Pergunta</w:t>
      </w:r>
    </w:p>
    <w:p>
      <w:r>
        <w:t>Como faço para cancelar o seguro?</w:t>
      </w:r>
    </w:p>
    <w:p>
      <w:pPr>
        <w:pStyle w:val="Heading2"/>
      </w:pPr>
      <w:r>
        <w:t>Situação de atendimento</w:t>
      </w:r>
    </w:p>
    <w:p>
      <w:r>
        <w:t>Cliente precisa de orientação para revisar, manter ou atualizar o seguro de automóvel durante a vida do contrato.</w:t>
      </w:r>
    </w:p>
    <w:p>
      <w:pPr>
        <w:pStyle w:val="Heading2"/>
      </w:pPr>
      <w:r>
        <w:t>Resposta técnica</w:t>
      </w:r>
    </w:p>
    <w:p>
      <w:r>
        <w:t>Fluxo operacional para cancelar o contrato, com data, documentos e confirmação da seguradora.</w:t>
      </w:r>
    </w:p>
    <w:p>
      <w:pPr>
        <w:pStyle w:val="Heading2"/>
      </w:pPr>
      <w:r>
        <w:t>Como responder ao cliente brasileiro</w:t>
      </w:r>
    </w:p>
    <w:p>
      <w:r>
        <w:t>Cancelar exige procedimento correto. Precisamos confirmar data, documentos e possível impacto.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AUTO-0097 - 解約手続き - Procedimento de cancelamento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DIALOGUE-AUTO-0031</w:t>
      </w:r>
    </w:p>
    <w:p>
      <w:pPr>
        <w:pStyle w:val="ListBullet"/>
      </w:pPr>
      <w:r>
        <w:t>CASE-AUTO-0042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`02_MasterDictionary/AUTO/AUTO-0097.md`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`02_MasterDictionary/AUTO/AUTO-0097.md`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FAQ-AUTO-0095 - Quando recebo aviso de renovação?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FAQ-AUTO-0095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Pergunta</w:t>
      </w:r>
    </w:p>
    <w:p>
      <w:r>
        <w:t>Quando recebo aviso de renovação?</w:t>
      </w:r>
    </w:p>
    <w:p>
      <w:pPr>
        <w:pStyle w:val="Heading2"/>
      </w:pPr>
      <w:r>
        <w:t>Situação de atendimento</w:t>
      </w:r>
    </w:p>
    <w:p>
      <w:r>
        <w:t>Cliente precisa de orientação para revisar, manter ou atualizar o seguro de automóvel durante a vida do contrato.</w:t>
      </w:r>
    </w:p>
    <w:p>
      <w:pPr>
        <w:pStyle w:val="Heading2"/>
      </w:pPr>
      <w:r>
        <w:t>Resposta técnica</w:t>
      </w:r>
    </w:p>
    <w:p>
      <w:r>
        <w:t>Comunicação enviada ou realizada antes do vencimento para orientar a renovação do contrato.</w:t>
      </w:r>
    </w:p>
    <w:p>
      <w:pPr>
        <w:pStyle w:val="Heading2"/>
      </w:pPr>
      <w:r>
        <w:t>Como responder ao cliente brasileiro</w:t>
      </w:r>
    </w:p>
    <w:p>
      <w:r>
        <w:t>O aviso de renovação ajuda a evitar vencimento sem cobertura. Mesmo assim, precisamos conferir os dados.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AUTO-0098 - 更新案内 - Aviso de renovação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DIALOGUE-AUTO-0031</w:t>
      </w:r>
    </w:p>
    <w:p>
      <w:pPr>
        <w:pStyle w:val="ListBullet"/>
      </w:pPr>
      <w:r>
        <w:t>CASE-AUTO-0042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`02_MasterDictionary/AUTO/AUTO-0098.md`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`02_MasterDictionary/AUTO/AUTO-0098.md`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FAQ-AUTO-0096 - Como evitar que o seguro vença sem perceber?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FAQ-AUTO-0096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Pergunta</w:t>
      </w:r>
    </w:p>
    <w:p>
      <w:r>
        <w:t>Como evitar que o seguro vença sem perceber?</w:t>
      </w:r>
    </w:p>
    <w:p>
      <w:pPr>
        <w:pStyle w:val="Heading2"/>
      </w:pPr>
      <w:r>
        <w:t>Situação de atendimento</w:t>
      </w:r>
    </w:p>
    <w:p>
      <w:r>
        <w:t>Cliente precisa de orientação para revisar, manter ou atualizar o seguro de automóvel durante a vida do contrato.</w:t>
      </w:r>
    </w:p>
    <w:p>
      <w:pPr>
        <w:pStyle w:val="Heading2"/>
      </w:pPr>
      <w:r>
        <w:t>Resposta técnica</w:t>
      </w:r>
    </w:p>
    <w:p>
      <w:r>
        <w:t>Acompanhamento das datas de vencimento dos contratos para evitar interrupção de cobertura.</w:t>
      </w:r>
    </w:p>
    <w:p>
      <w:pPr>
        <w:pStyle w:val="Heading2"/>
      </w:pPr>
      <w:r>
        <w:t>Como responder ao cliente brasileiro</w:t>
      </w:r>
    </w:p>
    <w:p>
      <w:r>
        <w:t>Controlar o vencimento evita ficar sem seguro por esquecimento ou atraso na renovação.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AUTO-0099 - 満期管理 - Controle de vencimento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DIALOGUE-AUTO-0031</w:t>
      </w:r>
    </w:p>
    <w:p>
      <w:pPr>
        <w:pStyle w:val="ListBullet"/>
      </w:pPr>
      <w:r>
        <w:t>CASE-AUTO-0043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`02_MasterDictionary/AUTO/AUTO-0099.md`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`02_MasterDictionary/AUTO/AUTO-0099.md`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FAQ-AUTO-0097 - O que a corretora faz depois que o seguro é contratado?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FAQ-AUTO-0097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Pergunta</w:t>
      </w:r>
    </w:p>
    <w:p>
      <w:r>
        <w:t>O que a corretora faz depois que o seguro é contratado?</w:t>
      </w:r>
    </w:p>
    <w:p>
      <w:pPr>
        <w:pStyle w:val="Heading2"/>
      </w:pPr>
      <w:r>
        <w:t>Situação de atendimento</w:t>
      </w:r>
    </w:p>
    <w:p>
      <w:r>
        <w:t>Cliente precisa de orientação para revisar, manter ou atualizar o seguro de automóvel durante a vida do contrato.</w:t>
      </w:r>
    </w:p>
    <w:p>
      <w:pPr>
        <w:pStyle w:val="Heading2"/>
      </w:pPr>
      <w:r>
        <w:t>Resposta técnica</w:t>
      </w:r>
    </w:p>
    <w:p>
      <w:r>
        <w:t>Acompanhamento do cliente após a contratação, incluindo dúvidas, alterações, renovação e suporte em sinistro.</w:t>
      </w:r>
    </w:p>
    <w:p>
      <w:pPr>
        <w:pStyle w:val="Heading2"/>
      </w:pPr>
      <w:r>
        <w:t>Como responder ao cliente brasileiro</w:t>
      </w:r>
    </w:p>
    <w:p>
      <w:r>
        <w:t>O trabalho não termina na contratação. O cliente precisa de suporte para alterações, dúvidas, renovação e acidentes.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AUTO-0100 - アフターサービス - Atendimento pós-venda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DIALOGUE-AUTO-0031</w:t>
      </w:r>
    </w:p>
    <w:p>
      <w:pPr>
        <w:pStyle w:val="ListBullet"/>
      </w:pPr>
      <w:r>
        <w:t>CASE-AUTO-0043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`02_MasterDictionary/AUTO/AUTO-0100.md`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`02_MasterDictionary/AUTO/AUTO-0100.md`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Nono e décimo lotes de FAQs AUTO</dc:title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