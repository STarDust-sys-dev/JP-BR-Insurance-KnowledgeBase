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Arquitetura do Projeto</w:t>
      </w:r>
    </w:p>
    <w:p>
      <w:pPr>
        <w:pStyle w:val="Heading2"/>
      </w:pPr>
      <w:r>
        <w:t>Nome do Projeto</w:t>
      </w:r>
    </w:p>
    <w:p>
      <w:r>
        <w:t>JP-BR Insurance Knowledge Base (JB-IKB)</w:t>
      </w:r>
    </w:p>
    <w:p>
      <w:pPr>
        <w:pStyle w:val="Heading2"/>
      </w:pPr>
      <w:r>
        <w:t>Nome em japonês</w:t>
      </w:r>
    </w:p>
    <w:p>
      <w:r>
        <w:t>日伯保険営業実務マニュアル</w:t>
      </w:r>
    </w:p>
    <w:p>
      <w:pPr>
        <w:pStyle w:val="Heading2"/>
      </w:pPr>
      <w:r>
        <w:t>Subtítulo</w:t>
      </w:r>
    </w:p>
    <w:p>
      <w:r>
        <w:t>Base de conhecimento profissional para corretores japoneses que atendem clientes brasileiros residentes no Japão.</w:t>
      </w:r>
    </w:p>
    <w:p>
      <w:pPr>
        <w:pStyle w:val="Heading2"/>
      </w:pPr>
      <w:r>
        <w:t>Missão</w:t>
      </w:r>
    </w:p>
    <w:p>
      <w:r>
        <w:t>Desenvolver a maior biblioteca técnica bilíngue (Japonês ↔ Português) sobre seguros no Japão.</w:t>
      </w:r>
    </w:p>
    <w:p>
      <w:r>
        <w:t>A obra deverá servir simultaneamente para:</w:t>
      </w:r>
    </w:p>
    <w:p>
      <w:pPr>
        <w:pStyle w:val="ListBullet"/>
      </w:pPr>
      <w:r>
        <w:t>treinamento de corretores japoneses</w:t>
      </w:r>
    </w:p>
    <w:p>
      <w:pPr>
        <w:pStyle w:val="ListBullet"/>
      </w:pPr>
      <w:r>
        <w:t>consulta rápida durante o atendimento</w:t>
      </w:r>
    </w:p>
    <w:p>
      <w:pPr>
        <w:pStyle w:val="ListBullet"/>
      </w:pPr>
      <w:r>
        <w:t>documentação técnica</w:t>
      </w:r>
    </w:p>
    <w:p>
      <w:pPr>
        <w:pStyle w:val="ListBullet"/>
      </w:pPr>
      <w:r>
        <w:t>base para IA (NotebookLM)</w:t>
      </w:r>
    </w:p>
    <w:p>
      <w:pPr>
        <w:pStyle w:val="ListBullet"/>
      </w:pPr>
      <w:r>
        <w:t>chatbot especializado</w:t>
      </w:r>
    </w:p>
    <w:p>
      <w:pPr>
        <w:pStyle w:val="ListBullet"/>
      </w:pPr>
      <w:r>
        <w:t>futuras traduções</w:t>
      </w:r>
    </w:p>
    <w:p>
      <w:pPr>
        <w:pStyle w:val="Heading2"/>
      </w:pPr>
      <w:r>
        <w:t>Objetivos</w:t>
      </w:r>
    </w:p>
    <w:p>
      <w:r>
        <w:t>Produzir aproximadamente:</w:t>
      </w:r>
    </w:p>
    <w:p>
      <w:pPr>
        <w:pStyle w:val="ListBullet"/>
      </w:pPr>
      <w:r>
        <w:t>5.000 verbetes técnicos</w:t>
      </w:r>
    </w:p>
    <w:p>
      <w:pPr>
        <w:pStyle w:val="ListBullet"/>
      </w:pPr>
      <w:r>
        <w:t>5.000 frases</w:t>
      </w:r>
    </w:p>
    <w:p>
      <w:pPr>
        <w:pStyle w:val="ListBullet"/>
      </w:pPr>
      <w:r>
        <w:t>500 diálogos</w:t>
      </w:r>
    </w:p>
    <w:p>
      <w:pPr>
        <w:pStyle w:val="ListBullet"/>
      </w:pPr>
      <w:r>
        <w:t>1.000 FAQs</w:t>
      </w:r>
    </w:p>
    <w:p>
      <w:pPr>
        <w:pStyle w:val="ListBullet"/>
      </w:pPr>
      <w:r>
        <w:t>centenas de estudos de caso</w:t>
      </w:r>
    </w:p>
    <w:p>
      <w:pPr>
        <w:pStyle w:val="ListBullet"/>
      </w:pPr>
      <w:r>
        <w:t>dezenas de fluxogramas</w:t>
      </w:r>
    </w:p>
    <w:p>
      <w:pPr>
        <w:pStyle w:val="ListBullet"/>
      </w:pPr>
      <w:r>
        <w:t>milhares de referências cruzadas</w:t>
      </w:r>
    </w:p>
    <w:p>
      <w:pPr>
        <w:pStyle w:val="Heading2"/>
      </w:pPr>
      <w:r>
        <w:t>Público</w:t>
      </w:r>
    </w:p>
    <w:p>
      <w:pPr>
        <w:pStyle w:val="Heading3"/>
      </w:pPr>
      <w:r>
        <w:t>Principal</w:t>
      </w:r>
    </w:p>
    <w:p>
      <w:r>
        <w:t>Corretor japonês</w:t>
      </w:r>
    </w:p>
    <w:p>
      <w:r>
        <w:t>↓</w:t>
      </w:r>
    </w:p>
    <w:p>
      <w:r>
        <w:t>Cliente brasileiro residente no Japão</w:t>
      </w:r>
    </w:p>
    <w:p>
      <w:pPr>
        <w:pStyle w:val="Heading2"/>
      </w:pPr>
      <w:r>
        <w:t>Idioma</w:t>
      </w:r>
    </w:p>
    <w:p>
      <w:pPr>
        <w:pStyle w:val="Heading3"/>
      </w:pPr>
      <w:r>
        <w:t>Idioma principal</w:t>
      </w:r>
    </w:p>
    <w:p>
      <w:r>
        <w:t>Japonês</w:t>
      </w:r>
    </w:p>
    <w:p>
      <w:pPr>
        <w:pStyle w:val="Heading3"/>
      </w:pPr>
      <w:r>
        <w:t>Idioma secundario</w:t>
      </w:r>
    </w:p>
    <w:p>
      <w:r>
        <w:t>Português brasileiro</w:t>
      </w:r>
    </w:p>
    <w:p>
      <w:r>
        <w:t>Nunca usar romaji.</w:t>
      </w:r>
    </w:p>
    <w:p>
      <w:pPr>
        <w:pStyle w:val="Heading2"/>
      </w:pPr>
      <w:r>
        <w:t>Estrutura</w:t>
      </w:r>
    </w:p>
    <w:p>
      <w:r>
        <w:t>```text</w:t>
      </w:r>
    </w:p>
    <w:p>
      <w:r>
        <w:t>JP-BR-Insurance-KnowledgeBase</w:t>
      </w:r>
    </w:p>
    <w:p>
      <w:r>
        <w:t>00_Project</w:t>
      </w:r>
    </w:p>
    <w:p>
      <w:r>
        <w:t>01_Editorial</w:t>
      </w:r>
    </w:p>
    <w:p>
      <w:r>
        <w:t>02_MasterDictionary</w:t>
      </w:r>
    </w:p>
    <w:p>
      <w:r>
        <w:t>03_Glossary</w:t>
      </w:r>
    </w:p>
    <w:p>
      <w:r>
        <w:t>04_Automobile</w:t>
      </w:r>
    </w:p>
    <w:p>
      <w:r>
        <w:t>05_Life</w:t>
      </w:r>
    </w:p>
    <w:p>
      <w:r>
        <w:t>06_Medical</w:t>
      </w:r>
    </w:p>
    <w:p>
      <w:r>
        <w:t>07_Fire</w:t>
      </w:r>
    </w:p>
    <w:p>
      <w:r>
        <w:t>08_Housing</w:t>
      </w:r>
    </w:p>
    <w:p>
      <w:r>
        <w:t>09_Business</w:t>
      </w:r>
    </w:p>
    <w:p>
      <w:r>
        <w:t>10_Accident</w:t>
      </w:r>
    </w:p>
    <w:p>
      <w:r>
        <w:t>11_Sales</w:t>
      </w:r>
    </w:p>
    <w:p>
      <w:r>
        <w:t>12_Service</w:t>
      </w:r>
    </w:p>
    <w:p>
      <w:r>
        <w:t>13_Dialogues</w:t>
      </w:r>
    </w:p>
    <w:p>
      <w:r>
        <w:t>14_FAQ</w:t>
      </w:r>
    </w:p>
    <w:p>
      <w:r>
        <w:t>15_CaseStudies</w:t>
      </w:r>
    </w:p>
    <w:p>
      <w:r>
        <w:t>16_NotebookLM</w:t>
      </w:r>
    </w:p>
    <w:p>
      <w:r>
        <w:t>17_PDF</w:t>
      </w:r>
    </w:p>
    <w:p>
      <w:r>
        <w:t>18_DOCX</w:t>
      </w:r>
    </w:p>
    <w:p>
      <w:r>
        <w:t>19_Markdown</w:t>
      </w:r>
    </w:p>
    <w:p>
      <w:r>
        <w:t>20_Assets</w:t>
      </w:r>
    </w:p>
    <w:p>
      <w:r>
        <w:t>README.md</w:t>
      </w:r>
    </w:p>
    <w:p>
      <w:r>
        <w:t>CHANGELOG.md</w:t>
      </w:r>
    </w:p>
    <w:p>
      <w:r>
        <w:t>```</w:t>
      </w:r>
    </w:p>
    <w:p>
      <w:pPr>
        <w:pStyle w:val="Heading2"/>
      </w:pPr>
      <w:r>
        <w:t>Padrão dos verbetes</w:t>
      </w:r>
    </w:p>
    <w:p>
      <w:r>
        <w:t>Cada verbete deverá conter:</w:t>
      </w:r>
    </w:p>
    <w:p>
      <w:pPr>
        <w:pStyle w:val="ListBullet"/>
      </w:pPr>
      <w:r>
        <w:t>Código</w:t>
      </w:r>
    </w:p>
    <w:p>
      <w:pPr>
        <w:pStyle w:val="ListBullet"/>
      </w:pPr>
      <w:r>
        <w:t>Categoria</w:t>
      </w:r>
    </w:p>
    <w:p>
      <w:pPr>
        <w:pStyle w:val="ListBullet"/>
      </w:pPr>
      <w:r>
        <w:t>Termo Japonês</w:t>
      </w:r>
    </w:p>
    <w:p>
      <w:pPr>
        <w:pStyle w:val="ListBullet"/>
      </w:pPr>
      <w:r>
        <w:t>Tradução Português</w:t>
      </w:r>
    </w:p>
    <w:p>
      <w:pPr>
        <w:pStyle w:val="ListBullet"/>
      </w:pPr>
      <w:r>
        <w:t>Definição Técnica</w:t>
      </w:r>
    </w:p>
    <w:p>
      <w:pPr>
        <w:pStyle w:val="ListBullet"/>
      </w:pPr>
      <w:r>
        <w:t>Explicação Simplificada</w:t>
      </w:r>
    </w:p>
    <w:p>
      <w:pPr>
        <w:pStyle w:val="ListBullet"/>
      </w:pPr>
      <w:r>
        <w:t>Como explicar ao cliente brasileiro</w:t>
      </w:r>
    </w:p>
    <w:p>
      <w:pPr>
        <w:pStyle w:val="ListBullet"/>
      </w:pPr>
      <w:r>
        <w:t>Frases utilizadas</w:t>
      </w:r>
    </w:p>
    <w:p>
      <w:pPr>
        <w:pStyle w:val="ListBullet"/>
      </w:pPr>
      <w:r>
        <w:t>Perguntas frequentes</w:t>
      </w:r>
    </w:p>
    <w:p>
      <w:pPr>
        <w:pStyle w:val="ListBullet"/>
      </w:pPr>
      <w:r>
        <w:t>Termos relacionados</w:t>
      </w:r>
    </w:p>
    <w:p>
      <w:pPr>
        <w:pStyle w:val="ListBullet"/>
      </w:pPr>
      <w:r>
        <w:t>Referências cruzadas</w:t>
      </w:r>
    </w:p>
    <w:p>
      <w:pPr>
        <w:pStyle w:val="ListBullet"/>
      </w:pPr>
      <w:r>
        <w:t>Tags</w:t>
      </w:r>
    </w:p>
    <w:p>
      <w:pPr>
        <w:pStyle w:val="ListBullet"/>
      </w:pPr>
      <w:r>
        <w:t>Histórico de revisão</w:t>
      </w:r>
    </w:p>
    <w:p>
      <w:pPr>
        <w:pStyle w:val="Heading2"/>
      </w:pPr>
      <w:r>
        <w:t>Códigos</w:t>
      </w:r>
    </w:p>
    <w:p>
      <w:pPr>
        <w:pStyle w:val="ListBullet"/>
      </w:pPr>
      <w:r>
        <w:t>AUTO</w:t>
      </w:r>
    </w:p>
    <w:p>
      <w:pPr>
        <w:pStyle w:val="ListBullet"/>
      </w:pPr>
      <w:r>
        <w:t>VIDA</w:t>
      </w:r>
    </w:p>
    <w:p>
      <w:pPr>
        <w:pStyle w:val="ListBullet"/>
      </w:pPr>
      <w:r>
        <w:t>MED</w:t>
      </w:r>
    </w:p>
    <w:p>
      <w:pPr>
        <w:pStyle w:val="ListBullet"/>
      </w:pPr>
      <w:r>
        <w:t>FIRE</w:t>
      </w:r>
    </w:p>
    <w:p>
      <w:pPr>
        <w:pStyle w:val="ListBullet"/>
      </w:pPr>
      <w:r>
        <w:t>HOME</w:t>
      </w:r>
    </w:p>
    <w:p>
      <w:pPr>
        <w:pStyle w:val="ListBullet"/>
      </w:pPr>
      <w:r>
        <w:t>BUS</w:t>
      </w:r>
    </w:p>
    <w:p>
      <w:pPr>
        <w:pStyle w:val="ListBullet"/>
      </w:pPr>
      <w:r>
        <w:t>ACC</w:t>
      </w:r>
    </w:p>
    <w:p>
      <w:pPr>
        <w:pStyle w:val="ListBullet"/>
      </w:pPr>
      <w:r>
        <w:t>SALES</w:t>
      </w:r>
    </w:p>
    <w:p>
      <w:pPr>
        <w:pStyle w:val="ListBullet"/>
      </w:pPr>
      <w:r>
        <w:t>SERVICE</w:t>
      </w:r>
    </w:p>
    <w:p>
      <w:pPr>
        <w:pStyle w:val="ListBullet"/>
      </w:pPr>
      <w:r>
        <w:t>FAQ</w:t>
      </w:r>
    </w:p>
    <w:p>
      <w:pPr>
        <w:pStyle w:val="ListBullet"/>
      </w:pPr>
      <w:r>
        <w:t>CASE</w:t>
      </w:r>
    </w:p>
    <w:p>
      <w:pPr>
        <w:pStyle w:val="ListBullet"/>
      </w:pPr>
      <w:r>
        <w:t>LEG</w:t>
      </w:r>
    </w:p>
    <w:p>
      <w:pPr>
        <w:pStyle w:val="ListBullet"/>
      </w:pPr>
      <w:r>
        <w:t>TERM</w:t>
      </w:r>
    </w:p>
    <w:p>
      <w:pPr>
        <w:pStyle w:val="Heading2"/>
      </w:pPr>
      <w:r>
        <w:t>Estrutura NotebookLM</w:t>
      </w:r>
    </w:p>
    <w:p>
      <w:r>
        <w:t>Todos os documentos deverao possuir:</w:t>
      </w:r>
    </w:p>
    <w:p>
      <w:pPr>
        <w:pStyle w:val="ListBullet"/>
      </w:pPr>
      <w:r>
        <w:t>Titulo</w:t>
      </w:r>
    </w:p>
    <w:p>
      <w:pPr>
        <w:pStyle w:val="ListBullet"/>
      </w:pPr>
      <w:r>
        <w:t>Resumo</w:t>
      </w:r>
    </w:p>
    <w:p>
      <w:pPr>
        <w:pStyle w:val="ListBullet"/>
      </w:pPr>
      <w:r>
        <w:t>Palavras-chave</w:t>
      </w:r>
    </w:p>
    <w:p>
      <w:pPr>
        <w:pStyle w:val="ListBullet"/>
      </w:pPr>
      <w:r>
        <w:t>Categorias</w:t>
      </w:r>
    </w:p>
    <w:p>
      <w:pPr>
        <w:pStyle w:val="ListBullet"/>
      </w:pPr>
      <w:r>
        <w:t>Conteúdo</w:t>
      </w:r>
    </w:p>
    <w:p>
      <w:pPr>
        <w:pStyle w:val="ListBullet"/>
      </w:pPr>
      <w:r>
        <w:t>Referências</w:t>
      </w:r>
    </w:p>
    <w:p>
      <w:pPr>
        <w:pStyle w:val="ListBullet"/>
      </w:pPr>
      <w:r>
        <w:t>Veja também</w:t>
      </w:r>
    </w:p>
    <w:p>
      <w:r>
        <w:t>Assim o NotebookLM recuperará melhor as informações.</w:t>
      </w:r>
    </w:p>
    <w:p>
      <w:pPr>
        <w:pStyle w:val="Heading2"/>
      </w:pPr>
      <w:r>
        <w:t>Regras</w:t>
      </w:r>
    </w:p>
    <w:p>
      <w:pPr>
        <w:pStyle w:val="ListBullet"/>
      </w:pPr>
      <w:r>
        <w:t>Nunca alterar traducoes existentes.</w:t>
      </w:r>
    </w:p>
    <w:p>
      <w:pPr>
        <w:pStyle w:val="ListBullet"/>
      </w:pPr>
      <w:r>
        <w:t>Nunca duplicar verbetes.</w:t>
      </w:r>
    </w:p>
    <w:p>
      <w:pPr>
        <w:pStyle w:val="ListBullet"/>
      </w:pPr>
      <w:r>
        <w:t>Sempre criar referencias cruzadas.</w:t>
      </w:r>
    </w:p>
    <w:p>
      <w:pPr>
        <w:pStyle w:val="ListBullet"/>
      </w:pPr>
      <w:r>
        <w:t>Sempre utilizar linguagem natural.</w:t>
      </w:r>
    </w:p>
    <w:p>
      <w:pPr>
        <w:pStyle w:val="ListBullet"/>
      </w:pPr>
      <w:r>
        <w:t>Sempre pensar no atendimento.</w:t>
      </w:r>
    </w:p>
    <w:p>
      <w:pPr>
        <w:pStyle w:val="Heading2"/>
      </w:pPr>
      <w:r>
        <w:t>Estilo</w:t>
      </w:r>
    </w:p>
    <w:p>
      <w:pPr>
        <w:pStyle w:val="ListBullet"/>
      </w:pPr>
      <w:r>
        <w:t>Japonês corporativo.</w:t>
      </w:r>
    </w:p>
    <w:p>
      <w:pPr>
        <w:pStyle w:val="ListBullet"/>
      </w:pPr>
      <w:r>
        <w:t>Português simples.</w:t>
      </w:r>
    </w:p>
    <w:p>
      <w:pPr>
        <w:pStyle w:val="ListBullet"/>
      </w:pPr>
      <w:r>
        <w:t>Sem traduções literais quando prejudicarem a compreensão.</w:t>
      </w:r>
    </w:p>
    <w:p>
      <w:pPr>
        <w:pStyle w:val="Heading2"/>
      </w:pPr>
      <w:r>
        <w:t>Formatos</w:t>
      </w:r>
    </w:p>
    <w:p>
      <w:r>
        <w:t>Sempre gerar:</w:t>
      </w:r>
    </w:p>
    <w:p>
      <w:r>
        <w:t>```text</w:t>
      </w:r>
    </w:p>
    <w:p>
      <w:r>
        <w:t>Markdown</w:t>
      </w:r>
    </w:p>
    <w:p>
      <w:r>
        <w:t>↓</w:t>
      </w:r>
    </w:p>
    <w:p>
      <w:r>
        <w:t>DOCX</w:t>
      </w:r>
    </w:p>
    <w:p>
      <w:r>
        <w:t>↓</w:t>
      </w:r>
    </w:p>
    <w:p>
      <w:r>
        <w:t>PDF</w:t>
      </w:r>
    </w:p>
    <w:p>
      <w:r>
        <w:t>```</w:t>
      </w:r>
    </w:p>
    <w:p>
      <w:pPr>
        <w:pStyle w:val="Heading2"/>
      </w:pPr>
      <w:r>
        <w:t>Controle</w:t>
      </w:r>
    </w:p>
    <w:p>
      <w:r>
        <w:t>Cada documento terá:</w:t>
      </w:r>
    </w:p>
    <w:p>
      <w:pPr>
        <w:pStyle w:val="ListBullet"/>
      </w:pPr>
      <w:r>
        <w:t>Versão</w:t>
      </w:r>
    </w:p>
    <w:p>
      <w:pPr>
        <w:pStyle w:val="ListBullet"/>
      </w:pPr>
      <w:r>
        <w:t>Data</w:t>
      </w:r>
    </w:p>
    <w:p>
      <w:pPr>
        <w:pStyle w:val="ListBullet"/>
      </w:pPr>
      <w:r>
        <w:t>Histórico</w:t>
      </w:r>
    </w:p>
    <w:p>
      <w:pPr>
        <w:pStyle w:val="ListBullet"/>
      </w:pPr>
      <w:r>
        <w:t>Autor</w:t>
      </w:r>
    </w:p>
    <w:p>
      <w:pPr>
        <w:pStyle w:val="Heading2"/>
      </w:pPr>
      <w:r>
        <w:t>Glossário</w:t>
      </w:r>
    </w:p>
    <w:p>
      <w:r>
        <w:t>Meta: 5.000 verbetes.</w:t>
      </w:r>
    </w:p>
    <w:p>
      <w:pPr>
        <w:pStyle w:val="Heading2"/>
      </w:pPr>
      <w:r>
        <w:t>Diálogos</w:t>
      </w:r>
    </w:p>
    <w:p>
      <w:r>
        <w:t>Meta: 500 diálogos.</w:t>
      </w:r>
    </w:p>
    <w:p>
      <w:pPr>
        <w:pStyle w:val="Heading2"/>
      </w:pPr>
      <w:r>
        <w:t>FAQ</w:t>
      </w:r>
    </w:p>
    <w:p>
      <w:r>
        <w:t>Meta: 1.000.</w:t>
      </w:r>
    </w:p>
    <w:p>
      <w:pPr>
        <w:pStyle w:val="Heading2"/>
      </w:pPr>
      <w:r>
        <w:t>Casos</w:t>
      </w:r>
    </w:p>
    <w:p>
      <w:r>
        <w:t>Meta: centenas de estudos de caso.</w:t>
      </w:r>
    </w:p>
    <w:p>
      <w:pPr>
        <w:pStyle w:val="Heading2"/>
      </w:pPr>
      <w:r>
        <w:t>Objetivo Final</w:t>
      </w:r>
    </w:p>
    <w:p>
      <w:r>
        <w:t>Criar a melhor base de conhecimento existente para corretores japoneses venderem seguros para brasileiros.</w:t>
      </w:r>
    </w:p>
    <w:p>
      <w:pPr>
        <w:pStyle w:val="Heading2"/>
      </w:pPr>
      <w:r>
        <w:t>Aviso de uso</w:t>
      </w:r>
    </w:p>
    <w:p>
      <w:r>
        <w:t>Este projeto e material educativo, editorial e de apoio ao atendimento.</w:t>
      </w:r>
    </w:p>
    <w:p>
      <w:r>
        <w:t>O conteudo nao substitui:</w:t>
      </w:r>
    </w:p>
    <w:p>
      <w:pPr>
        <w:pStyle w:val="ListBullet"/>
      </w:pPr>
      <w:r>
        <w:t>apolice</w:t>
      </w:r>
    </w:p>
    <w:p>
      <w:pPr>
        <w:pStyle w:val="ListBullet"/>
      </w:pPr>
      <w:r>
        <w:t>proposta</w:t>
      </w:r>
    </w:p>
    <w:p>
      <w:pPr>
        <w:pStyle w:val="ListBullet"/>
      </w:pPr>
      <w:r>
        <w:t>explicacao de informacoes importantes</w:t>
      </w:r>
    </w:p>
    <w:p>
      <w:pPr>
        <w:pStyle w:val="ListBullet"/>
      </w:pPr>
      <w:r>
        <w:t>documentos oficiais da seguradora</w:t>
      </w:r>
    </w:p>
    <w:p>
      <w:pPr>
        <w:pStyle w:val="ListBullet"/>
      </w:pPr>
      <w:r>
        <w:t>analise formal da seguradora</w:t>
      </w:r>
    </w:p>
    <w:p>
      <w:pPr>
        <w:pStyle w:val="ListBullet"/>
      </w:pPr>
      <w:r>
        <w:t>orientacao fiscal, juridica ou regulatoria especifica</w:t>
      </w:r>
    </w:p>
    <w:p>
      <w:r>
        <w:t>Cobertura, aceitacao, exclusao, valor, prazo, imposto e pagamento dependem das condicoes do contrato, documentos apresentados, situacao concreta do cliente e decisao formal da seguradora ou autoridade competente.</w:t>
      </w:r>
    </w:p>
    <w:p>
      <w:r>
        <w:t>O corretor deve usar este material para explicar, orientar, organizar informacoes e reduzir mal-entendidos, mas nao deve prometer aceitacao, cobertura, culpa, valor, prazo, imposto, pagamento ou reversao de decisao.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