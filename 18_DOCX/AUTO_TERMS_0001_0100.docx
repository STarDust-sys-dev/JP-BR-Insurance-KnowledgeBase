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AUTO_TERMS_0001_0100</w:t>
      </w:r>
    </w:p>
    <w:p>
      <w:r>
        <w:t>Pacote consolidado AUTO gerado em 2026-06-27.</w:t>
      </w:r>
    </w:p>
    <w:p>
      <w:pPr>
        <w:pStyle w:val="Heading1"/>
      </w:pPr>
      <w:r>
        <w:t>AUTO-0001 - 自動車保険 - Seguro de automóvel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自動車保険</w:t>
      </w:r>
    </w:p>
    <w:p>
      <w:pPr>
        <w:pStyle w:val="Heading2"/>
      </w:pPr>
      <w:r>
        <w:t>ポルトガル語訳</w:t>
      </w:r>
    </w:p>
    <w:p>
      <w:r>
        <w:t>Seguro de automóvel</w:t>
      </w:r>
    </w:p>
    <w:p>
      <w:pPr>
        <w:pStyle w:val="Heading2"/>
      </w:pPr>
      <w:r>
        <w:t>技術的定義</w:t>
      </w:r>
    </w:p>
    <w:p>
      <w:r>
        <w:t>自動車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automóvel」に関する内容を、契約内容、条件、必要書類に分けて確認することとして説明します。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de automóvel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ジ アウトモーヴェウ イ エスプリカール ジ フォルマ シンプレス コンフォルミ オ コントラート</w:t>
      </w:r>
    </w:p>
    <w:p>
      <w:r>
        <w:t>日本語確認用: 「Seguro de automóvel」について、契約内容に沿って分かりやすく確認します。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de automóvel.</w:t>
      </w:r>
    </w:p>
    <w:p>
      <w:pPr>
        <w:pStyle w:val="ListBullet2"/>
      </w:pPr>
      <w:r>
        <w:t>カタカナ読み: ヴァモス コンフィルマール セグーロ ジ アウトモーヴェウ</w:t>
      </w:r>
    </w:p>
    <w:p>
      <w:pPr>
        <w:pStyle w:val="ListBullet2"/>
      </w:pPr>
      <w:r>
        <w:t>日本語確認用: 「Seguro de automóvel」について確認しましょう。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自動車保険について確認しましょう。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FAQ-AUTO-0001 - O que o seguro de automóvel cobre no Japão?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FAQ-AUTO-0001</w:t>
      </w:r>
    </w:p>
    <w:p>
      <w:pPr>
        <w:pStyle w:val="ListBullet"/>
      </w:pPr>
      <w:r>
        <w:t>DIALOGUE-AUTO-0001</w:t>
      </w:r>
    </w:p>
    <w:p>
      <w:pPr>
        <w:pStyle w:val="ListBullet"/>
      </w:pPr>
      <w:r>
        <w:t>CASE-AUTO-0001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seguro-de-automovel</w:t>
      </w:r>
    </w:p>
    <w:p>
      <w:pPr>
        <w:pStyle w:val="ListBullet"/>
      </w:pPr>
      <w:r>
        <w:t>cobertura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`02_MasterDictionary/TERM_TEMPLATE.md`</w:t>
      </w:r>
    </w:p>
    <w:p>
      <w:pPr>
        <w:pStyle w:val="ListBullet"/>
      </w:pPr>
      <w:r>
        <w:t>`14_FAQ/FAQ_TEMPLATE.md`</w:t>
      </w:r>
    </w:p>
    <w:p>
      <w:pPr>
        <w:pStyle w:val="ListBullet"/>
      </w:pPr>
      <w:r>
        <w:t>`13_Dialogues/DIALOGUE_TEMPLATE.md`</w:t>
      </w:r>
    </w:p>
    <w:p>
      <w:pPr>
        <w:pStyle w:val="ListBullet"/>
      </w:pPr>
      <w:r>
        <w:t>`15_CaseStudies/CASE_TEMPLATE.md`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AUTO-0002 - 対人賠償保険 - Seguro contra danos pessoais a terceiros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対人賠償保険</w:t>
      </w:r>
    </w:p>
    <w:p>
      <w:pPr>
        <w:pStyle w:val="Heading2"/>
      </w:pPr>
      <w:r>
        <w:t>ポルトガル語訳</w:t>
      </w:r>
    </w:p>
    <w:p>
      <w:r>
        <w:t>Seguro contra danos pessoais a terceiros</w:t>
      </w:r>
    </w:p>
    <w:p>
      <w:pPr>
        <w:pStyle w:val="Heading2"/>
      </w:pPr>
      <w:r>
        <w:t>技術的定義</w:t>
      </w:r>
    </w:p>
    <w:p>
      <w:r>
        <w:t>対人賠償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contra danos pessoais a terceiros」に関する内容を、契約内容、条件、必要書類に分けて確認することとして説明します。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contra danos pessoais a terceiros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コントラ ダノス プエスオアイス ア トエルクエイルオス イ エスプリカール ジ フォルマ シンプレス コンフォルミ オ コントラート</w:t>
      </w:r>
    </w:p>
    <w:p>
      <w:r>
        <w:t>日本語確認用: 「Seguro contra danos pessoais a terceiros」について、契約内容に沿って分かりやすく確認します。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contra danos pessoais a terceiros.</w:t>
      </w:r>
    </w:p>
    <w:p>
      <w:pPr>
        <w:pStyle w:val="ListBullet2"/>
      </w:pPr>
      <w:r>
        <w:t>カタカナ読み: ヴァモス コンフィルマール セグーロ コントラ ダノス プエスオアイス ア トエルクエイルオス</w:t>
      </w:r>
    </w:p>
    <w:p>
      <w:pPr>
        <w:pStyle w:val="ListBullet2"/>
      </w:pPr>
      <w:r>
        <w:t>日本語確認用: 「Seguro contra danos pessoais a terceiros」について確認しましょう。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対人賠償保険について確認しましょう。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FAQ-AUTO-0002 - O que acontece se eu machucar outra pessoa em um acidente?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ListBullet"/>
      </w:pPr>
      <w:r>
        <w:t>AUTO-0005 - 人身傷害保険 - Seguro de danos corporais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FAQ-AUTO-0002</w:t>
      </w:r>
    </w:p>
    <w:p>
      <w:pPr>
        <w:pStyle w:val="ListBullet"/>
      </w:pPr>
      <w:r>
        <w:t>DIALOGUE-AUTO-0001</w:t>
      </w:r>
    </w:p>
    <w:p>
      <w:pPr>
        <w:pStyle w:val="ListBullet"/>
      </w:pPr>
      <w:r>
        <w:t>CASE-AUTO-0002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terceiros</w:t>
      </w:r>
    </w:p>
    <w:p>
      <w:pPr>
        <w:pStyle w:val="ListBullet"/>
      </w:pPr>
      <w:r>
        <w:t>danos-pessoais</w:t>
      </w:r>
    </w:p>
    <w:p>
      <w:pPr>
        <w:pStyle w:val="ListBullet"/>
      </w:pPr>
      <w:r>
        <w:t>responsabilidade-civil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`02_MasterDictionary/AUTO/AUTO-0001.md`</w:t>
      </w:r>
    </w:p>
    <w:p>
      <w:pPr>
        <w:pStyle w:val="ListBullet"/>
      </w:pPr>
      <w:r>
        <w:t>`02_MasterDictionary/AUTO/AUTO-0003.md`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AUTO-0003 - 対物賠償保険 - Seguro contra danos materiais a terceiros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対物賠償保険</w:t>
      </w:r>
    </w:p>
    <w:p>
      <w:pPr>
        <w:pStyle w:val="Heading2"/>
      </w:pPr>
      <w:r>
        <w:t>ポルトガル語訳</w:t>
      </w:r>
    </w:p>
    <w:p>
      <w:r>
        <w:t>Seguro contra danos materiais a terceiros</w:t>
      </w:r>
    </w:p>
    <w:p>
      <w:pPr>
        <w:pStyle w:val="Heading2"/>
      </w:pPr>
      <w:r>
        <w:t>技術的定義</w:t>
      </w:r>
    </w:p>
    <w:p>
      <w:r>
        <w:t>対物賠償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contra danos materiais a terceiros」に関する内容を、契約内容、条件、必要書類に分けて確認することとして説明します。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contra danos materiais a terceiros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コントラ ダノス ムアトエルイアイス ア トエルクエイルオス イ エスプリカール ジ フォルマ シンプレス コンフォルミ オ コントラート</w:t>
      </w:r>
    </w:p>
    <w:p>
      <w:r>
        <w:t>日本語確認用: 「Seguro contra danos materiais a terceiros」について、契約内容に沿って分かりやすく確認します。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contra danos materiais a terceiros.</w:t>
      </w:r>
    </w:p>
    <w:p>
      <w:pPr>
        <w:pStyle w:val="ListBullet2"/>
      </w:pPr>
      <w:r>
        <w:t>カタカナ読み: ヴァモス コンフィルマール セグーロ コントラ ダノス ムアトエルイアイス ア トエルクエイルオス</w:t>
      </w:r>
    </w:p>
    <w:p>
      <w:pPr>
        <w:pStyle w:val="ListBullet2"/>
      </w:pPr>
      <w:r>
        <w:t>日本語確認用: 「Seguro contra danos materiais a terceiros」について確認しましょう。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対物賠償保険について確認しましょう。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FAQ-AUTO-0003 - Se eu bater no carro de outra pessoa, essa cobertura paga?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FAQ-AUTO-0003</w:t>
      </w:r>
    </w:p>
    <w:p>
      <w:pPr>
        <w:pStyle w:val="ListBullet"/>
      </w:pPr>
      <w:r>
        <w:t>DIALOGUE-AUTO-0001</w:t>
      </w:r>
    </w:p>
    <w:p>
      <w:pPr>
        <w:pStyle w:val="ListBullet"/>
      </w:pPr>
      <w:r>
        <w:t>CASE-AUTO-0003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terceiros</w:t>
      </w:r>
    </w:p>
    <w:p>
      <w:pPr>
        <w:pStyle w:val="ListBullet"/>
      </w:pPr>
      <w:r>
        <w:t>danos-materiais</w:t>
      </w:r>
    </w:p>
    <w:p>
      <w:pPr>
        <w:pStyle w:val="ListBullet"/>
      </w:pPr>
      <w:r>
        <w:t>responsabilidade-civil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`02_MasterDictionary/AUTO/AUTO-0001.md`</w:t>
      </w:r>
    </w:p>
    <w:p>
      <w:pPr>
        <w:pStyle w:val="ListBullet"/>
      </w:pPr>
      <w:r>
        <w:t>`02_MasterDictionary/AUTO/AUTO-0002.md`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AUTO-0004 - 車両保険 - Seguro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車両保険</w:t>
      </w:r>
    </w:p>
    <w:p>
      <w:pPr>
        <w:pStyle w:val="Heading2"/>
      </w:pPr>
      <w:r>
        <w:t>ポルトガル語訳</w:t>
      </w:r>
    </w:p>
    <w:p>
      <w:r>
        <w:t>Seguro do veículo</w:t>
      </w:r>
    </w:p>
    <w:p>
      <w:pPr>
        <w:pStyle w:val="Heading2"/>
      </w:pPr>
      <w:r>
        <w:t>技術的定義</w:t>
      </w:r>
    </w:p>
    <w:p>
      <w:r>
        <w:t>車両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do veículo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ド ヴエイクウルオ イ エスプリカール ジ フォルマ シンプレス コンフォルミ オ コントラート</w:t>
      </w:r>
    </w:p>
    <w:p>
      <w:r>
        <w:t>日本語確認用: 「Seguro do veículo」について、契約内容に沿って分かりやすく確認します。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do veículo.</w:t>
      </w:r>
    </w:p>
    <w:p>
      <w:pPr>
        <w:pStyle w:val="ListBullet2"/>
      </w:pPr>
      <w:r>
        <w:t>カタカナ読み: ヴァモス コンフィルマール セグーロ ド ヴエイクウルオ</w:t>
      </w:r>
    </w:p>
    <w:p>
      <w:pPr>
        <w:pStyle w:val="ListBullet2"/>
      </w:pPr>
      <w:r>
        <w:t>日本語確認用: 「Seguro do veículo」について確認しましょう。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車両保険について確認しましょう。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FAQ-AUTO-0004 - O seguro cobre o conserto do meu próprio carro?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FAQ-AUTO-0004</w:t>
      </w:r>
    </w:p>
    <w:p>
      <w:pPr>
        <w:pStyle w:val="ListBullet"/>
      </w:pPr>
      <w:r>
        <w:t>DIALOGUE-AUTO-0002</w:t>
      </w:r>
    </w:p>
    <w:p>
      <w:pPr>
        <w:pStyle w:val="ListBullet"/>
      </w:pPr>
      <w:r>
        <w:t>CASE-AUTO-0004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veiculo</w:t>
      </w:r>
    </w:p>
    <w:p>
      <w:pPr>
        <w:pStyle w:val="ListBullet"/>
      </w:pPr>
      <w:r>
        <w:t>danos-ao-proprio-carro</w:t>
      </w:r>
    </w:p>
    <w:p>
      <w:pPr>
        <w:pStyle w:val="ListBullet"/>
      </w:pPr>
      <w:r>
        <w:t>franquia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`02_MasterDictionary/AUTO/AUTO-0001.md`</w:t>
      </w:r>
    </w:p>
    <w:p>
      <w:pPr>
        <w:pStyle w:val="ListBullet"/>
      </w:pPr>
      <w:r>
        <w:t>`02_MasterDictionary/AUTO/AUTO-0007.md`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AUTO-0005 - 人身傷害保険 - Seguro de danos corporais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人身傷害保険</w:t>
      </w:r>
    </w:p>
    <w:p>
      <w:pPr>
        <w:pStyle w:val="Heading2"/>
      </w:pPr>
      <w:r>
        <w:t>ポルトガル語訳</w:t>
      </w:r>
    </w:p>
    <w:p>
      <w:r>
        <w:t>Seguro de danos corporais</w:t>
      </w:r>
    </w:p>
    <w:p>
      <w:pPr>
        <w:pStyle w:val="Heading2"/>
      </w:pPr>
      <w:r>
        <w:t>技術的定義</w:t>
      </w:r>
    </w:p>
    <w:p>
      <w:r>
        <w:t>人身傷害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danos corporais」に関する内容を、契約内容、条件、必要書類に分けて確認することとして説明します。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de danos corporais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ジ ダノス クオルプオルアイス イ エスプリカール ジ フォルマ シンプレス コンフォルミ オ コントラート</w:t>
      </w:r>
    </w:p>
    <w:p>
      <w:r>
        <w:t>日本語確認用: 「Seguro de danos corporais」について、契約内容に沿って分かりやすく確認します。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de danos corporais.</w:t>
      </w:r>
    </w:p>
    <w:p>
      <w:pPr>
        <w:pStyle w:val="ListBullet2"/>
      </w:pPr>
      <w:r>
        <w:t>カタカナ読み: ヴァモス コンフィルマール セグーロ ジ ダノス クオルプオルアイス</w:t>
      </w:r>
    </w:p>
    <w:p>
      <w:pPr>
        <w:pStyle w:val="ListBullet2"/>
      </w:pPr>
      <w:r>
        <w:t>日本語確認用: 「Seguro de danos corporais」について確認しましょう。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人身傷害保険について確認しましょう。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FAQ-AUTO-0005 - Quem está protegido pelo seguro de danos corporais?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AUTO-0006 - 搭乗者傷害保険 - Seguro de acidentes de passageiros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FAQ-AUTO-0005</w:t>
      </w:r>
    </w:p>
    <w:p>
      <w:pPr>
        <w:pStyle w:val="ListBullet"/>
      </w:pPr>
      <w:r>
        <w:t>DIALOGUE-AUTO-0002</w:t>
      </w:r>
    </w:p>
    <w:p>
      <w:pPr>
        <w:pStyle w:val="ListBullet"/>
      </w:pPr>
      <w:r>
        <w:t>CASE-AUTO-0005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danos-corporais</w:t>
      </w:r>
    </w:p>
    <w:p>
      <w:pPr>
        <w:pStyle w:val="ListBullet"/>
      </w:pPr>
      <w:r>
        <w:t>motorista</w:t>
      </w:r>
    </w:p>
    <w:p>
      <w:pPr>
        <w:pStyle w:val="ListBullet"/>
      </w:pPr>
      <w:r>
        <w:t>passageiros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`02_MasterDictionary/AUTO/AUTO-0002.md`</w:t>
      </w:r>
    </w:p>
    <w:p>
      <w:pPr>
        <w:pStyle w:val="ListBullet"/>
      </w:pPr>
      <w:r>
        <w:t>`02_MasterDictionary/AUTO/AUTO-0006.md`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AUTO-0006 - 搭乗者傷害保険 - Seguro de acidentes de passageiros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搭乗者傷害保険</w:t>
      </w:r>
    </w:p>
    <w:p>
      <w:pPr>
        <w:pStyle w:val="Heading2"/>
      </w:pPr>
      <w:r>
        <w:t>ポルトガル語訳</w:t>
      </w:r>
    </w:p>
    <w:p>
      <w:r>
        <w:t>Seguro de acidentes de passageiros</w:t>
      </w:r>
    </w:p>
    <w:p>
      <w:pPr>
        <w:pStyle w:val="Heading2"/>
      </w:pPr>
      <w:r>
        <w:t>技術的定義</w:t>
      </w:r>
    </w:p>
    <w:p>
      <w:r>
        <w:t>搭乗者傷害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de acidentes de passageiros」に関する内容を、契約内容、条件、必要書類に分けて確認することとして説明します。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de acidentes de passageiros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ジ アクイドエントエス ジ プアスアグエイルオス イ エスプリカール ジ フォルマ シンプレス コンフォルミ オ コントラート</w:t>
      </w:r>
    </w:p>
    <w:p>
      <w:r>
        <w:t>日本語確認用: 「Seguro de acidentes de passageiros」について、契約内容に沿って分かりやすく確認します。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de acidentes de passageiros.</w:t>
      </w:r>
    </w:p>
    <w:p>
      <w:pPr>
        <w:pStyle w:val="ListBullet2"/>
      </w:pPr>
      <w:r>
        <w:t>カタカナ読み: ヴァモス コンフィルマール セグーロ ジ アクイドエントエス ジ プアスアグエイルオス</w:t>
      </w:r>
    </w:p>
    <w:p>
      <w:pPr>
        <w:pStyle w:val="ListBullet2"/>
      </w:pPr>
      <w:r>
        <w:t>日本語確認用: 「Seguro de acidentes de passageiros」について確認しましょう。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搭乗者傷害保険について確認しましょう。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FAQ-AUTO-0006 - Qual é a diferença entre danos corporais e acidentes de passageiros?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AUTO-0005 - 人身傷害保険 - Seguro de danos corporais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FAQ-AUTO-0006</w:t>
      </w:r>
    </w:p>
    <w:p>
      <w:pPr>
        <w:pStyle w:val="ListBullet"/>
      </w:pPr>
      <w:r>
        <w:t>DIALOGUE-AUTO-0002</w:t>
      </w:r>
    </w:p>
    <w:p>
      <w:pPr>
        <w:pStyle w:val="ListBullet"/>
      </w:pPr>
      <w:r>
        <w:t>CASE-AUTO-0005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passageiros</w:t>
      </w:r>
    </w:p>
    <w:p>
      <w:pPr>
        <w:pStyle w:val="ListBullet"/>
      </w:pPr>
      <w:r>
        <w:t>acidente</w:t>
      </w:r>
    </w:p>
    <w:p>
      <w:pPr>
        <w:pStyle w:val="ListBullet"/>
      </w:pPr>
      <w:r>
        <w:t>indenizacao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`02_MasterDictionary/AUTO/AUTO-0005.md`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AUTO-0007 - 免責金額 - Franquia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免責金額</w:t>
      </w:r>
    </w:p>
    <w:p>
      <w:pPr>
        <w:pStyle w:val="Heading2"/>
      </w:pPr>
      <w:r>
        <w:t>ポルトガル語訳</w:t>
      </w:r>
    </w:p>
    <w:p>
      <w:r>
        <w:t>Franquia</w:t>
      </w:r>
    </w:p>
    <w:p>
      <w:pPr>
        <w:pStyle w:val="Heading2"/>
      </w:pPr>
      <w:r>
        <w:t>技術的定義</w:t>
      </w:r>
    </w:p>
    <w:p>
      <w:r>
        <w:t>免責金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お客様には、「Franquia」に関する内容を、契約内容、条件、必要書類に分けて確認することとして説明します。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franquia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フランキア イ エスプリカール ジ フォルマ シンプレス コンフォルミ オ コントラート</w:t>
      </w:r>
    </w:p>
    <w:p>
      <w:r>
        <w:t>日本語確認用: 「Franquia」について、契約内容に沿って分かりやすく確認します。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franquia.</w:t>
      </w:r>
    </w:p>
    <w:p>
      <w:pPr>
        <w:pStyle w:val="ListBullet2"/>
      </w:pPr>
      <w:r>
        <w:t>カタカナ読み: ヴァモス コンフィルマール フランキア</w:t>
      </w:r>
    </w:p>
    <w:p>
      <w:pPr>
        <w:pStyle w:val="ListBullet2"/>
      </w:pPr>
      <w:r>
        <w:t>日本語確認用: 「Franquia」について確認しましょう。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免責金額について確認しましょう。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FAQ-AUTO-0007 - Quando preciso pagar franquia?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FAQ-AUTO-0007</w:t>
      </w:r>
    </w:p>
    <w:p>
      <w:pPr>
        <w:pStyle w:val="ListBullet"/>
      </w:pPr>
      <w:r>
        <w:t>DIALOGUE-AUTO-0003</w:t>
      </w:r>
    </w:p>
    <w:p>
      <w:pPr>
        <w:pStyle w:val="ListBullet"/>
      </w:pPr>
      <w:r>
        <w:t>CASE-AUTO-0006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franquia</w:t>
      </w:r>
    </w:p>
    <w:p>
      <w:pPr>
        <w:pStyle w:val="ListBullet"/>
      </w:pPr>
      <w:r>
        <w:t>sinistro</w:t>
      </w:r>
    </w:p>
    <w:p>
      <w:pPr>
        <w:pStyle w:val="ListBullet"/>
      </w:pPr>
      <w:r>
        <w:t>custo-do-cliente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`02_MasterDictionary/AUTO/AUTO-0004.md`</w:t>
      </w:r>
    </w:p>
    <w:p>
      <w:pPr>
        <w:pStyle w:val="ListBullet"/>
      </w:pPr>
      <w:r>
        <w:t>`02_MasterDictionary/AUTO/AUTO-0009.md`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AUTO-0008 - 等級 - Classe de bônus/malus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等級</w:t>
      </w:r>
    </w:p>
    <w:p>
      <w:pPr>
        <w:pStyle w:val="Heading2"/>
      </w:pPr>
      <w:r>
        <w:t>ポルトガル語訳</w:t>
      </w:r>
    </w:p>
    <w:p>
      <w:r>
        <w:t>Classe de bônus/malus</w:t>
      </w:r>
    </w:p>
    <w:p>
      <w:pPr>
        <w:pStyle w:val="Heading2"/>
      </w:pPr>
      <w:r>
        <w:t>技術的定義</w:t>
      </w:r>
    </w:p>
    <w:p>
      <w:r>
        <w:t>等級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お客様には、「Classe de bônus/malus」に関する内容を、契約内容、条件、必要書類に分けて確認することとして説明します。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classe de bônus/malus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クルアスエ ジ ブオンウス ムアルウス イ エスプリカール ジ フォルマ シンプレス コンフォルミ オ コントラート</w:t>
      </w:r>
    </w:p>
    <w:p>
      <w:r>
        <w:t>日本語確認用: 「Classe de bônus/malus」について、契約内容に沿って分かりやすく確認します。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classe de bônus/malus.</w:t>
      </w:r>
    </w:p>
    <w:p>
      <w:pPr>
        <w:pStyle w:val="ListBullet2"/>
      </w:pPr>
      <w:r>
        <w:t>カタカナ読み: ヴァモス コンフィルマール クルアスエ ジ ブオンウス ムアルウス</w:t>
      </w:r>
    </w:p>
    <w:p>
      <w:pPr>
        <w:pStyle w:val="ListBullet2"/>
      </w:pPr>
      <w:r>
        <w:t>日本語確認用: 「Classe de bônus/malus」について確認しましょう。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等級について確認しましょう。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FAQ-AUTO-0008 - Por que o preço muda quando a classe muda?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AUTO-0001 - 自動車保険 - Seguro de automóvel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FAQ-AUTO-0008</w:t>
      </w:r>
    </w:p>
    <w:p>
      <w:pPr>
        <w:pStyle w:val="ListBullet"/>
      </w:pPr>
      <w:r>
        <w:t>DIALOGUE-AUTO-0003</w:t>
      </w:r>
    </w:p>
    <w:p>
      <w:pPr>
        <w:pStyle w:val="ListBullet"/>
      </w:pPr>
      <w:r>
        <w:t>CASE-AUTO-0007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classe</w:t>
      </w:r>
    </w:p>
    <w:p>
      <w:pPr>
        <w:pStyle w:val="ListBullet"/>
      </w:pPr>
      <w:r>
        <w:t>bonus-malus</w:t>
      </w:r>
    </w:p>
    <w:p>
      <w:pPr>
        <w:pStyle w:val="ListBullet"/>
      </w:pPr>
      <w:r>
        <w:t>preco-do-seguro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`02_MasterDictionary/AUTO/AUTO-0009.md`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AUTO-0009 - 保険料 - Prêmio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AUTO-0009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保険料</w:t>
      </w:r>
    </w:p>
    <w:p>
      <w:pPr>
        <w:pStyle w:val="Heading2"/>
      </w:pPr>
      <w:r>
        <w:t>ポルトガル語訳</w:t>
      </w:r>
    </w:p>
    <w:p>
      <w:r>
        <w:t>Prêmio do seguro</w:t>
      </w:r>
    </w:p>
    <w:p>
      <w:pPr>
        <w:pStyle w:val="Heading2"/>
      </w:pPr>
      <w:r>
        <w:t>技術的定義</w:t>
      </w:r>
    </w:p>
    <w:p>
      <w:r>
        <w:t>保険料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お客様には、「Prêmio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prêmio do seguro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プルエムイオ ド セグーロ イ エスプリカール ジ フォルマ シンプレス コンフォルミ オ コントラート</w:t>
      </w:r>
    </w:p>
    <w:p>
      <w:r>
        <w:t>日本語確認用: 「Prêmio do seguro」について、契約内容に沿って分かりやすく確認します。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prêmio do seguro.</w:t>
      </w:r>
    </w:p>
    <w:p>
      <w:pPr>
        <w:pStyle w:val="ListBullet2"/>
      </w:pPr>
      <w:r>
        <w:t>カタカナ読み: ヴァモス コンフィルマール プルエムイオ ド セグーロ</w:t>
      </w:r>
    </w:p>
    <w:p>
      <w:pPr>
        <w:pStyle w:val="ListBullet2"/>
      </w:pPr>
      <w:r>
        <w:t>日本語確認用: 「Prêmio do seguro」について確認しましょう。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FAQ-AUTO-0009 - Por que o preço do seguro ficou mais alto?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FAQ-AUTO-0009</w:t>
      </w:r>
    </w:p>
    <w:p>
      <w:pPr>
        <w:pStyle w:val="ListBullet"/>
      </w:pPr>
      <w:r>
        <w:t>DIALOGUE-AUTO-0003</w:t>
      </w:r>
    </w:p>
    <w:p>
      <w:pPr>
        <w:pStyle w:val="ListBullet"/>
      </w:pPr>
      <w:r>
        <w:t>CASE-AUTO-0007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premio</w:t>
      </w:r>
    </w:p>
    <w:p>
      <w:pPr>
        <w:pStyle w:val="ListBullet"/>
      </w:pPr>
      <w:r>
        <w:t>preco-do-seguro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`02_MasterDictionary/AUTO/AUTO-0007.md`</w:t>
      </w:r>
    </w:p>
    <w:p>
      <w:pPr>
        <w:pStyle w:val="ListBullet"/>
      </w:pPr>
      <w:r>
        <w:t>`02_MasterDictionary/AUTO/AUTO-0008.md`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AUTO-0010 - 保険金 - Indenização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do verbete.</w:t>
      </w:r>
    </w:p>
    <w:p>
      <w:pPr>
        <w:pStyle w:val="Heading2"/>
      </w:pPr>
      <w:r>
        <w:t>コード</w:t>
      </w:r>
    </w:p>
    <w:p>
      <w:r>
        <w:t>AUTO-0010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保険金</w:t>
      </w:r>
    </w:p>
    <w:p>
      <w:pPr>
        <w:pStyle w:val="Heading2"/>
      </w:pPr>
      <w:r>
        <w:t>ポルトガル語訳</w:t>
      </w:r>
    </w:p>
    <w:p>
      <w:r>
        <w:t>Indenização do seguro</w:t>
      </w:r>
    </w:p>
    <w:p>
      <w:pPr>
        <w:pStyle w:val="Heading2"/>
      </w:pPr>
      <w:r>
        <w:t>技術的定義</w:t>
      </w:r>
    </w:p>
    <w:p>
      <w:r>
        <w:t>保険金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お客様には、「Indenização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indenização do seguro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インドエンイズアサォン ド セグーロ イ エスプリカール ジ フォルマ シンプレス コンフォルミ オ コントラート</w:t>
      </w:r>
    </w:p>
    <w:p>
      <w:r>
        <w:t>日本語確認用: 「Indenização do seguro」について、契約内容に沿って分かりやすく確認します。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indenização do seguro.</w:t>
      </w:r>
    </w:p>
    <w:p>
      <w:pPr>
        <w:pStyle w:val="ListBullet2"/>
      </w:pPr>
      <w:r>
        <w:t>カタカナ読み: ヴァモス コンフィルマール インドエンイズアサォン ド セグーロ</w:t>
      </w:r>
    </w:p>
    <w:p>
      <w:pPr>
        <w:pStyle w:val="ListBullet2"/>
      </w:pPr>
      <w:r>
        <w:t>日本語確認用: 「Indenização do seguro」について確認しましょう。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FAQ-AUTO-0010 - Quando a seguradora paga a indenização?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FAQ-AUTO-0010</w:t>
      </w:r>
    </w:p>
    <w:p>
      <w:pPr>
        <w:pStyle w:val="ListBullet"/>
      </w:pPr>
      <w:r>
        <w:t>DIALOGUE-AUTO-0004</w:t>
      </w:r>
    </w:p>
    <w:p>
      <w:pPr>
        <w:pStyle w:val="ListBullet"/>
      </w:pPr>
      <w:r>
        <w:t>CASE-AUTO-0008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`README.md`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indenizacao</w:t>
      </w:r>
    </w:p>
    <w:p>
      <w:pPr>
        <w:pStyle w:val="ListBullet"/>
      </w:pPr>
      <w:r>
        <w:t>sinistro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`02_MasterDictionary/AUTO/AUTO-0004.md`</w:t>
      </w:r>
    </w:p>
    <w:p>
      <w:pPr>
        <w:pStyle w:val="ListBullet"/>
      </w:pPr>
      <w:r>
        <w:t>`02_MasterDictionary/AUTO/AUTO-0007.md`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AUTO-0011 - 自賠責保険 - Seguro obrigatório de responsabilidade civil automóvel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自賠責保険</w:t>
      </w:r>
    </w:p>
    <w:p>
      <w:pPr>
        <w:pStyle w:val="Heading2"/>
      </w:pPr>
      <w:r>
        <w:t>ポルトガル語訳</w:t>
      </w:r>
    </w:p>
    <w:p>
      <w:r>
        <w:t>Seguro obrigatório de responsabilidade civil automóvel</w:t>
      </w:r>
    </w:p>
    <w:p>
      <w:pPr>
        <w:pStyle w:val="Heading2"/>
      </w:pPr>
      <w:r>
        <w:t>技術的定義</w:t>
      </w:r>
    </w:p>
    <w:p>
      <w:r>
        <w:t>自賠責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obrigatório de responsabilidade civil automóvel」に関する内容を、契約内容、条件、必要書類に分けて確認することとして説明します。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obrigatório de responsabilidade civil automóvel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オブルイグアトオルイオ ジ ヘスポンサビリダージ シヴィウ アウトモーヴェウ イ エスプリカール ジ フォルマ シンプレス コンフォルミ オ コントラート</w:t>
      </w:r>
    </w:p>
    <w:p>
      <w:r>
        <w:t>日本語確認用: 「Seguro obrigatório de responsabilidade civil automóvel」について、契約内容に沿って分かりやすく確認します。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obrigatório de responsabilidade civil automóvel.</w:t>
      </w:r>
    </w:p>
    <w:p>
      <w:pPr>
        <w:pStyle w:val="ListBullet2"/>
      </w:pPr>
      <w:r>
        <w:t>カタカナ読み: ヴァモス コンフィルマール セグーロ オブルイグアトオルイオ ジ ヘスポンサビリダージ シヴィウ アウトモーヴェウ</w:t>
      </w:r>
    </w:p>
    <w:p>
      <w:pPr>
        <w:pStyle w:val="ListBullet2"/>
      </w:pPr>
      <w:r>
        <w:t>日本語確認用: 「Seguro obrigatório de responsabilidade civil automóvel」について確認しましょう。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自賠責保険について確認しましょう。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FAQ-AUTO-0011 - Qual é a diferença entre 自賠責保険 e 任意保険?</w:t>
      </w:r>
    </w:p>
    <w:p>
      <w:pPr>
        <w:pStyle w:val="ListBullet"/>
      </w:pPr>
      <w:r>
        <w:t>FAQ-AUTO-0012 - O seguro obrigatório é suficiente?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AUTO-0012 - 任意保険 - Seguro voluntário de automóvel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FAQ-AUTO-0011</w:t>
      </w:r>
    </w:p>
    <w:p>
      <w:pPr>
        <w:pStyle w:val="ListBullet"/>
      </w:pPr>
      <w:r>
        <w:t>FAQ-AUTO-0012</w:t>
      </w:r>
    </w:p>
    <w:p>
      <w:pPr>
        <w:pStyle w:val="ListBullet"/>
      </w:pPr>
      <w:r>
        <w:t>DIALOGUE-AUTO-0005</w:t>
      </w:r>
    </w:p>
    <w:p>
      <w:pPr>
        <w:pStyle w:val="ListBullet"/>
      </w:pPr>
      <w:r>
        <w:t>CASE-AUTO-0009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obrigatorio</w:t>
      </w:r>
    </w:p>
    <w:p>
      <w:pPr>
        <w:pStyle w:val="ListBullet"/>
      </w:pPr>
      <w:r>
        <w:t>responsabilidade-civil</w:t>
      </w:r>
    </w:p>
    <w:p>
      <w:pPr>
        <w:pStyle w:val="ListBullet"/>
      </w:pPr>
      <w:r>
        <w:t>terceiros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`02_MasterDictionary/AUTO/AUTO-0012.md`</w:t>
      </w:r>
    </w:p>
    <w:p>
      <w:pPr>
        <w:pStyle w:val="ListBullet"/>
      </w:pPr>
      <w:r>
        <w:t>`14_FAQ/AUTO/FAQ-AUTO-0011.md`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AUTO-0012 - 任意保険 - Seguro voluntário de automóvel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任意保険</w:t>
      </w:r>
    </w:p>
    <w:p>
      <w:pPr>
        <w:pStyle w:val="Heading2"/>
      </w:pPr>
      <w:r>
        <w:t>ポルトガル語訳</w:t>
      </w:r>
    </w:p>
    <w:p>
      <w:r>
        <w:t>Seguro voluntário de automóvel</w:t>
      </w:r>
    </w:p>
    <w:p>
      <w:pPr>
        <w:pStyle w:val="Heading2"/>
      </w:pPr>
      <w:r>
        <w:t>技術的定義</w:t>
      </w:r>
    </w:p>
    <w:p>
      <w:r>
        <w:t>任意保険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voluntário de automóvel」に関する内容を、契約内容、条件、必要書類に分けて確認することとして説明します。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seguro voluntário de automóvel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セグーロ ヴオルウントアルイオ ジ アウトモーヴェウ イ エスプリカール ジ フォルマ シンプレス コンフォルミ オ コントラート</w:t>
      </w:r>
    </w:p>
    <w:p>
      <w:r>
        <w:t>日本語確認用: 「Seguro voluntário de automóvel」について、契約内容に沿って分かりやすく確認します。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seguro voluntário de automóvel.</w:t>
      </w:r>
    </w:p>
    <w:p>
      <w:pPr>
        <w:pStyle w:val="ListBullet2"/>
      </w:pPr>
      <w:r>
        <w:t>カタカナ読み: ヴァモス コンフィルマール セグーロ ヴオルウントアルイオ ジ アウトモーヴェウ</w:t>
      </w:r>
    </w:p>
    <w:p>
      <w:pPr>
        <w:pStyle w:val="ListBullet2"/>
      </w:pPr>
      <w:r>
        <w:t>日本語確認用: 「Seguro voluntário de automóvel」について確認しましょう。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任意保険について確認しましょう。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FAQ-AUTO-0011 - Qual é a diferença entre 自賠責保険 e 任意保険?</w:t>
      </w:r>
    </w:p>
    <w:p>
      <w:pPr>
        <w:pStyle w:val="ListBullet"/>
      </w:pPr>
      <w:r>
        <w:t>FAQ-AUTO-0012 - O seguro obrigatório é suficiente?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AUTO-0011 - 自賠責保険 - Seguro obrigatório de responsabilidade civil automóvel</w:t>
      </w:r>
    </w:p>
    <w:p>
      <w:pPr>
        <w:pStyle w:val="ListBullet"/>
      </w:pPr>
      <w:r>
        <w:t>AUTO-0001 - 自動車保険 - Seguro de automóvel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FAQ-AUTO-0011</w:t>
      </w:r>
    </w:p>
    <w:p>
      <w:pPr>
        <w:pStyle w:val="ListBullet"/>
      </w:pPr>
      <w:r>
        <w:t>FAQ-AUTO-0012</w:t>
      </w:r>
    </w:p>
    <w:p>
      <w:pPr>
        <w:pStyle w:val="ListBullet"/>
      </w:pPr>
      <w:r>
        <w:t>DIALOGUE-AUTO-0005</w:t>
      </w:r>
    </w:p>
    <w:p>
      <w:pPr>
        <w:pStyle w:val="ListBullet"/>
      </w:pPr>
      <w:r>
        <w:t>CASE-AUTO-0009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seguro-voluntario</w:t>
      </w:r>
    </w:p>
    <w:p>
      <w:pPr>
        <w:pStyle w:val="ListBullet"/>
      </w:pPr>
      <w:r>
        <w:t>cobertura-ampliada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`02_MasterDictionary/AUTO/AUTO-0011.md`</w:t>
      </w:r>
    </w:p>
    <w:p>
      <w:pPr>
        <w:pStyle w:val="ListBullet"/>
      </w:pPr>
      <w:r>
        <w:t>`02_MasterDictionary/AUTO/AUTO-0001.md`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AUTO-0013 - ロードサービス - Assistência na estrada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ロードサービス</w:t>
      </w:r>
    </w:p>
    <w:p>
      <w:pPr>
        <w:pStyle w:val="Heading2"/>
      </w:pPr>
      <w:r>
        <w:t>ポルトガル語訳</w:t>
      </w:r>
    </w:p>
    <w:p>
      <w:r>
        <w:t>Assistência na estrada</w:t>
      </w:r>
    </w:p>
    <w:p>
      <w:pPr>
        <w:pStyle w:val="Heading2"/>
      </w:pPr>
      <w:r>
        <w:t>技術的定義</w:t>
      </w:r>
    </w:p>
    <w:p>
      <w:r>
        <w:t>ロードサービス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お客様には、「Assistência na estrada」に関する内容を、契約内容、条件、必要書類に分けて確認することとして説明します。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assistência na estrada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アスイストエンクイア ナ エストルアドア イ エスプリカール ジ フォルマ シンプレス コンフォルミ オ コントラート</w:t>
      </w:r>
    </w:p>
    <w:p>
      <w:r>
        <w:t>日本語確認用: 「Assistência na estrada」について、契約内容に沿って分かりやすく確認します。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assistência na estrada.</w:t>
      </w:r>
    </w:p>
    <w:p>
      <w:pPr>
        <w:pStyle w:val="ListBullet2"/>
      </w:pPr>
      <w:r>
        <w:t>カタカナ読み: ヴァモス コンフィルマール アスイストエンクイア ナ エストルアドア</w:t>
      </w:r>
    </w:p>
    <w:p>
      <w:pPr>
        <w:pStyle w:val="ListBullet2"/>
      </w:pPr>
      <w:r>
        <w:t>日本語確認用: 「Assistência na estrada」について確認しましょう。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ロードサービスについて確認しましょう。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FAQ-AUTO-0013 - Quando posso usar o serviço de assistência na estrada?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AUTO-0015 - 代車費用特約 - Cobertura adicional de carro substituto</w:t>
      </w:r>
    </w:p>
    <w:p>
      <w:pPr>
        <w:pStyle w:val="ListBullet"/>
      </w:pPr>
      <w:r>
        <w:t>AUTO-0019 - 事故受付 - Registro de aviso de acidente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FAQ-AUTO-0013</w:t>
      </w:r>
    </w:p>
    <w:p>
      <w:pPr>
        <w:pStyle w:val="ListBullet"/>
      </w:pPr>
      <w:r>
        <w:t>DIALOGUE-AUTO-0006</w:t>
      </w:r>
    </w:p>
    <w:p>
      <w:pPr>
        <w:pStyle w:val="ListBullet"/>
      </w:pPr>
      <w:r>
        <w:t>CASE-AUTO-0010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assistencia</w:t>
      </w:r>
    </w:p>
    <w:p>
      <w:pPr>
        <w:pStyle w:val="ListBullet"/>
      </w:pPr>
      <w:r>
        <w:t>estrada</w:t>
      </w:r>
    </w:p>
    <w:p>
      <w:pPr>
        <w:pStyle w:val="ListBullet"/>
      </w:pPr>
      <w:r>
        <w:t>guincho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`02_MasterDictionary/AUTO/AUTO-0015.md`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AUTO-0014 - 弁護士費用特約 - Cobertura adicional de honorários advocatícios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弁護士費用特約</w:t>
      </w:r>
    </w:p>
    <w:p>
      <w:pPr>
        <w:pStyle w:val="Heading2"/>
      </w:pPr>
      <w:r>
        <w:t>ポルトガル語訳</w:t>
      </w:r>
    </w:p>
    <w:p>
      <w:r>
        <w:t>Cobertura adicional de honorários advocatícios</w:t>
      </w:r>
    </w:p>
    <w:p>
      <w:pPr>
        <w:pStyle w:val="Heading2"/>
      </w:pPr>
      <w:r>
        <w:t>技術的定義</w:t>
      </w:r>
    </w:p>
    <w:p>
      <w:r>
        <w:t>弁護士費用特約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adicional de honorários advocatícios」に関する内容を、契約内容、条件、必要書類に分けて確認することとして説明します。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cobertura adicional de honorários advocatícios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コベルツーラ アドイクイオンアル ジ オンオルアルイオス アドヴオクアトイクイオス イ エスプリカール ジ フォルマ シンプレス コンフォルミ オ コントラート</w:t>
      </w:r>
    </w:p>
    <w:p>
      <w:r>
        <w:t>日本語確認用: 「Cobertura adicional de honorários advocatícios」について、契約内容に沿って分かりやすく確認します。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cobertura adicional de honorários advocatícios.</w:t>
      </w:r>
    </w:p>
    <w:p>
      <w:pPr>
        <w:pStyle w:val="ListBullet2"/>
      </w:pPr>
      <w:r>
        <w:t>カタカナ読み: ヴァモス コンフィルマール コベルツーラ アドイクイオンアル ジ オンオルアルイオス アドヴオクアトイクイオス</w:t>
      </w:r>
    </w:p>
    <w:p>
      <w:pPr>
        <w:pStyle w:val="ListBullet2"/>
      </w:pPr>
      <w:r>
        <w:t>日本語確認用: 「Cobertura adicional de honorários advocatícios」について確認しましょう。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弁護士費用特約について確認しましょう。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FAQ-AUTO-0014 - Para que serve a cobertura de advogado?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AUTO-0019 - 事故受付 - Registro de aviso de acidente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FAQ-AUTO-0014</w:t>
      </w:r>
    </w:p>
    <w:p>
      <w:pPr>
        <w:pStyle w:val="ListBullet"/>
      </w:pPr>
      <w:r>
        <w:t>CASE-AUTO-0012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advogado</w:t>
      </w:r>
    </w:p>
    <w:p>
      <w:pPr>
        <w:pStyle w:val="ListBullet"/>
      </w:pPr>
      <w:r>
        <w:t>cobertura-adicional</w:t>
      </w:r>
    </w:p>
    <w:p>
      <w:pPr>
        <w:pStyle w:val="ListBullet"/>
      </w:pPr>
      <w:r>
        <w:t>disputa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`02_MasterDictionary/AUTO/AUTO-0019.md`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AUTO-0015 - 代車費用特約 - Cobertura adicional de carro substituto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代車費用特約</w:t>
      </w:r>
    </w:p>
    <w:p>
      <w:pPr>
        <w:pStyle w:val="Heading2"/>
      </w:pPr>
      <w:r>
        <w:t>ポルトガル語訳</w:t>
      </w:r>
    </w:p>
    <w:p>
      <w:r>
        <w:t>Cobertura adicional de carro substituto</w:t>
      </w:r>
    </w:p>
    <w:p>
      <w:pPr>
        <w:pStyle w:val="Heading2"/>
      </w:pPr>
      <w:r>
        <w:t>技術的定義</w:t>
      </w:r>
    </w:p>
    <w:p>
      <w:r>
        <w:t>代車費用特約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adicional de carro substituto」に関する内容を、契約内容、条件、必要書類に分けて確認することとして説明します。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cobertura adicional de carro substituto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コベルツーラ アドイクイオンアル ジ クアホオ スウブストイトウトオ イ エスプリカール ジ フォルマ シンプレス コンフォルミ オ コントラート</w:t>
      </w:r>
    </w:p>
    <w:p>
      <w:r>
        <w:t>日本語確認用: 「Cobertura adicional de carro substituto」について、契約内容に沿って分かりやすく確認します。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cobertura adicional de carro substituto.</w:t>
      </w:r>
    </w:p>
    <w:p>
      <w:pPr>
        <w:pStyle w:val="ListBullet2"/>
      </w:pPr>
      <w:r>
        <w:t>カタカナ読み: ヴァモス コンフィルマール コベルツーラ アドイクイオンアル ジ クアホオ スウブストイトウトオ</w:t>
      </w:r>
    </w:p>
    <w:p>
      <w:pPr>
        <w:pStyle w:val="ListBullet2"/>
      </w:pPr>
      <w:r>
        <w:t>日本語確認用: 「Cobertura adicional de carro substituto」について確認しましょう。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代車費用特約について確認しましょう。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FAQ-AUTO-0015 - Quando tenho direito a carro substituto?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AUTO-0013 - ロードサービス - Assistência na estrada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FAQ-AUTO-0015</w:t>
      </w:r>
    </w:p>
    <w:p>
      <w:pPr>
        <w:pStyle w:val="ListBullet"/>
      </w:pPr>
      <w:r>
        <w:t>DIALOGUE-AUTO-0006</w:t>
      </w:r>
    </w:p>
    <w:p>
      <w:pPr>
        <w:pStyle w:val="ListBullet"/>
      </w:pPr>
      <w:r>
        <w:t>CASE-AUTO-0010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carro-substituto</w:t>
      </w:r>
    </w:p>
    <w:p>
      <w:pPr>
        <w:pStyle w:val="ListBullet"/>
      </w:pPr>
      <w:r>
        <w:t>cobertura-adicional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`02_MasterDictionary/AUTO/AUTO-0013.md`</w:t>
      </w:r>
    </w:p>
    <w:p>
      <w:pPr>
        <w:pStyle w:val="ListBullet"/>
      </w:pPr>
      <w:r>
        <w:t>`02_MasterDictionary/AUTO/AUTO-0004.md`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AUTO-0016 - 運転者限定 - Restrição de condutores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運転者限定</w:t>
      </w:r>
    </w:p>
    <w:p>
      <w:pPr>
        <w:pStyle w:val="Heading2"/>
      </w:pPr>
      <w:r>
        <w:t>ポルトガル語訳</w:t>
      </w:r>
    </w:p>
    <w:p>
      <w:r>
        <w:t>Restrição de condutores</w:t>
      </w:r>
    </w:p>
    <w:p>
      <w:pPr>
        <w:pStyle w:val="Heading2"/>
      </w:pPr>
      <w:r>
        <w:t>技術的定義</w:t>
      </w:r>
    </w:p>
    <w:p>
      <w:r>
        <w:t>運転者限定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お客様には、「Restrição de condutores」に関する内容を、契約内容、条件、必要書類に分けて確認することとして説明します。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restrição de condutores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ルエストルイサォン ジ クオンドウトオルエス イ エスプリカール ジ フォルマ シンプレス コンフォルミ オ コントラート</w:t>
      </w:r>
    </w:p>
    <w:p>
      <w:r>
        <w:t>日本語確認用: 「Restrição de condutores」について、契約内容に沿って分かりやすく確認します。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restrição de condutores.</w:t>
      </w:r>
    </w:p>
    <w:p>
      <w:pPr>
        <w:pStyle w:val="ListBullet2"/>
      </w:pPr>
      <w:r>
        <w:t>カタカナ読み: ヴァモス コンフィルマール ルエストルイサォン ジ クオンドウトオルエス</w:t>
      </w:r>
    </w:p>
    <w:p>
      <w:pPr>
        <w:pStyle w:val="ListBullet2"/>
      </w:pPr>
      <w:r>
        <w:t>日本語確認用: 「Restrição de condutores」について確認しましょう。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運転者限定について確認しましょう。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FAQ-AUTO-0016 - Quem pode dirigir o carro segurado?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AUTO-0017 - 年齢条件 - Condição de idade do condutor</w:t>
      </w:r>
    </w:p>
    <w:p>
      <w:pPr>
        <w:pStyle w:val="ListBullet"/>
      </w:pPr>
      <w:r>
        <w:t>AUTO-0018 - 使用目的 - Finalidade de uso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FAQ-AUTO-0016</w:t>
      </w:r>
    </w:p>
    <w:p>
      <w:pPr>
        <w:pStyle w:val="ListBullet"/>
      </w:pPr>
      <w:r>
        <w:t>DIALOGUE-AUTO-0007</w:t>
      </w:r>
    </w:p>
    <w:p>
      <w:pPr>
        <w:pStyle w:val="ListBullet"/>
      </w:pPr>
      <w:r>
        <w:t>CASE-AUTO-0011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condutor</w:t>
      </w:r>
    </w:p>
    <w:p>
      <w:pPr>
        <w:pStyle w:val="ListBullet"/>
      </w:pPr>
      <w:r>
        <w:t>restricao</w:t>
      </w:r>
    </w:p>
    <w:p>
      <w:pPr>
        <w:pStyle w:val="ListBullet"/>
      </w:pPr>
      <w:r>
        <w:t>cobertura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`02_MasterDictionary/AUTO/AUTO-0017.md`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AUTO-0017 - 年齢条件 - Condição de idade do condutor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年齢条件</w:t>
      </w:r>
    </w:p>
    <w:p>
      <w:pPr>
        <w:pStyle w:val="Heading2"/>
      </w:pPr>
      <w:r>
        <w:t>ポルトガル語訳</w:t>
      </w:r>
    </w:p>
    <w:p>
      <w:r>
        <w:t>Condição de idade do condutor</w:t>
      </w:r>
    </w:p>
    <w:p>
      <w:pPr>
        <w:pStyle w:val="Heading2"/>
      </w:pPr>
      <w:r>
        <w:t>技術的定義</w:t>
      </w:r>
    </w:p>
    <w:p>
      <w:r>
        <w:t>年齢条件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お客様には、「Condição de idade do condutor」に関する内容を、契約内容、条件、必要書類に分けて確認することとして説明します。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condição de idade do condutor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コンジサォン ジ イドアドエ ド クオンドウトオル イ エスプリカール ジ フォルマ シンプレス コンフォルミ オ コントラート</w:t>
      </w:r>
    </w:p>
    <w:p>
      <w:r>
        <w:t>日本語確認用: 「Condição de idade do condutor」について、契約内容に沿って分かりやすく確認します。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condição de idade do condutor.</w:t>
      </w:r>
    </w:p>
    <w:p>
      <w:pPr>
        <w:pStyle w:val="ListBullet2"/>
      </w:pPr>
      <w:r>
        <w:t>カタカナ読み: ヴァモス コンフィルマール コンジサォン ジ イドアドエ ド クオンドウトオル</w:t>
      </w:r>
    </w:p>
    <w:p>
      <w:pPr>
        <w:pStyle w:val="ListBullet2"/>
      </w:pPr>
      <w:r>
        <w:t>日本語確認用: 「Condição de idade do condutor」について確認しましょう。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年齢条件について確認しましょう。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FAQ-AUTO-0017 - A idade do motorista muda o preço do seguro?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FAQ-AUTO-0017</w:t>
      </w:r>
    </w:p>
    <w:p>
      <w:pPr>
        <w:pStyle w:val="ListBullet"/>
      </w:pPr>
      <w:r>
        <w:t>DIALOGUE-AUTO-0007</w:t>
      </w:r>
    </w:p>
    <w:p>
      <w:pPr>
        <w:pStyle w:val="ListBullet"/>
      </w:pPr>
      <w:r>
        <w:t>CASE-AUTO-0011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idade</w:t>
      </w:r>
    </w:p>
    <w:p>
      <w:pPr>
        <w:pStyle w:val="ListBullet"/>
      </w:pPr>
      <w:r>
        <w:t>condutor</w:t>
      </w:r>
    </w:p>
    <w:p>
      <w:pPr>
        <w:pStyle w:val="ListBullet"/>
      </w:pPr>
      <w:r>
        <w:t>premio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`02_MasterDictionary/AUTO/AUTO-0016.md`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AUTO-0018 - 使用目的 - Finalidade de uso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使用目的</w:t>
      </w:r>
    </w:p>
    <w:p>
      <w:pPr>
        <w:pStyle w:val="Heading2"/>
      </w:pPr>
      <w:r>
        <w:t>ポルトガル語訳</w:t>
      </w:r>
    </w:p>
    <w:p>
      <w:r>
        <w:t>Finalidade de uso do veículo</w:t>
      </w:r>
    </w:p>
    <w:p>
      <w:pPr>
        <w:pStyle w:val="Heading2"/>
      </w:pPr>
      <w:r>
        <w:t>技術的定義</w:t>
      </w:r>
    </w:p>
    <w:p>
      <w:r>
        <w:t>使用目的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お客様には、「Finalidade de uso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finalidade de uso do veículo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フインアルイドアドエ ジ ウスオ ド ヴエイクウルオ イ エスプリカール ジ フォルマ シンプレス コンフォルミ オ コントラート</w:t>
      </w:r>
    </w:p>
    <w:p>
      <w:r>
        <w:t>日本語確認用: 「Finalidade de uso do veículo」について、契約内容に沿って分かりやすく確認します。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finalidade de uso do veículo.</w:t>
      </w:r>
    </w:p>
    <w:p>
      <w:pPr>
        <w:pStyle w:val="ListBullet2"/>
      </w:pPr>
      <w:r>
        <w:t>カタカナ読み: ヴァモス コンフィルマール フインアルイドアドエ ジ ウスオ ド ヴエイクウルオ</w:t>
      </w:r>
    </w:p>
    <w:p>
      <w:pPr>
        <w:pStyle w:val="ListBullet2"/>
      </w:pPr>
      <w:r>
        <w:t>日本語確認用: 「Finalidade de uso do veículo」について確認しましょう。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使用目的について確認しましょう。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FAQ-AUTO-0018 - Por que preciso informar a finalidade de uso do carro?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AUTO-0016 - 運転者限定 - Restrição de condutores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FAQ-AUTO-0018</w:t>
      </w:r>
    </w:p>
    <w:p>
      <w:pPr>
        <w:pStyle w:val="ListBullet"/>
      </w:pPr>
      <w:r>
        <w:t>DIALOGUE-AUTO-0007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uso-do-veiculo</w:t>
      </w:r>
    </w:p>
    <w:p>
      <w:pPr>
        <w:pStyle w:val="ListBullet"/>
      </w:pPr>
      <w:r>
        <w:t>risco</w:t>
      </w:r>
    </w:p>
    <w:p>
      <w:pPr>
        <w:pStyle w:val="ListBullet"/>
      </w:pPr>
      <w:r>
        <w:t>premio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AUTO-0019 - 事故受付 - Registro de aviso de acidente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AUTO-0019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事故受付</w:t>
      </w:r>
    </w:p>
    <w:p>
      <w:pPr>
        <w:pStyle w:val="Heading2"/>
      </w:pPr>
      <w:r>
        <w:t>ポルトガル語訳</w:t>
      </w:r>
    </w:p>
    <w:p>
      <w:r>
        <w:t>Registro de aviso de acidente</w:t>
      </w:r>
    </w:p>
    <w:p>
      <w:pPr>
        <w:pStyle w:val="Heading2"/>
      </w:pPr>
      <w:r>
        <w:t>技術的定義</w:t>
      </w:r>
    </w:p>
    <w:p>
      <w:r>
        <w:t>事故受付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お客様には、「Registro de aviso de acidente」に関する内容を、契約内容、条件、必要書類に分けて確認することとして説明します。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registro de aviso de acidente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ルエグイストルオ ジ アヴイスオ ジ アクイドエントエ イ エスプリカール ジ フォルマ シンプレス コンフォルミ オ コントラート</w:t>
      </w:r>
    </w:p>
    <w:p>
      <w:r>
        <w:t>日本語確認用: 「Registro de aviso de acidente」について、契約内容に沿って分かりやすく確認します。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registro de aviso de acidente.</w:t>
      </w:r>
    </w:p>
    <w:p>
      <w:pPr>
        <w:pStyle w:val="ListBullet2"/>
      </w:pPr>
      <w:r>
        <w:t>カタカナ読み: ヴァモス コンフィルマール ルエグイストルオ ジ アヴイスオ ジ アクイドエントエ</w:t>
      </w:r>
    </w:p>
    <w:p>
      <w:pPr>
        <w:pStyle w:val="ListBullet2"/>
      </w:pPr>
      <w:r>
        <w:t>日本語確認用: 「Registro de aviso de acidente」について確認しましょう。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事故受付について確認しましょう。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FAQ-AUTO-0019 - O que devo fazer logo após um acidente?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AUTO-0020 - 交通事故証明書 - Certificado de acidente de trânsito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FAQ-AUTO-0019</w:t>
      </w:r>
    </w:p>
    <w:p>
      <w:pPr>
        <w:pStyle w:val="ListBullet"/>
      </w:pPr>
      <w:r>
        <w:t>DIALOGUE-AUTO-0008</w:t>
      </w:r>
    </w:p>
    <w:p>
      <w:pPr>
        <w:pStyle w:val="ListBullet"/>
      </w:pPr>
      <w:r>
        <w:t>CASE-AUTO-0012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acidente</w:t>
      </w:r>
    </w:p>
    <w:p>
      <w:pPr>
        <w:pStyle w:val="ListBullet"/>
      </w:pPr>
      <w:r>
        <w:t>aviso</w:t>
      </w:r>
    </w:p>
    <w:p>
      <w:pPr>
        <w:pStyle w:val="ListBullet"/>
      </w:pPr>
      <w:r>
        <w:t>sinistro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`02_MasterDictionary/AUTO/AUTO-0020.md`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AUTO-0020 - 交通事故証明書 - Certificado de acidente de trânsito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交通事故証明書</w:t>
      </w:r>
    </w:p>
    <w:p>
      <w:pPr>
        <w:pStyle w:val="Heading2"/>
      </w:pPr>
      <w:r>
        <w:t>ポルトガル語訳</w:t>
      </w:r>
    </w:p>
    <w:p>
      <w:r>
        <w:t>Certificado de acidente de trânsito</w:t>
      </w:r>
    </w:p>
    <w:p>
      <w:pPr>
        <w:pStyle w:val="Heading2"/>
      </w:pPr>
      <w:r>
        <w:t>技術的定義</w:t>
      </w:r>
    </w:p>
    <w:p>
      <w:r>
        <w:t>交通事故証明書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お客様には、「Certificado de acidente de trânsito」に関する内容を、契約内容、条件、必要書類に分けて確認することとして説明します。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certificado de acidente de trânsito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クエルトイフイクアドオ ジ アクイドエントエ ジ トルアンスイトオ イ エスプリカール ジ フォルマ シンプレス コンフォルミ オ コントラート</w:t>
      </w:r>
    </w:p>
    <w:p>
      <w:r>
        <w:t>日本語確認用: 「Certificado de acidente de trânsito」について、契約内容に沿って分かりやすく確認します。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certificado de acidente de trânsito.</w:t>
      </w:r>
    </w:p>
    <w:p>
      <w:pPr>
        <w:pStyle w:val="ListBullet2"/>
      </w:pPr>
      <w:r>
        <w:t>カタカナ読み: ヴァモス コンフィルマール クエルトイフイクアドオ ジ アクイドエントエ ジ トルアンスイトオ</w:t>
      </w:r>
    </w:p>
    <w:p>
      <w:pPr>
        <w:pStyle w:val="ListBullet2"/>
      </w:pPr>
      <w:r>
        <w:t>日本語確認用: 「Certificado de acidente de trânsito」について確認しましょう。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交通事故証明書について確認しましょう。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FAQ-AUTO-0020 - Para que serve o certificado de acidente de trânsito?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FAQ-AUTO-0020</w:t>
      </w:r>
    </w:p>
    <w:p>
      <w:pPr>
        <w:pStyle w:val="ListBullet"/>
      </w:pPr>
      <w:r>
        <w:t>DIALOGUE-AUTO-0008</w:t>
      </w:r>
    </w:p>
    <w:p>
      <w:pPr>
        <w:pStyle w:val="ListBullet"/>
      </w:pPr>
      <w:r>
        <w:t>CASE-AUTO-0012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`00_Project/AUTO_ROADMAP_0001.md`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acidente</w:t>
      </w:r>
    </w:p>
    <w:p>
      <w:pPr>
        <w:pStyle w:val="ListBullet"/>
      </w:pPr>
      <w:r>
        <w:t>documento</w:t>
      </w:r>
    </w:p>
    <w:p>
      <w:pPr>
        <w:pStyle w:val="ListBullet"/>
      </w:pPr>
      <w:r>
        <w:t>policia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`02_MasterDictionary/AUTO/AUTO-0019.md`</w:t>
      </w:r>
    </w:p>
    <w:p>
      <w:pPr>
        <w:pStyle w:val="ListBullet"/>
      </w:pPr>
      <w:r>
        <w:t>`02_MasterDictionary/AUTO/AUTO-0010.md`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AUTO-0021 - 保険期間 - Período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保険期間</w:t>
      </w:r>
    </w:p>
    <w:p>
      <w:pPr>
        <w:pStyle w:val="Heading2"/>
      </w:pPr>
      <w:r>
        <w:t>ポルトガル語訳</w:t>
      </w:r>
    </w:p>
    <w:p>
      <w:r>
        <w:t>Período do seguro</w:t>
      </w:r>
    </w:p>
    <w:p>
      <w:pPr>
        <w:pStyle w:val="Heading2"/>
      </w:pPr>
      <w:r>
        <w:t>技術的定義</w:t>
      </w:r>
    </w:p>
    <w:p>
      <w:r>
        <w:t>保険期間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período do seguro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プエルイオドオ ド セグーロ イ エスプリカール ジ フォルマ シンプレス コンフォルミ オ コントラート</w:t>
      </w:r>
    </w:p>
    <w:p>
      <w:r>
        <w:t>日本語確認用: 「Período do seguro」について、契約内容に沿って分かりやすく確認します。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período do seguro.</w:t>
      </w:r>
    </w:p>
    <w:p>
      <w:pPr>
        <w:pStyle w:val="ListBullet2"/>
      </w:pPr>
      <w:r>
        <w:t>カタカナ読み: ヴァモス コンフィルマール プエルイオドオ ド セグーロ</w:t>
      </w:r>
    </w:p>
    <w:p>
      <w:pPr>
        <w:pStyle w:val="ListBullet2"/>
      </w:pPr>
      <w:r>
        <w:t>日本語確認用: 「Período do seguro」について確認しましょう。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FAQ-AUTO-0021 - A partir de quando o seguro começa a valer?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AUTO-0022 - 始期日 - Data de início da cobertura</w:t>
      </w:r>
    </w:p>
    <w:p>
      <w:pPr>
        <w:pStyle w:val="ListBullet"/>
      </w:pPr>
      <w:r>
        <w:t>AUTO-0023 - 満期日 - Data de vencimento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FAQ-AUTO-0021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vigencia</w:t>
      </w:r>
    </w:p>
    <w:p>
      <w:pPr>
        <w:pStyle w:val="ListBullet"/>
      </w:pPr>
      <w:r>
        <w:t>periodo</w:t>
      </w:r>
    </w:p>
    <w:p>
      <w:pPr>
        <w:pStyle w:val="ListBullet"/>
      </w:pPr>
      <w:r>
        <w:t>renovacao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`02_MasterDictionary/AUTO/AUTO-0022.md`</w:t>
      </w:r>
    </w:p>
    <w:p>
      <w:pPr>
        <w:pStyle w:val="ListBullet"/>
      </w:pPr>
      <w:r>
        <w:t>`02_MasterDictionary/AUTO/AUTO-0023.md`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AUTO-0022 - 始期日 - Data de início da cobertura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始期日</w:t>
      </w:r>
    </w:p>
    <w:p>
      <w:pPr>
        <w:pStyle w:val="Heading2"/>
      </w:pPr>
      <w:r>
        <w:t>ポルトガル語訳</w:t>
      </w:r>
    </w:p>
    <w:p>
      <w:r>
        <w:t>Data de início da cobertura</w:t>
      </w:r>
    </w:p>
    <w:p>
      <w:pPr>
        <w:pStyle w:val="Heading2"/>
      </w:pPr>
      <w:r>
        <w:t>技術的定義</w:t>
      </w:r>
    </w:p>
    <w:p>
      <w:r>
        <w:t>始期日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de início da cobertura」に関する内容を、契約内容、条件、必要書類に分けて確認することとして説明します。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data de início da cobertura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ドアトア ジ インイクイオ ダ コベルツーラ イ エスプリカール ジ フォルマ シンプレス コンフォルミ オ コントラート</w:t>
      </w:r>
    </w:p>
    <w:p>
      <w:r>
        <w:t>日本語確認用: 「Data de início da cobertura」について、契約内容に沿って分かりやすく確認します。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data de início da cobertura.</w:t>
      </w:r>
    </w:p>
    <w:p>
      <w:pPr>
        <w:pStyle w:val="ListBullet2"/>
      </w:pPr>
      <w:r>
        <w:t>カタカナ読み: ヴァモス コンフィルマール ドアトア ジ インイクイオ ダ コベルツーラ</w:t>
      </w:r>
    </w:p>
    <w:p>
      <w:pPr>
        <w:pStyle w:val="ListBullet2"/>
      </w:pPr>
      <w:r>
        <w:t>日本語確認用: 「Data de início da cobertura」について確認しましょう。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始期日について確認しましょう。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FAQ-AUTO-0021 - A partir de quando o seguro começa a valer?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AUTO-0023 - 満期日 - Data de vencimento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FAQ-AUTO-0021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inicio</w:t>
      </w:r>
    </w:p>
    <w:p>
      <w:pPr>
        <w:pStyle w:val="ListBullet"/>
      </w:pPr>
      <w:r>
        <w:t>cobertura</w:t>
      </w:r>
    </w:p>
    <w:p>
      <w:pPr>
        <w:pStyle w:val="ListBullet"/>
      </w:pPr>
      <w:r>
        <w:t>vigencia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AUTO-0023 - 満期日 - Data de vencimento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満期日</w:t>
      </w:r>
    </w:p>
    <w:p>
      <w:pPr>
        <w:pStyle w:val="Heading2"/>
      </w:pPr>
      <w:r>
        <w:t>ポルトガル語訳</w:t>
      </w:r>
    </w:p>
    <w:p>
      <w:r>
        <w:t>Data de vencimento do seguro</w:t>
      </w:r>
    </w:p>
    <w:p>
      <w:pPr>
        <w:pStyle w:val="Heading2"/>
      </w:pPr>
      <w:r>
        <w:t>技術的定義</w:t>
      </w:r>
    </w:p>
    <w:p>
      <w:r>
        <w:t>満期日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de vencimento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data de vencimento do seguro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ドアトア ジ ヴエンクイムエントオ ド セグーロ イ エスプリカール ジ フォルマ シンプレス コンフォルミ オ コントラート</w:t>
      </w:r>
    </w:p>
    <w:p>
      <w:r>
        <w:t>日本語確認用: 「Data de vencimento do seguro」について、契約内容に沿って分かりやすく確認します。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data de vencimento do seguro.</w:t>
      </w:r>
    </w:p>
    <w:p>
      <w:pPr>
        <w:pStyle w:val="ListBullet2"/>
      </w:pPr>
      <w:r>
        <w:t>カタカナ読み: ヴァモス コンフィルマール ドアトア ジ ヴエンクイムエントオ ド セグーロ</w:t>
      </w:r>
    </w:p>
    <w:p>
      <w:pPr>
        <w:pStyle w:val="ListBullet2"/>
      </w:pPr>
      <w:r>
        <w:t>日本語確認用: 「Data de vencimento do seguro」について確認しましょう。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満期日について確認しましょう。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FAQ-AUTO-0022 - O que acontece se o seguro vencer?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AUTO-0024 - 更新 - Renovação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FAQ-AUTO-0022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vencimento</w:t>
      </w:r>
    </w:p>
    <w:p>
      <w:pPr>
        <w:pStyle w:val="ListBullet"/>
      </w:pPr>
      <w:r>
        <w:t>renovacao</w:t>
      </w:r>
    </w:p>
    <w:p>
      <w:pPr>
        <w:pStyle w:val="ListBullet"/>
      </w:pPr>
      <w:r>
        <w:t>vigencia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AUTO-0024 - 更新 - Renovação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更新</w:t>
      </w:r>
    </w:p>
    <w:p>
      <w:pPr>
        <w:pStyle w:val="Heading2"/>
      </w:pPr>
      <w:r>
        <w:t>ポルトガル語訳</w:t>
      </w:r>
    </w:p>
    <w:p>
      <w:r>
        <w:t>Renovação</w:t>
      </w:r>
    </w:p>
    <w:p>
      <w:pPr>
        <w:pStyle w:val="Heading2"/>
      </w:pPr>
      <w:r>
        <w:t>技術的定義</w:t>
      </w:r>
    </w:p>
    <w:p>
      <w:r>
        <w:t>更新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お客様には、「Renovação」に関する内容を、契約内容、条件、必要書類に分けて確認することとして説明します。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renovação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ヘノヴァサォン イ エスプリカール ジ フォルマ シンプレス コンフォルミ オ コントラート</w:t>
      </w:r>
    </w:p>
    <w:p>
      <w:r>
        <w:t>日本語確認用: 「Renovação」について、契約内容に沿って分かりやすく確認します。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renovação.</w:t>
      </w:r>
    </w:p>
    <w:p>
      <w:pPr>
        <w:pStyle w:val="ListBullet2"/>
      </w:pPr>
      <w:r>
        <w:t>カタカナ読み: ヴァモス コンフィルマール ヘノヴァサォン</w:t>
      </w:r>
    </w:p>
    <w:p>
      <w:pPr>
        <w:pStyle w:val="ListBullet2"/>
      </w:pPr>
      <w:r>
        <w:t>日本語確認用: 「Renovação」について確認しましょう。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更新について確認しましょう。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FAQ-AUTO-0023 - O que devo revisar na renovação?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AUTO-0023 - 満期日 - Data de vencimento do seguro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FAQ-AUTO-0023</w:t>
      </w:r>
    </w:p>
    <w:p>
      <w:pPr>
        <w:pStyle w:val="ListBullet"/>
      </w:pPr>
      <w:r>
        <w:t>DIALOGUE-AUTO-0009</w:t>
      </w:r>
    </w:p>
    <w:p>
      <w:pPr>
        <w:pStyle w:val="ListBullet"/>
      </w:pPr>
      <w:r>
        <w:t>CASE-AUTO-0014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renovacao</w:t>
      </w:r>
    </w:p>
    <w:p>
      <w:pPr>
        <w:pStyle w:val="ListBullet"/>
      </w:pPr>
      <w:r>
        <w:t>premio</w:t>
      </w:r>
    </w:p>
    <w:p>
      <w:pPr>
        <w:pStyle w:val="ListBullet"/>
      </w:pPr>
      <w:r>
        <w:t>classe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`02_MasterDictionary/AUTO/AUTO-0008.md`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AUTO-0025 - 中途解約 - Cancelamento antes do vencimento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中途解約</w:t>
      </w:r>
    </w:p>
    <w:p>
      <w:pPr>
        <w:pStyle w:val="Heading2"/>
      </w:pPr>
      <w:r>
        <w:t>ポルトガル語訳</w:t>
      </w:r>
    </w:p>
    <w:p>
      <w:r>
        <w:t>Cancelamento antes do vencimento</w:t>
      </w:r>
    </w:p>
    <w:p>
      <w:pPr>
        <w:pStyle w:val="Heading2"/>
      </w:pPr>
      <w:r>
        <w:t>技術的定義</w:t>
      </w:r>
    </w:p>
    <w:p>
      <w:r>
        <w:t>中途解約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お客様には、「Cancelamento antes do vencimento」に関する内容を、契約内容、条件、必要書類に分けて確認することとして説明します。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cancelamento antes do vencimento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クアンクエルアムエントオ アンチス ド ヴエンクイムエントオ イ エスプリカール ジ フォルマ シンプレス コンフォルミ オ コントラート</w:t>
      </w:r>
    </w:p>
    <w:p>
      <w:r>
        <w:t>日本語確認用: 「Cancelamento antes do vencimento」について、契約内容に沿って分かりやすく確認します。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cancelamento antes do vencimento.</w:t>
      </w:r>
    </w:p>
    <w:p>
      <w:pPr>
        <w:pStyle w:val="ListBullet2"/>
      </w:pPr>
      <w:r>
        <w:t>カタカナ読み: ヴァモス コンフィルマール クアンクエルアムエントオ アンチス ド ヴエンクイムエントオ</w:t>
      </w:r>
    </w:p>
    <w:p>
      <w:pPr>
        <w:pStyle w:val="ListBullet2"/>
      </w:pPr>
      <w:r>
        <w:t>日本語確認用: 「Cancelamento antes do vencimento」について確認しましょう。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中途解約について確認しましょう。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FAQ-AUTO-0024 - Posso cancelar o seguro antes do vencimento?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AUTO-0026 - 解約返戻金 - Valor de devolução por cancelamento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FAQ-AUTO-0024</w:t>
      </w:r>
    </w:p>
    <w:p>
      <w:pPr>
        <w:pStyle w:val="ListBullet"/>
      </w:pPr>
      <w:r>
        <w:t>DIALOGUE-AUTO-0010</w:t>
      </w:r>
    </w:p>
    <w:p>
      <w:pPr>
        <w:pStyle w:val="ListBullet"/>
      </w:pPr>
      <w:r>
        <w:t>CASE-AUTO-0015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vencimento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AUTO-0026 - 解約返戻金 - Valor de devolução por cancelamento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解約返戻金</w:t>
      </w:r>
    </w:p>
    <w:p>
      <w:pPr>
        <w:pStyle w:val="Heading2"/>
      </w:pPr>
      <w:r>
        <w:t>ポルトガル語訳</w:t>
      </w:r>
    </w:p>
    <w:p>
      <w:r>
        <w:t>Valor de devolução por cancelamento</w:t>
      </w:r>
    </w:p>
    <w:p>
      <w:pPr>
        <w:pStyle w:val="Heading2"/>
      </w:pPr>
      <w:r>
        <w:t>技術的定義</w:t>
      </w:r>
    </w:p>
    <w:p>
      <w:r>
        <w:t>解約返戻金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de devolução por cancelamento」に関する内容を、契約内容、条件、必要書類に分けて確認することとして説明します。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valor de devolução por cancelamento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ヴァロール ジ ドエヴオルウサォン ポル クアンクエルアムエントオ イ エスプリカール ジ フォルマ シンプレス コンフォルミ オ コントラート</w:t>
      </w:r>
    </w:p>
    <w:p>
      <w:r>
        <w:t>日本語確認用: 「Valor de devolução por cancelamento」について、契約内容に沿って分かりやすく確認します。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valor de devolução por cancelamento.</w:t>
      </w:r>
    </w:p>
    <w:p>
      <w:pPr>
        <w:pStyle w:val="ListBullet2"/>
      </w:pPr>
      <w:r>
        <w:t>カタカナ読み: ヴァモス コンフィルマール ヴァロール ジ ドエヴオルウサォン ポル クアンクエルアムエントオ</w:t>
      </w:r>
    </w:p>
    <w:p>
      <w:pPr>
        <w:pStyle w:val="ListBullet2"/>
      </w:pPr>
      <w:r>
        <w:t>日本語確認用: 「Valor de devolução por cancelamento」について確認しましょう。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解約返戻金について確認しましょう。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FAQ-AUTO-0025 - Recebo dinheiro de volta se cancelar?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AUTO-0025 - 中途解約 - Cancelamento antes do vencimento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FAQ-AUTO-0025</w:t>
      </w:r>
    </w:p>
    <w:p>
      <w:pPr>
        <w:pStyle w:val="ListBullet"/>
      </w:pPr>
      <w:r>
        <w:t>DIALOGUE-AUTO-0010</w:t>
      </w:r>
    </w:p>
    <w:p>
      <w:pPr>
        <w:pStyle w:val="ListBullet"/>
      </w:pPr>
      <w:r>
        <w:t>CASE-AUTO-0015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devolucao</w:t>
      </w:r>
    </w:p>
    <w:p>
      <w:pPr>
        <w:pStyle w:val="ListBullet"/>
      </w:pPr>
      <w:r>
        <w:t>premio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`02_MasterDictionary/AUTO/AUTO-0025.md`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AUTO-0027 - 契約者 - Contratante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契約者</w:t>
      </w:r>
    </w:p>
    <w:p>
      <w:pPr>
        <w:pStyle w:val="Heading2"/>
      </w:pPr>
      <w:r>
        <w:t>ポルトガル語訳</w:t>
      </w:r>
    </w:p>
    <w:p>
      <w:r>
        <w:t>Contratante do seguro</w:t>
      </w:r>
    </w:p>
    <w:p>
      <w:pPr>
        <w:pStyle w:val="Heading2"/>
      </w:pPr>
      <w:r>
        <w:t>技術的定義</w:t>
      </w:r>
    </w:p>
    <w:p>
      <w:r>
        <w:t>契約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お客様には、「Contratante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contratante do seguro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クオントルアトアントエ ド セグーロ イ エスプリカール ジ フォルマ シンプレス コンフォルミ オ コントラート</w:t>
      </w:r>
    </w:p>
    <w:p>
      <w:r>
        <w:t>日本語確認用: 「Contratante do seguro」について、契約内容に沿って分かりやすく確認します。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contratante do seguro.</w:t>
      </w:r>
    </w:p>
    <w:p>
      <w:pPr>
        <w:pStyle w:val="ListBullet2"/>
      </w:pPr>
      <w:r>
        <w:t>カタカナ読み: ヴァモス コンフィルマール クオントルアトアントエ ド セグーロ</w:t>
      </w:r>
    </w:p>
    <w:p>
      <w:pPr>
        <w:pStyle w:val="ListBullet2"/>
      </w:pPr>
      <w:r>
        <w:t>日本語確認用: 「Contratante do seguro」について確認しましょう。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AUTO-0028 - 記名被保険者 - Segurado principal</w:t>
      </w:r>
    </w:p>
    <w:p>
      <w:pPr>
        <w:pStyle w:val="ListBullet"/>
      </w:pPr>
      <w:r>
        <w:t>AUTO-0029 - 所有者 - Proprietário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FAQ-AUTO-0026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contratante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`02_MasterDictionary/AUTO/AUTO-0028.md`</w:t>
      </w:r>
    </w:p>
    <w:p>
      <w:pPr>
        <w:pStyle w:val="ListBullet"/>
      </w:pPr>
      <w:r>
        <w:t>`02_MasterDictionary/AUTO/AUTO-0029.md`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AUTO-0028 - 記名被保険者 - Segurado principal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記名被保険者</w:t>
      </w:r>
    </w:p>
    <w:p>
      <w:pPr>
        <w:pStyle w:val="Heading2"/>
      </w:pPr>
      <w:r>
        <w:t>ポルトガル語訳</w:t>
      </w:r>
    </w:p>
    <w:p>
      <w:r>
        <w:t>Segurado principal</w:t>
      </w:r>
    </w:p>
    <w:p>
      <w:pPr>
        <w:pStyle w:val="Heading2"/>
      </w:pPr>
      <w:r>
        <w:t>技術的定義</w:t>
      </w:r>
    </w:p>
    <w:p>
      <w:r>
        <w:t>記名被保険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お客様には、「Segurado principal」に関する内容を、契約内容、条件、必要書類に分けて確認することとして説明します。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segurado principal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セグラード プルインクイプアル イ エスプリカール ジ フォルマ シンプレス コンフォルミ オ コントラート</w:t>
      </w:r>
    </w:p>
    <w:p>
      <w:r>
        <w:t>日本語確認用: 「Segurado principal」について、契約内容に沿って分かりやすく確認します。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segurado principal.</w:t>
      </w:r>
    </w:p>
    <w:p>
      <w:pPr>
        <w:pStyle w:val="ListBullet2"/>
      </w:pPr>
      <w:r>
        <w:t>カタカナ読み: ヴァモス コンフィルマール セグラード プルインクイプアル</w:t>
      </w:r>
    </w:p>
    <w:p>
      <w:pPr>
        <w:pStyle w:val="ListBullet2"/>
      </w:pPr>
      <w:r>
        <w:t>日本語確認用: 「Segurado principal」について確認しましょう。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記名被保険者について確認しましょう。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AUTO-0027 - 契約者 - Contratante do seguro</w:t>
      </w:r>
    </w:p>
    <w:p>
      <w:pPr>
        <w:pStyle w:val="ListBullet"/>
      </w:pPr>
      <w:r>
        <w:t>AUTO-0029 - 所有者 - Proprietário do veículo</w:t>
      </w:r>
    </w:p>
    <w:p>
      <w:pPr>
        <w:pStyle w:val="ListBullet"/>
      </w:pPr>
      <w:r>
        <w:t>AUTO-0016 - 運転者限定 - Restrição de condutores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FAQ-AUTO-0026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segurado</w:t>
      </w:r>
    </w:p>
    <w:p>
      <w:pPr>
        <w:pStyle w:val="ListBullet"/>
      </w:pPr>
      <w:r>
        <w:t>segurado-principal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`02_MasterDictionary/AUTO/AUTO-0027.md`</w:t>
      </w:r>
    </w:p>
    <w:p>
      <w:pPr>
        <w:pStyle w:val="ListBullet"/>
      </w:pPr>
      <w:r>
        <w:t>`02_MasterDictionary/AUTO/AUTO-0029.md`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AUTO-0029 - 所有者 - Proprietário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AUTO-0029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所有者</w:t>
      </w:r>
    </w:p>
    <w:p>
      <w:pPr>
        <w:pStyle w:val="Heading2"/>
      </w:pPr>
      <w:r>
        <w:t>ポルトガル語訳</w:t>
      </w:r>
    </w:p>
    <w:p>
      <w:r>
        <w:t>Proprietário do veículo</w:t>
      </w:r>
    </w:p>
    <w:p>
      <w:pPr>
        <w:pStyle w:val="Heading2"/>
      </w:pPr>
      <w:r>
        <w:t>技術的定義</w:t>
      </w:r>
    </w:p>
    <w:p>
      <w:r>
        <w:t>所有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お客様には、「Proprietário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proprietário do veículo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プロプリエターリオ ド ヴエイクウルオ イ エスプリカール ジ フォルマ シンプレス コンフォルミ オ コントラート</w:t>
      </w:r>
    </w:p>
    <w:p>
      <w:r>
        <w:t>日本語確認用: 「Proprietário do veículo」について、契約内容に沿って分かりやすく確認します。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proprietário do veículo.</w:t>
      </w:r>
    </w:p>
    <w:p>
      <w:pPr>
        <w:pStyle w:val="ListBullet2"/>
      </w:pPr>
      <w:r>
        <w:t>カタカナ読み: ヴァモス コンフィルマール プロプリエターリオ ド ヴエイクウルオ</w:t>
      </w:r>
    </w:p>
    <w:p>
      <w:pPr>
        <w:pStyle w:val="ListBullet2"/>
      </w:pPr>
      <w:r>
        <w:t>日本語確認用: 「Proprietário do veículo」について確認しましょう。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所有者について確認しましょう。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AUTO-0027 - 契約者 - Contratante do seguro</w:t>
      </w:r>
    </w:p>
    <w:p>
      <w:pPr>
        <w:pStyle w:val="ListBullet"/>
      </w:pPr>
      <w:r>
        <w:t>AUTO-0028 - 記名被保険者 - Segurado principal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FAQ-AUTO-0026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proprietario</w:t>
      </w:r>
    </w:p>
    <w:p>
      <w:pPr>
        <w:pStyle w:val="ListBullet"/>
      </w:pPr>
      <w:r>
        <w:t>documentos-do-veiculo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`02_MasterDictionary/AUTO/AUTO-0027.md`</w:t>
      </w:r>
    </w:p>
    <w:p>
      <w:pPr>
        <w:pStyle w:val="ListBullet"/>
      </w:pPr>
      <w:r>
        <w:t>`02_MasterDictionary/AUTO/AUTO-0028.md`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AUTO-0030 - 車検証 - Certificado de inspeção veicular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車検証</w:t>
      </w:r>
    </w:p>
    <w:p>
      <w:pPr>
        <w:pStyle w:val="Heading2"/>
      </w:pPr>
      <w:r>
        <w:t>ポルトガル語訳</w:t>
      </w:r>
    </w:p>
    <w:p>
      <w:r>
        <w:t>Certificado de inspeção veicular</w:t>
      </w:r>
    </w:p>
    <w:p>
      <w:pPr>
        <w:pStyle w:val="Heading2"/>
      </w:pPr>
      <w:r>
        <w:t>技術的定義</w:t>
      </w:r>
    </w:p>
    <w:p>
      <w:r>
        <w:t>車検証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お客様には、「Certificado de inspeção veicular」に関する内容を、契約内容、条件、必要書類に分けて確認することとして説明します。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certificado de inspeção veicular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クエルトイフイクアドオ ジ インスプエサォン ヴエイクウルアル イ エスプリカール ジ フォルマ シンプレス コンフォルミ オ コントラート</w:t>
      </w:r>
    </w:p>
    <w:p>
      <w:r>
        <w:t>日本語確認用: 「Certificado de inspeção veicular」について、契約内容に沿って分かりやすく確認します。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certificado de inspeção veicular.</w:t>
      </w:r>
    </w:p>
    <w:p>
      <w:pPr>
        <w:pStyle w:val="ListBullet2"/>
      </w:pPr>
      <w:r>
        <w:t>カタカナ読み: ヴァモス コンフィルマール クエルトイフイクアドオ ジ インスプエサォン ヴエイクウルアル</w:t>
      </w:r>
    </w:p>
    <w:p>
      <w:pPr>
        <w:pStyle w:val="ListBullet2"/>
      </w:pPr>
      <w:r>
        <w:t>日本語確認用: 「Certificado de inspeção veicular」について確認しましょう。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車検証について確認しましょう。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FAQ-AUTO-0027 - Por que preciso enviar o 車検証?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AUTO-0029 - 所有者 - Proprietário do veículo</w:t>
      </w:r>
    </w:p>
    <w:p>
      <w:pPr>
        <w:pStyle w:val="ListBullet"/>
      </w:pPr>
      <w:r>
        <w:t>AUTO-0018 - 使用目的 - Finalidade de uso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FAQ-AUTO-0027</w:t>
      </w:r>
    </w:p>
    <w:p>
      <w:pPr>
        <w:pStyle w:val="ListBullet"/>
      </w:pPr>
      <w:r>
        <w:t>DIALOGUE-AUTO-0011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documento</w:t>
      </w:r>
    </w:p>
    <w:p>
      <w:pPr>
        <w:pStyle w:val="ListBullet"/>
      </w:pPr>
      <w:r>
        <w:t>veiculo</w:t>
      </w:r>
    </w:p>
    <w:p>
      <w:pPr>
        <w:pStyle w:val="ListBullet"/>
      </w:pPr>
      <w:r>
        <w:t>certificado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`02_MasterDictionary/AUTO/AUTO-0029.md`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AUTO-0031 - 払込方法 - Forma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払込方法</w:t>
      </w:r>
    </w:p>
    <w:p>
      <w:pPr>
        <w:pStyle w:val="Heading2"/>
      </w:pPr>
      <w:r>
        <w:t>ポルトガル語訳</w:t>
      </w:r>
    </w:p>
    <w:p>
      <w:r>
        <w:t>Forma de pagamento</w:t>
      </w:r>
    </w:p>
    <w:p>
      <w:pPr>
        <w:pStyle w:val="Heading2"/>
      </w:pPr>
      <w:r>
        <w:t>技術的定義</w:t>
      </w:r>
    </w:p>
    <w:p>
      <w:r>
        <w:t>払込方法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お客様には、「Forma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forma de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フォルマ ジ パガメント イ エスプリカール ジ フォルマ シンプレス コンフォルミ オ コントラート</w:t>
      </w:r>
    </w:p>
    <w:p>
      <w:r>
        <w:t>日本語確認用: 「Forma de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forma de pagamento.</w:t>
      </w:r>
    </w:p>
    <w:p>
      <w:pPr>
        <w:pStyle w:val="ListBullet2"/>
      </w:pPr>
      <w:r>
        <w:t>カタカナ読み: ヴァモス コンフィルマール フォルマ ジ パガメント</w:t>
      </w:r>
    </w:p>
    <w:p>
      <w:pPr>
        <w:pStyle w:val="ListBullet2"/>
      </w:pPr>
      <w:r>
        <w:t>日本語確認用: 「Forma de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払込方法について確認しましょう。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FAQ-AUTO-0028 - Quais formas de pagamento posso usar no seguro?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AUTO-0032 - 月払 - Pagamento mensal</w:t>
      </w:r>
    </w:p>
    <w:p>
      <w:pPr>
        <w:pStyle w:val="ListBullet"/>
      </w:pPr>
      <w:r>
        <w:t>AUTO-0033 - 年払 - Pagamento anual</w:t>
      </w:r>
    </w:p>
    <w:p>
      <w:pPr>
        <w:pStyle w:val="ListBullet"/>
      </w:pPr>
      <w:r>
        <w:t>AUTO-0034 - 口座振替 - Débito em conta</w:t>
      </w:r>
    </w:p>
    <w:p>
      <w:pPr>
        <w:pStyle w:val="ListBullet"/>
      </w:pPr>
      <w:r>
        <w:t>AUTO-0035 - クレジットカード払 - Pagamento por cartão de crédito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FAQ-AUTO-0028</w:t>
      </w:r>
    </w:p>
    <w:p>
      <w:pPr>
        <w:pStyle w:val="ListBullet"/>
      </w:pPr>
      <w:r>
        <w:t>DIALOGUE-AUTO-0012</w:t>
      </w:r>
    </w:p>
    <w:p>
      <w:pPr>
        <w:pStyle w:val="ListBullet"/>
      </w:pPr>
      <w:r>
        <w:t>CASE-AUTO-0017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premio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`02_MasterDictionary/AUTO/AUTO-0032.md`</w:t>
      </w:r>
    </w:p>
    <w:p>
      <w:pPr>
        <w:pStyle w:val="ListBullet"/>
      </w:pPr>
      <w:r>
        <w:t>`02_MasterDictionary/AUTO/AUTO-0033.md`</w:t>
      </w:r>
    </w:p>
    <w:p>
      <w:pPr>
        <w:pStyle w:val="ListBullet"/>
      </w:pPr>
      <w:r>
        <w:t>`02_MasterDictionary/AUTO/AUTO-0034.md`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AUTO-0032 - 月払 - Pagamento mensal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月払</w:t>
      </w:r>
    </w:p>
    <w:p>
      <w:pPr>
        <w:pStyle w:val="Heading2"/>
      </w:pPr>
      <w:r>
        <w:t>ポルトガル語訳</w:t>
      </w:r>
    </w:p>
    <w:p>
      <w:r>
        <w:t>Pagamento mensal</w:t>
      </w:r>
    </w:p>
    <w:p>
      <w:pPr>
        <w:pStyle w:val="Heading2"/>
      </w:pPr>
      <w:r>
        <w:t>技術的定義</w:t>
      </w:r>
    </w:p>
    <w:p>
      <w:r>
        <w:t>月払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お客様には、「Pagamento mensal」に関する内容を、契約内容、条件、必要書類に分けて確認することとして説明します。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pagamento mensal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パガメント ムエンスアル イ エスプリカール ジ フォルマ シンプレス コンフォルミ オ コントラート</w:t>
      </w:r>
    </w:p>
    <w:p>
      <w:r>
        <w:t>日本語確認用: 「Pagamento mensal」について、契約内容に沿って分かりやすく確認します。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pagamento mensal.</w:t>
      </w:r>
    </w:p>
    <w:p>
      <w:pPr>
        <w:pStyle w:val="ListBullet2"/>
      </w:pPr>
      <w:r>
        <w:t>カタカナ読み: ヴァモス コンフィルマール パガメント ムエンスアル</w:t>
      </w:r>
    </w:p>
    <w:p>
      <w:pPr>
        <w:pStyle w:val="ListBullet2"/>
      </w:pPr>
      <w:r>
        <w:t>日本語確認用: 「Pagamento mensal」について確認しましょう。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月払について確認しましょう。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FAQ-AUTO-0029 - Posso pagar o seguro por mês?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AUTO-0033 - 年払 - Pagamento anual</w:t>
      </w:r>
    </w:p>
    <w:p>
      <w:pPr>
        <w:pStyle w:val="ListBullet"/>
      </w:pPr>
      <w:r>
        <w:t>AUTO-0036 - 払込期日 - Data limite de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FAQ-AUTO-0029</w:t>
      </w:r>
    </w:p>
    <w:p>
      <w:pPr>
        <w:pStyle w:val="ListBullet"/>
      </w:pPr>
      <w:r>
        <w:t>DIALOGUE-AUTO-0012</w:t>
      </w:r>
    </w:p>
    <w:p>
      <w:pPr>
        <w:pStyle w:val="ListBullet"/>
      </w:pPr>
      <w:r>
        <w:t>CASE-AUTO-0017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mensal</w:t>
      </w:r>
    </w:p>
    <w:p>
      <w:pPr>
        <w:pStyle w:val="ListBullet"/>
      </w:pPr>
      <w:r>
        <w:t>premio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`02_MasterDictionary/AUTO/AUTO-0031.md`</w:t>
      </w:r>
    </w:p>
    <w:p>
      <w:pPr>
        <w:pStyle w:val="ListBullet"/>
      </w:pPr>
      <w:r>
        <w:t>`02_MasterDictionary/AUTO/AUTO-0033.md`</w:t>
      </w:r>
    </w:p>
    <w:p>
      <w:pPr>
        <w:pStyle w:val="ListBullet"/>
      </w:pPr>
      <w:r>
        <w:t>`02_MasterDictionary/AUTO/AUTO-0036.md`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AUTO-0033 - 年払 - Pagamento anual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年払</w:t>
      </w:r>
    </w:p>
    <w:p>
      <w:pPr>
        <w:pStyle w:val="Heading2"/>
      </w:pPr>
      <w:r>
        <w:t>ポルトガル語訳</w:t>
      </w:r>
    </w:p>
    <w:p>
      <w:r>
        <w:t>Pagamento anual</w:t>
      </w:r>
    </w:p>
    <w:p>
      <w:pPr>
        <w:pStyle w:val="Heading2"/>
      </w:pPr>
      <w:r>
        <w:t>技術的定義</w:t>
      </w:r>
    </w:p>
    <w:p>
      <w:r>
        <w:t>年払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お客様には、「Pagamento anual」に関する内容を、契約内容、条件、必要書類に分けて確認することとして説明します。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pagamento anual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パガメント アンウアル イ エスプリカール ジ フォルマ シンプレス コンフォルミ オ コントラート</w:t>
      </w:r>
    </w:p>
    <w:p>
      <w:r>
        <w:t>日本語確認用: 「Pagamento anual」について、契約内容に沿って分かりやすく確認します。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pagamento anual.</w:t>
      </w:r>
    </w:p>
    <w:p>
      <w:pPr>
        <w:pStyle w:val="ListBullet2"/>
      </w:pPr>
      <w:r>
        <w:t>カタカナ読み: ヴァモス コンフィルマール パガメント アンウアル</w:t>
      </w:r>
    </w:p>
    <w:p>
      <w:pPr>
        <w:pStyle w:val="ListBullet2"/>
      </w:pPr>
      <w:r>
        <w:t>日本語確認用: 「Pagamento anual」について確認しましょう。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年払について確認しましょう。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FAQ-AUTO-0030 - Qual é a diferença entre pagar mensal e anual?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AUTO-0032 - 月払 - Pagamento mensal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FAQ-AUTO-0030</w:t>
      </w:r>
    </w:p>
    <w:p>
      <w:pPr>
        <w:pStyle w:val="ListBullet"/>
      </w:pPr>
      <w:r>
        <w:t>DIALOGUE-AUTO-0012</w:t>
      </w:r>
    </w:p>
    <w:p>
      <w:pPr>
        <w:pStyle w:val="ListBullet"/>
      </w:pPr>
      <w:r>
        <w:t>CASE-AUTO-0017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anual</w:t>
      </w:r>
    </w:p>
    <w:p>
      <w:pPr>
        <w:pStyle w:val="ListBullet"/>
      </w:pPr>
      <w:r>
        <w:t>premio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`02_MasterDictionary/AUTO/AUTO-0031.md`</w:t>
      </w:r>
    </w:p>
    <w:p>
      <w:pPr>
        <w:pStyle w:val="ListBullet"/>
      </w:pPr>
      <w:r>
        <w:t>`02_MasterDictionary/AUTO/AUTO-0032.md`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AUTO-0034 - 口座振替 - Débito em conta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口座振替</w:t>
      </w:r>
    </w:p>
    <w:p>
      <w:pPr>
        <w:pStyle w:val="Heading2"/>
      </w:pPr>
      <w:r>
        <w:t>ポルトガル語訳</w:t>
      </w:r>
    </w:p>
    <w:p>
      <w:r>
        <w:t>Débito em conta</w:t>
      </w:r>
    </w:p>
    <w:p>
      <w:pPr>
        <w:pStyle w:val="Heading2"/>
      </w:pPr>
      <w:r>
        <w:t>技術的定義</w:t>
      </w:r>
    </w:p>
    <w:p>
      <w:r>
        <w:t>口座振替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お客様には、「Débito em conta」に関する内容を、契約内容、条件、必要書類に分けて確認することとして説明します。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débito em conta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ドエブイトオ エン クオントア イ エスプリカール ジ フォルマ シンプレス コンフォルミ オ コントラート</w:t>
      </w:r>
    </w:p>
    <w:p>
      <w:r>
        <w:t>日本語確認用: 「Débito em conta」について、契約内容に沿って分かりやすく確認します。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débito em conta.</w:t>
      </w:r>
    </w:p>
    <w:p>
      <w:pPr>
        <w:pStyle w:val="ListBullet2"/>
      </w:pPr>
      <w:r>
        <w:t>カタカナ読み: ヴァモス コンフィルマール ドエブイトオ エン クオントア</w:t>
      </w:r>
    </w:p>
    <w:p>
      <w:pPr>
        <w:pStyle w:val="ListBullet2"/>
      </w:pPr>
      <w:r>
        <w:t>日本語確認用: 「Débito em conta」について確認しましょう。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口座振替について確認しましょう。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FAQ-AUTO-0031 - O que acontece se o débito em conta falhar?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FAQ-AUTO-0031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CASE-AUTO-0018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debito</w:t>
      </w:r>
    </w:p>
    <w:p>
      <w:pPr>
        <w:pStyle w:val="ListBullet"/>
      </w:pPr>
      <w:r>
        <w:t>conta</w:t>
      </w:r>
    </w:p>
    <w:p>
      <w:pPr>
        <w:pStyle w:val="ListBullet"/>
      </w:pPr>
      <w:r>
        <w:t>pagamento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`02_MasterDictionary/AUTO/AUTO-0031.md`</w:t>
      </w:r>
    </w:p>
    <w:p>
      <w:pPr>
        <w:pStyle w:val="ListBullet"/>
      </w:pPr>
      <w:r>
        <w:t>`02_MasterDictionary/AUTO/AUTO-0036.md`</w:t>
      </w:r>
    </w:p>
    <w:p>
      <w:pPr>
        <w:pStyle w:val="ListBullet"/>
      </w:pPr>
      <w:r>
        <w:t>`02_MasterDictionary/AUTO/AUTO-0037.md`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AUTO-0035 - クレジットカード払 - Pagamento por cartão de crédito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クレジットカード払</w:t>
      </w:r>
    </w:p>
    <w:p>
      <w:pPr>
        <w:pStyle w:val="Heading2"/>
      </w:pPr>
      <w:r>
        <w:t>ポルトガル語訳</w:t>
      </w:r>
    </w:p>
    <w:p>
      <w:r>
        <w:t>Pagamento por cartão de crédito</w:t>
      </w:r>
    </w:p>
    <w:p>
      <w:pPr>
        <w:pStyle w:val="Heading2"/>
      </w:pPr>
      <w:r>
        <w:t>技術的定義</w:t>
      </w:r>
    </w:p>
    <w:p>
      <w:r>
        <w:t>クレジットカード払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お客様には、「Pagamento por cartão de crédito」に関する内容を、契約内容、条件、必要書類に分けて確認することとして説明します。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pagamento por cartão de crédito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パガメント ポル クアルトアォン ジ クルエドイトオ イ エスプリカール ジ フォルマ シンプレス コンフォルミ オ コントラート</w:t>
      </w:r>
    </w:p>
    <w:p>
      <w:r>
        <w:t>日本語確認用: 「Pagamento por cartão de crédito」について、契約内容に沿って分かりやすく確認します。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pagamento por cartão de crédito.</w:t>
      </w:r>
    </w:p>
    <w:p>
      <w:pPr>
        <w:pStyle w:val="ListBullet2"/>
      </w:pPr>
      <w:r>
        <w:t>カタカナ読み: ヴァモス コンフィルマール パガメント ポル クアルトアォン ジ クルエドイトオ</w:t>
      </w:r>
    </w:p>
    <w:p>
      <w:pPr>
        <w:pStyle w:val="ListBullet2"/>
      </w:pPr>
      <w:r>
        <w:t>日本語確認用: 「Pagamento por cartão de crédito」について確認しましょう。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クレジットカード払について確認しましょう。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FAQ-AUTO-0032 - Posso pagar com cartão de crédito?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AUTO-0032 - 月払 - Pagamento mensal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FAQ-AUTO-0032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CASE-AUTO-0018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cartao</w:t>
      </w:r>
    </w:p>
    <w:p>
      <w:pPr>
        <w:pStyle w:val="ListBullet"/>
      </w:pPr>
      <w:r>
        <w:t>pagamento</w:t>
      </w:r>
    </w:p>
    <w:p>
      <w:pPr>
        <w:pStyle w:val="ListBullet"/>
      </w:pPr>
      <w:r>
        <w:t>premio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`02_MasterDictionary/AUTO/AUTO-0031.md`</w:t>
      </w:r>
    </w:p>
    <w:p>
      <w:pPr>
        <w:pStyle w:val="ListBullet"/>
      </w:pPr>
      <w:r>
        <w:t>`02_MasterDictionary/AUTO/AUTO-0036.md`</w:t>
      </w:r>
    </w:p>
    <w:p>
      <w:pPr>
        <w:pStyle w:val="ListBullet"/>
      </w:pPr>
      <w:r>
        <w:t>`02_MasterDictionary/AUTO/AUTO-0032.md`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AUTO-0036 - 払込期日 - Data limite de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払込期日</w:t>
      </w:r>
    </w:p>
    <w:p>
      <w:pPr>
        <w:pStyle w:val="Heading2"/>
      </w:pPr>
      <w:r>
        <w:t>ポルトガル語訳</w:t>
      </w:r>
    </w:p>
    <w:p>
      <w:r>
        <w:t>Data limite de pagamento</w:t>
      </w:r>
    </w:p>
    <w:p>
      <w:pPr>
        <w:pStyle w:val="Heading2"/>
      </w:pPr>
      <w:r>
        <w:t>技術的定義</w:t>
      </w:r>
    </w:p>
    <w:p>
      <w:r>
        <w:t>払込期日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お客様には、「Data limite de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data limite de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ドアトア ルイムイトエ ジ パガメント イ エスプリカール ジ フォルマ シンプレス コンフォルミ オ コントラート</w:t>
      </w:r>
    </w:p>
    <w:p>
      <w:r>
        <w:t>日本語確認用: 「Data limite de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data limite de pagamento.</w:t>
      </w:r>
    </w:p>
    <w:p>
      <w:pPr>
        <w:pStyle w:val="ListBullet2"/>
      </w:pPr>
      <w:r>
        <w:t>カタカナ読み: ヴァモス コンフィルマール ドアトア ルイムイトエ ジ パガメント</w:t>
      </w:r>
    </w:p>
    <w:p>
      <w:pPr>
        <w:pStyle w:val="ListBullet2"/>
      </w:pPr>
      <w:r>
        <w:t>日本語確認用: 「Data limite de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払込期日について確認しましょう。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FAQ-AUTO-0033 - O que acontece se eu atrasar o pagamento?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ListBullet"/>
      </w:pPr>
      <w:r>
        <w:t>AUTO-0038 - 失効 - Perda de validade do contrato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FAQ-AUTO-0033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CASE-AUTO-0018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prazo</w:t>
      </w:r>
    </w:p>
    <w:p>
      <w:pPr>
        <w:pStyle w:val="ListBullet"/>
      </w:pPr>
      <w:r>
        <w:t>atraso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`02_MasterDictionary/AUTO/AUTO-0037.md`</w:t>
      </w:r>
    </w:p>
    <w:p>
      <w:pPr>
        <w:pStyle w:val="ListBullet"/>
      </w:pPr>
      <w:r>
        <w:t>`02_MasterDictionary/AUTO/AUTO-0038.md`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AUTO-0037 - 払込猶予期間 - Período de tolerância para pagamento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払込猶予期間</w:t>
      </w:r>
    </w:p>
    <w:p>
      <w:pPr>
        <w:pStyle w:val="Heading2"/>
      </w:pPr>
      <w:r>
        <w:t>ポルトガル語訳</w:t>
      </w:r>
    </w:p>
    <w:p>
      <w:r>
        <w:t>Período de tolerância para pagamento</w:t>
      </w:r>
    </w:p>
    <w:p>
      <w:pPr>
        <w:pStyle w:val="Heading2"/>
      </w:pPr>
      <w:r>
        <w:t>技術的定義</w:t>
      </w:r>
    </w:p>
    <w:p>
      <w:r>
        <w:t>払込猶予期間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お客様には、「Período de tolerância para pagamento」に関する内容を、契約内容、条件、必要書類に分けて確認することとして説明します。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período de tolerância para pagamento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プエルイオドオ ジ トオルエルアンクイア パラ パガメント イ エスプリカール ジ フォルマ シンプレス コンフォルミ オ コントラート</w:t>
      </w:r>
    </w:p>
    <w:p>
      <w:r>
        <w:t>日本語確認用: 「Período de tolerância para pagamento」について、契約内容に沿って分かりやすく確認します。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período de tolerância para pagamento.</w:t>
      </w:r>
    </w:p>
    <w:p>
      <w:pPr>
        <w:pStyle w:val="ListBullet2"/>
      </w:pPr>
      <w:r>
        <w:t>カタカナ読み: ヴァモス コンフィルマール プエルイオドオ ジ トオルエルアンクイア パラ パガメント</w:t>
      </w:r>
    </w:p>
    <w:p>
      <w:pPr>
        <w:pStyle w:val="ListBullet2"/>
      </w:pPr>
      <w:r>
        <w:t>日本語確認用: 「Período de tolerância para pagamento」について確認しましょう。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払込猶予期間について確認しましょう。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FAQ-AUTO-0034 - Existe prazo extra se eu não conseguir pagar no dia?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AUTO-0038 - 失効 - Perda de validade do contrato</w:t>
      </w:r>
    </w:p>
    <w:p>
      <w:pPr>
        <w:pStyle w:val="ListBullet"/>
      </w:pPr>
      <w:r>
        <w:t>AUTO-0021 - 保険期間 - Período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FAQ-AUTO-0034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CASE-AUTO-0019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tolerancia</w:t>
      </w:r>
    </w:p>
    <w:p>
      <w:pPr>
        <w:pStyle w:val="ListBullet"/>
      </w:pPr>
      <w:r>
        <w:t>atraso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`02_MasterDictionary/AUTO/AUTO-0036.md`</w:t>
      </w:r>
    </w:p>
    <w:p>
      <w:pPr>
        <w:pStyle w:val="ListBullet"/>
      </w:pPr>
      <w:r>
        <w:t>`02_MasterDictionary/AUTO/AUTO-0038.md`</w:t>
      </w:r>
    </w:p>
    <w:p>
      <w:pPr>
        <w:pStyle w:val="ListBullet"/>
      </w:pPr>
      <w:r>
        <w:t>`02_MasterDictionary/AUTO/AUTO-0021.md`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AUTO-0038 - 失効 - Perda de validade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失効</w:t>
      </w:r>
    </w:p>
    <w:p>
      <w:pPr>
        <w:pStyle w:val="Heading2"/>
      </w:pPr>
      <w:r>
        <w:t>ポルトガル語訳</w:t>
      </w:r>
    </w:p>
    <w:p>
      <w:r>
        <w:t>Perda de validade do contrato</w:t>
      </w:r>
    </w:p>
    <w:p>
      <w:pPr>
        <w:pStyle w:val="Heading2"/>
      </w:pPr>
      <w:r>
        <w:t>技術的定義</w:t>
      </w:r>
    </w:p>
    <w:p>
      <w:r>
        <w:t>失効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お客様には、「Perda de validade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perda de validade do contrato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プエルドア ジ ヴアルイドアドエ ド コントラート イ エスプリカール ジ フォルマ シンプレス コンフォルミ オ コントラート</w:t>
      </w:r>
    </w:p>
    <w:p>
      <w:r>
        <w:t>日本語確認用: 「Perda de validade do contrato」について、契約内容に沿って分かりやすく確認します。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perda de validade do contrato.</w:t>
      </w:r>
    </w:p>
    <w:p>
      <w:pPr>
        <w:pStyle w:val="ListBullet2"/>
      </w:pPr>
      <w:r>
        <w:t>カタカナ読み: ヴァモス コンフィルマール プエルドア ジ ヴアルイドアドエ ド コントラート</w:t>
      </w:r>
    </w:p>
    <w:p>
      <w:pPr>
        <w:pStyle w:val="ListBullet2"/>
      </w:pPr>
      <w:r>
        <w:t>日本語確認用: 「Perda de validade do contrato」について確認しましょう。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失効について確認しましょう。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FAQ-AUTO-0035 - Posso ficar sem seguro por falta de pagamento?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ListBullet"/>
      </w:pPr>
      <w:r>
        <w:t>AUTO-0021 - 保険期間 - Período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FAQ-AUTO-0035</w:t>
      </w:r>
    </w:p>
    <w:p>
      <w:pPr>
        <w:pStyle w:val="ListBullet"/>
      </w:pPr>
      <w:r>
        <w:t>DIALOGUE-AUTO-0014</w:t>
      </w:r>
    </w:p>
    <w:p>
      <w:pPr>
        <w:pStyle w:val="ListBullet"/>
      </w:pPr>
      <w:r>
        <w:t>CASE-AUTO-0019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validade</w:t>
      </w:r>
    </w:p>
    <w:p>
      <w:pPr>
        <w:pStyle w:val="ListBullet"/>
      </w:pPr>
      <w:r>
        <w:t>pagamento</w:t>
      </w:r>
    </w:p>
    <w:p>
      <w:pPr>
        <w:pStyle w:val="ListBullet"/>
      </w:pPr>
      <w:r>
        <w:t>cobertura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`02_MasterDictionary/AUTO/AUTO-0036.md`</w:t>
      </w:r>
    </w:p>
    <w:p>
      <w:pPr>
        <w:pStyle w:val="ListBullet"/>
      </w:pPr>
      <w:r>
        <w:t>`02_MasterDictionary/AUTO/AUTO-0037.md`</w:t>
      </w:r>
    </w:p>
    <w:p>
      <w:pPr>
        <w:pStyle w:val="ListBullet"/>
      </w:pPr>
      <w:r>
        <w:t>`02_MasterDictionary/AUTO/AUTO-0021.md`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AUTO-0039 - 契約内容変更 - Alteração de dados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AUTO-0039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契約内容変更</w:t>
      </w:r>
    </w:p>
    <w:p>
      <w:pPr>
        <w:pStyle w:val="Heading2"/>
      </w:pPr>
      <w:r>
        <w:t>ポルトガル語訳</w:t>
      </w:r>
    </w:p>
    <w:p>
      <w:r>
        <w:t>Alteração de dados do contrato</w:t>
      </w:r>
    </w:p>
    <w:p>
      <w:pPr>
        <w:pStyle w:val="Heading2"/>
      </w:pPr>
      <w:r>
        <w:t>技術的定義</w:t>
      </w:r>
    </w:p>
    <w:p>
      <w:r>
        <w:t>契約内容変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dados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alteração de dados do contrato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アルトエルアサォン ジ ドアドオス ド コントラート イ エスプリカール ジ フォルマ シンプレス コンフォルミ オ コントラート</w:t>
      </w:r>
    </w:p>
    <w:p>
      <w:r>
        <w:t>日本語確認用: 「Alteração de dados do contrato」について、契約内容に沿って分かりやすく確認します。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alteração de dados do contrato.</w:t>
      </w:r>
    </w:p>
    <w:p>
      <w:pPr>
        <w:pStyle w:val="ListBullet2"/>
      </w:pPr>
      <w:r>
        <w:t>カタカナ読み: ヴァモス コンフィルマール アルトエルアサォン ジ ドアドオス ド コントラート</w:t>
      </w:r>
    </w:p>
    <w:p>
      <w:pPr>
        <w:pStyle w:val="ListBullet2"/>
      </w:pPr>
      <w:r>
        <w:t>日本語確認用: 「Alteração de dados do contrato」について確認しましょう。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契約内容変更について確認しましょう。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FAQ-AUTO-0036 - Quando preciso avisar mudança no contrato?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AUTO-0040 - 車両入替 - Substituição do veículo segurado</w:t>
      </w:r>
    </w:p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AUTO-0031 - 払込方法 - Forma de pagamento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FAQ-AUTO-0036</w:t>
      </w:r>
    </w:p>
    <w:p>
      <w:pPr>
        <w:pStyle w:val="ListBullet"/>
      </w:pPr>
      <w:r>
        <w:t>DIALOGUE-AUTO-0014</w:t>
      </w:r>
    </w:p>
    <w:p>
      <w:pPr>
        <w:pStyle w:val="ListBullet"/>
      </w:pPr>
      <w:r>
        <w:t>CASE-AUTO-0020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alteracao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cadastro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`02_MasterDictionary/AUTO/AUTO-0040.md`</w:t>
      </w:r>
    </w:p>
    <w:p>
      <w:pPr>
        <w:pStyle w:val="ListBullet"/>
      </w:pPr>
      <w:r>
        <w:t>`02_MasterDictionary/AUTO/AUTO-0016.md`</w:t>
      </w:r>
    </w:p>
    <w:p>
      <w:pPr>
        <w:pStyle w:val="ListBullet"/>
      </w:pPr>
      <w:r>
        <w:t>`02_MasterDictionary/AUTO/AUTO-0031.md`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AUTO-0040 - 車両入替 - Substituição do veículo segurado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車両入替</w:t>
      </w:r>
    </w:p>
    <w:p>
      <w:pPr>
        <w:pStyle w:val="Heading2"/>
      </w:pPr>
      <w:r>
        <w:t>ポルトガル語訳</w:t>
      </w:r>
    </w:p>
    <w:p>
      <w:r>
        <w:t>Substituição do veículo segurado</w:t>
      </w:r>
    </w:p>
    <w:p>
      <w:pPr>
        <w:pStyle w:val="Heading2"/>
      </w:pPr>
      <w:r>
        <w:t>技術的定義</w:t>
      </w:r>
    </w:p>
    <w:p>
      <w:r>
        <w:t>車両入替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お客様には、「Substituição do veículo segurado」に関する内容を、契約内容、条件、必要書類に分けて確認することとして説明します。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substituição do veículo segurado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スウブストイトウイサォン ド ヴエイクウルオ セグラード イ エスプリカール ジ フォルマ シンプレス コンフォルミ オ コントラート</w:t>
      </w:r>
    </w:p>
    <w:p>
      <w:r>
        <w:t>日本語確認用: 「Substituição do veículo segurado」について、契約内容に沿って分かりやすく確認します。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substituição do veículo segurado.</w:t>
      </w:r>
    </w:p>
    <w:p>
      <w:pPr>
        <w:pStyle w:val="ListBullet2"/>
      </w:pPr>
      <w:r>
        <w:t>カタカナ読み: ヴァモス コンフィルマール スウブストイトウイサォン ド ヴエイクウルオ セグラード</w:t>
      </w:r>
    </w:p>
    <w:p>
      <w:pPr>
        <w:pStyle w:val="ListBullet2"/>
      </w:pPr>
      <w:r>
        <w:t>日本語確認用: 「Substituição do veículo segurado」について確認しましょう。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車両入替について確認しましょう。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FAQ-AUTO-0037 - Troquei de carro. Preciso mudar o seguro?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AUTO-0039 - 契約内容変更 - Alteração de dados do contrato</w:t>
      </w:r>
    </w:p>
    <w:p>
      <w:pPr>
        <w:pStyle w:val="ListBullet"/>
      </w:pPr>
      <w:r>
        <w:t>AUTO-0030 - 車検証 - Certificado de inspeção veicular</w:t>
      </w:r>
    </w:p>
    <w:p>
      <w:pPr>
        <w:pStyle w:val="ListBullet"/>
      </w:pPr>
      <w:r>
        <w:t>AUTO-0029 - 車両所有者 - Proprietário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FAQ-AUTO-0037</w:t>
      </w:r>
    </w:p>
    <w:p>
      <w:pPr>
        <w:pStyle w:val="ListBullet"/>
      </w:pPr>
      <w:r>
        <w:t>DIALOGUE-AUTO-0014</w:t>
      </w:r>
    </w:p>
    <w:p>
      <w:pPr>
        <w:pStyle w:val="ListBullet"/>
      </w:pPr>
      <w:r>
        <w:t>CASE-AUTO-0020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veiculo</w:t>
      </w:r>
    </w:p>
    <w:p>
      <w:pPr>
        <w:pStyle w:val="ListBullet"/>
      </w:pPr>
      <w:r>
        <w:t>substituicao</w:t>
      </w:r>
    </w:p>
    <w:p>
      <w:pPr>
        <w:pStyle w:val="ListBullet"/>
      </w:pPr>
      <w:r>
        <w:t>alteracao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`02_MasterDictionary/AUTO/AUTO-0039.md`</w:t>
      </w:r>
    </w:p>
    <w:p>
      <w:pPr>
        <w:pStyle w:val="ListBullet"/>
      </w:pPr>
      <w:r>
        <w:t>`02_MasterDictionary/AUTO/AUTO-0030.md`</w:t>
      </w:r>
    </w:p>
    <w:p>
      <w:pPr>
        <w:pStyle w:val="ListBullet"/>
      </w:pPr>
      <w:r>
        <w:t>`02_MasterDictionary/AUTO/AUTO-0029.md`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AUTO-0041 - 事故状況 - Circunstâncias do acidente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事故状況</w:t>
      </w:r>
    </w:p>
    <w:p>
      <w:pPr>
        <w:pStyle w:val="Heading2"/>
      </w:pPr>
      <w:r>
        <w:t>ポルトガル語訳</w:t>
      </w:r>
    </w:p>
    <w:p>
      <w:r>
        <w:t>Circunstâncias do acidente</w:t>
      </w:r>
    </w:p>
    <w:p>
      <w:pPr>
        <w:pStyle w:val="Heading2"/>
      </w:pPr>
      <w:r>
        <w:t>技術的定義</w:t>
      </w:r>
    </w:p>
    <w:p>
      <w:r>
        <w:t>事故状況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お客様には、「Circunstâncias do acidente」に関する内容を、契約内容、条件、必要書類に分けて確認することとして説明します。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circunstâncias do acidente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クイルクウンストアンクイアス ド アクイドエントエ イ エスプリカール ジ フォルマ シンプレス コンフォルミ オ コントラート</w:t>
      </w:r>
    </w:p>
    <w:p>
      <w:r>
        <w:t>日本語確認用: 「Circunstâncias do acidente」について、契約内容に沿って分かりやすく確認します。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circunstâncias do acidente.</w:t>
      </w:r>
    </w:p>
    <w:p>
      <w:pPr>
        <w:pStyle w:val="ListBullet2"/>
      </w:pPr>
      <w:r>
        <w:t>カタカナ読み: ヴァモス コンフィルマール クイルクウンストアンクイアス ド アクイドエントエ</w:t>
      </w:r>
    </w:p>
    <w:p>
      <w:pPr>
        <w:pStyle w:val="ListBullet2"/>
      </w:pPr>
      <w:r>
        <w:t>日本語確認用: 「Circunstâncias do acidente」について確認しましょう。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事故状況について確認しましょう。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FAQ-AUTO-0038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AUTO-0042 - 相手方 - Outra parte envolvida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FAQ-AUTO-0038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CASE-AUTO-0021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`14_FAQ/AUTO/FAQ-AUTO-0038.md`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AUTO-0042 - 相手方 - Outra parte envolvida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相手方</w:t>
      </w:r>
    </w:p>
    <w:p>
      <w:pPr>
        <w:pStyle w:val="Heading2"/>
      </w:pPr>
      <w:r>
        <w:t>ポルトガル語訳</w:t>
      </w:r>
    </w:p>
    <w:p>
      <w:r>
        <w:t>Outra parte envolvida</w:t>
      </w:r>
    </w:p>
    <w:p>
      <w:pPr>
        <w:pStyle w:val="Heading2"/>
      </w:pPr>
      <w:r>
        <w:t>技術的定義</w:t>
      </w:r>
    </w:p>
    <w:p>
      <w:r>
        <w:t>相手方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お客様には、「Outra parte envolvida」に関する内容を、契約内容、条件、必要書類に分けて確認することとして説明します。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outra parte envolvida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オウトルア プアルトエ エンヴオルヴイドア イ エスプリカール ジ フォルマ シンプレス コンフォルミ オ コントラート</w:t>
      </w:r>
    </w:p>
    <w:p>
      <w:r>
        <w:t>日本語確認用: 「Outra parte envolvida」について、契約内容に沿って分かりやすく確認します。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outra parte envolvida.</w:t>
      </w:r>
    </w:p>
    <w:p>
      <w:pPr>
        <w:pStyle w:val="ListBullet2"/>
      </w:pPr>
      <w:r>
        <w:t>カタカナ読み: ヴァモス コンフィルマール オウトルア プアルトエ エンヴオルヴイドア</w:t>
      </w:r>
    </w:p>
    <w:p>
      <w:pPr>
        <w:pStyle w:val="ListBullet2"/>
      </w:pPr>
      <w:r>
        <w:t>日本語確認用: 「Outra parte envolvida」について確認しましょう。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相手方について確認しましょう。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FAQ-AUTO-0039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AUTO-0041 - 事故状況 - Circunstâncias do acidente</w:t>
      </w:r>
    </w:p>
    <w:p>
      <w:pPr>
        <w:pStyle w:val="ListBullet"/>
      </w:pPr>
      <w:r>
        <w:t>AUTO-0043 - 過失割合 - Percentual de culpa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FAQ-AUTO-0039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CASE-AUTO-0021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`14_FAQ/AUTO/FAQ-AUTO-0039.md`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AUTO-0043 - 過失割合 - Percentual de culpa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過失割合</w:t>
      </w:r>
    </w:p>
    <w:p>
      <w:pPr>
        <w:pStyle w:val="Heading2"/>
      </w:pPr>
      <w:r>
        <w:t>ポルトガル語訳</w:t>
      </w:r>
    </w:p>
    <w:p>
      <w:r>
        <w:t>Percentual de culpa</w:t>
      </w:r>
    </w:p>
    <w:p>
      <w:pPr>
        <w:pStyle w:val="Heading2"/>
      </w:pPr>
      <w:r>
        <w:t>技術的定義</w:t>
      </w:r>
    </w:p>
    <w:p>
      <w:r>
        <w:t>過失割合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お客様には、「Percentual de culpa」に関する内容を、契約内容、条件、必要書類に分けて確認することとして説明します。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percentual de culpa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プエルクエントウアル ジ クウルプア イ エスプリカール ジ フォルマ シンプレス コンフォルミ オ コントラート</w:t>
      </w:r>
    </w:p>
    <w:p>
      <w:r>
        <w:t>日本語確認用: 「Percentual de culpa」について、契約内容に沿って分かりやすく確認します。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percentual de culpa.</w:t>
      </w:r>
    </w:p>
    <w:p>
      <w:pPr>
        <w:pStyle w:val="ListBullet2"/>
      </w:pPr>
      <w:r>
        <w:t>カタカナ読み: ヴァモス コンフィルマール プエルクエントウアル ジ クウルプア</w:t>
      </w:r>
    </w:p>
    <w:p>
      <w:pPr>
        <w:pStyle w:val="ListBullet2"/>
      </w:pPr>
      <w:r>
        <w:t>日本語確認用: 「Percentual de culpa」について確認しましょう。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過失割合について確認しましょう。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FAQ-AUTO-0040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AUTO-0042 - 相手方 - Outra parte envolvida</w:t>
      </w:r>
    </w:p>
    <w:p>
      <w:pPr>
        <w:pStyle w:val="ListBullet"/>
      </w:pPr>
      <w:r>
        <w:t>AUTO-0044 - 示談 - Acordo extrajudicial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FAQ-AUTO-0040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CASE-AUTO-0021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AUTO-0044 - 示談 - Acordo extrajudicial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示談</w:t>
      </w:r>
    </w:p>
    <w:p>
      <w:pPr>
        <w:pStyle w:val="Heading2"/>
      </w:pPr>
      <w:r>
        <w:t>ポルトガル語訳</w:t>
      </w:r>
    </w:p>
    <w:p>
      <w:r>
        <w:t>Acordo extrajudicial</w:t>
      </w:r>
    </w:p>
    <w:p>
      <w:pPr>
        <w:pStyle w:val="Heading2"/>
      </w:pPr>
      <w:r>
        <w:t>技術的定義</w:t>
      </w:r>
    </w:p>
    <w:p>
      <w:r>
        <w:t>示談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お客様には、「Acordo extrajudicial」に関する内容を、契約内容、条件、必要書類に分けて確認することとして説明します。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acordo extrajudicial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アクオルドオ エシトルアジウドイクイアル イ エスプリカール ジ フォルマ シンプレス コンフォルミ オ コントラート</w:t>
      </w:r>
    </w:p>
    <w:p>
      <w:r>
        <w:t>日本語確認用: 「Acordo extrajudicial」について、契約内容に沿って分かりやすく確認します。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acordo extrajudicial.</w:t>
      </w:r>
    </w:p>
    <w:p>
      <w:pPr>
        <w:pStyle w:val="ListBullet2"/>
      </w:pPr>
      <w:r>
        <w:t>カタカナ読み: ヴァモス コンフィルマール アクオルドオ エシトルアジウドイクイアル</w:t>
      </w:r>
    </w:p>
    <w:p>
      <w:pPr>
        <w:pStyle w:val="ListBullet2"/>
      </w:pPr>
      <w:r>
        <w:t>日本語確認用: 「Acordo extrajudicial」について確認しましょう。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示談について確認しましょう。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FAQ-AUTO-0041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AUTO-0043 - 過失割合 - Percentual de culpa</w:t>
      </w:r>
    </w:p>
    <w:p>
      <w:pPr>
        <w:pStyle w:val="ListBullet"/>
      </w:pPr>
      <w:r>
        <w:t>AUTO-0045 - 損害賠償 - Indenização por danos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FAQ-AUTO-0041</w:t>
      </w:r>
    </w:p>
    <w:p>
      <w:pPr>
        <w:pStyle w:val="ListBullet"/>
      </w:pPr>
      <w:r>
        <w:t>DIALOGUE-AUTO-0015</w:t>
      </w:r>
    </w:p>
    <w:p>
      <w:pPr>
        <w:pStyle w:val="ListBullet"/>
      </w:pPr>
      <w:r>
        <w:t>CASE-AUTO-0022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AUTO-0045 - 損害賠償 - Indenização por danos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損害賠償</w:t>
      </w:r>
    </w:p>
    <w:p>
      <w:pPr>
        <w:pStyle w:val="Heading2"/>
      </w:pPr>
      <w:r>
        <w:t>ポルトガル語訳</w:t>
      </w:r>
    </w:p>
    <w:p>
      <w:r>
        <w:t>Indenização por danos</w:t>
      </w:r>
    </w:p>
    <w:p>
      <w:pPr>
        <w:pStyle w:val="Heading2"/>
      </w:pPr>
      <w:r>
        <w:t>技術的定義</w:t>
      </w:r>
    </w:p>
    <w:p>
      <w:r>
        <w:t>損害賠償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お客様には、「Indenização por danos」に関する内容を、契約内容、条件、必要書類に分けて確認することとして説明します。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indenização por danos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インドエンイズアサォン ポル ダノス イ エスプリカール ジ フォルマ シンプレス コンフォルミ オ コントラート</w:t>
      </w:r>
    </w:p>
    <w:p>
      <w:r>
        <w:t>日本語確認用: 「Indenização por danos」について、契約内容に沿って分かりやすく確認します。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indenização por danos.</w:t>
      </w:r>
    </w:p>
    <w:p>
      <w:pPr>
        <w:pStyle w:val="ListBullet2"/>
      </w:pPr>
      <w:r>
        <w:t>カタカナ読み: ヴァモス コンフィルマール インドエンイズアサォン ポル ダノス</w:t>
      </w:r>
    </w:p>
    <w:p>
      <w:pPr>
        <w:pStyle w:val="ListBullet2"/>
      </w:pPr>
      <w:r>
        <w:t>日本語確認用: 「Indenização por danos」について確認しましょう。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損害賠償について確認しましょう。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FAQ-AUTO-0042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AUTO-0044 - 示談 - Acordo extrajudicial</w:t>
      </w:r>
    </w:p>
    <w:p>
      <w:pPr>
        <w:pStyle w:val="ListBullet"/>
      </w:pPr>
      <w:r>
        <w:t>AUTO-0046 - 修理見積書 - Orçamento de reparo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FAQ-AUTO-0042</w:t>
      </w:r>
    </w:p>
    <w:p>
      <w:pPr>
        <w:pStyle w:val="ListBullet"/>
      </w:pPr>
      <w:r>
        <w:t>DIALOGUE-AUTO-0016</w:t>
      </w:r>
    </w:p>
    <w:p>
      <w:pPr>
        <w:pStyle w:val="ListBullet"/>
      </w:pPr>
      <w:r>
        <w:t>CASE-AUTO-0022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AUTO-0046 - 修理見積書 - Orçamento de reparo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修理見積書</w:t>
      </w:r>
    </w:p>
    <w:p>
      <w:pPr>
        <w:pStyle w:val="Heading2"/>
      </w:pPr>
      <w:r>
        <w:t>ポルトガル語訳</w:t>
      </w:r>
    </w:p>
    <w:p>
      <w:r>
        <w:t>Orçamento de reparo</w:t>
      </w:r>
    </w:p>
    <w:p>
      <w:pPr>
        <w:pStyle w:val="Heading2"/>
      </w:pPr>
      <w:r>
        <w:t>技術的定義</w:t>
      </w:r>
    </w:p>
    <w:p>
      <w:r>
        <w:t>修理見積書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お客様には、「Orçamento de reparo」に関する内容を、契約内容、条件、必要書類に分けて確認することとして説明します。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orçamento de reparo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オルスアムエントオ ジ ルエプアルオ イ エスプリカール ジ フォルマ シンプレス コンフォルミ オ コントラート</w:t>
      </w:r>
    </w:p>
    <w:p>
      <w:r>
        <w:t>日本語確認用: 「Orçamento de reparo」について、契約内容に沿って分かりやすく確認します。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orçamento de reparo.</w:t>
      </w:r>
    </w:p>
    <w:p>
      <w:pPr>
        <w:pStyle w:val="ListBullet2"/>
      </w:pPr>
      <w:r>
        <w:t>カタカナ読み: ヴァモス コンフィルマール オルスアムエントオ ジ ルエプアルオ</w:t>
      </w:r>
    </w:p>
    <w:p>
      <w:pPr>
        <w:pStyle w:val="ListBullet2"/>
      </w:pPr>
      <w:r>
        <w:t>日本語確認用: 「Orçamento de reparo」について確認しましょう。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修理見積書について確認しましょう。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FAQ-AUTO-0043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AUTO-0045 - 損害賠償 - Indenização por danos</w:t>
      </w:r>
    </w:p>
    <w:p>
      <w:pPr>
        <w:pStyle w:val="ListBullet"/>
      </w:pPr>
      <w:r>
        <w:t>AUTO-0047 - 損害調査 - Avaliação de danos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FAQ-AUTO-0043</w:t>
      </w:r>
    </w:p>
    <w:p>
      <w:pPr>
        <w:pStyle w:val="ListBullet"/>
      </w:pPr>
      <w:r>
        <w:t>DIALOGUE-AUTO-0016</w:t>
      </w:r>
    </w:p>
    <w:p>
      <w:pPr>
        <w:pStyle w:val="ListBullet"/>
      </w:pPr>
      <w:r>
        <w:t>CASE-AUTO-0022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AUTO-0047 - 損害調査 - Avaliação de danos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損害調査</w:t>
      </w:r>
    </w:p>
    <w:p>
      <w:pPr>
        <w:pStyle w:val="Heading2"/>
      </w:pPr>
      <w:r>
        <w:t>ポルトガル語訳</w:t>
      </w:r>
    </w:p>
    <w:p>
      <w:r>
        <w:t>Avaliação de danos</w:t>
      </w:r>
    </w:p>
    <w:p>
      <w:pPr>
        <w:pStyle w:val="Heading2"/>
      </w:pPr>
      <w:r>
        <w:t>技術的定義</w:t>
      </w:r>
    </w:p>
    <w:p>
      <w:r>
        <w:t>損害調査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お客様には、「Avaliação de danos」に関する内容を、契約内容、条件、必要書類に分けて確認することとして説明します。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avaliação de danos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アヴアルイアサォン ジ ダノス イ エスプリカール ジ フォルマ シンプレス コンフォルミ オ コントラート</w:t>
      </w:r>
    </w:p>
    <w:p>
      <w:r>
        <w:t>日本語確認用: 「Avaliação de danos」について、契約内容に沿って分かりやすく確認します。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avaliação de danos.</w:t>
      </w:r>
    </w:p>
    <w:p>
      <w:pPr>
        <w:pStyle w:val="ListBullet2"/>
      </w:pPr>
      <w:r>
        <w:t>カタカナ読み: ヴァモス コンフィルマール アヴアルイアサォン ジ ダノス</w:t>
      </w:r>
    </w:p>
    <w:p>
      <w:pPr>
        <w:pStyle w:val="ListBullet2"/>
      </w:pPr>
      <w:r>
        <w:t>日本語確認用: 「Avaliação de danos」について確認しましょう。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損害調査について確認しましょう。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FAQ-AUTO-0044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AUTO-0046 - 修理見積書 - Orçamento de reparo</w:t>
      </w:r>
    </w:p>
    <w:p>
      <w:pPr>
        <w:pStyle w:val="ListBullet"/>
      </w:pPr>
      <w:r>
        <w:t>AUTO-0048 - 全損 - Perda total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FAQ-AUTO-0044</w:t>
      </w:r>
    </w:p>
    <w:p>
      <w:pPr>
        <w:pStyle w:val="ListBullet"/>
      </w:pPr>
      <w:r>
        <w:t>DIALOGUE-AUTO-0016</w:t>
      </w:r>
    </w:p>
    <w:p>
      <w:pPr>
        <w:pStyle w:val="ListBullet"/>
      </w:pPr>
      <w:r>
        <w:t>CASE-AUTO-0023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AUTO-0048 - 全損 - Perda total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全損</w:t>
      </w:r>
    </w:p>
    <w:p>
      <w:pPr>
        <w:pStyle w:val="Heading2"/>
      </w:pPr>
      <w:r>
        <w:t>ポルトガル語訳</w:t>
      </w:r>
    </w:p>
    <w:p>
      <w:r>
        <w:t>Perda total</w:t>
      </w:r>
    </w:p>
    <w:p>
      <w:pPr>
        <w:pStyle w:val="Heading2"/>
      </w:pPr>
      <w:r>
        <w:t>技術的定義</w:t>
      </w:r>
    </w:p>
    <w:p>
      <w:r>
        <w:t>全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お客様には、「Perda total」に関する内容を、契約内容、条件、必要書類に分けて確認することとして説明します。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perda total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プエルドア トオトアル イ エスプリカール ジ フォルマ シンプレス コンフォルミ オ コントラート</w:t>
      </w:r>
    </w:p>
    <w:p>
      <w:r>
        <w:t>日本語確認用: 「Perda total」について、契約内容に沿って分かりやすく確認します。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perda total.</w:t>
      </w:r>
    </w:p>
    <w:p>
      <w:pPr>
        <w:pStyle w:val="ListBullet2"/>
      </w:pPr>
      <w:r>
        <w:t>カタカナ読み: ヴァモス コンフィルマール プエルドア トオトアル</w:t>
      </w:r>
    </w:p>
    <w:p>
      <w:pPr>
        <w:pStyle w:val="ListBullet2"/>
      </w:pPr>
      <w:r>
        <w:t>日本語確認用: 「Perda total」について確認しましょう。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全損について確認しましょう。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FAQ-AUTO-0045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AUTO-0047 - 損害調査 - Avaliação de danos</w:t>
      </w:r>
    </w:p>
    <w:p>
      <w:pPr>
        <w:pStyle w:val="ListBullet"/>
      </w:pPr>
      <w:r>
        <w:t>AUTO-0049 - 分損 - Perda parcial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FAQ-AUTO-0045</w:t>
      </w:r>
    </w:p>
    <w:p>
      <w:pPr>
        <w:pStyle w:val="ListBullet"/>
      </w:pPr>
      <w:r>
        <w:t>DIALOGUE-AUTO-0016</w:t>
      </w:r>
    </w:p>
    <w:p>
      <w:pPr>
        <w:pStyle w:val="ListBullet"/>
      </w:pPr>
      <w:r>
        <w:t>CASE-AUTO-0023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AUTO-0049 - 分損 - Perda parcial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AUTO-0049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分損</w:t>
      </w:r>
    </w:p>
    <w:p>
      <w:pPr>
        <w:pStyle w:val="Heading2"/>
      </w:pPr>
      <w:r>
        <w:t>ポルトガル語訳</w:t>
      </w:r>
    </w:p>
    <w:p>
      <w:r>
        <w:t>Perda parcial</w:t>
      </w:r>
    </w:p>
    <w:p>
      <w:pPr>
        <w:pStyle w:val="Heading2"/>
      </w:pPr>
      <w:r>
        <w:t>技術的定義</w:t>
      </w:r>
    </w:p>
    <w:p>
      <w:r>
        <w:t>分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お客様には、「Perda parcial」に関する内容を、契約内容、条件、必要書類に分けて確認することとして説明します。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perda parcial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プエルドア プアルクイアル イ エスプリカール ジ フォルマ シンプレス コンフォルミ オ コントラート</w:t>
      </w:r>
    </w:p>
    <w:p>
      <w:r>
        <w:t>日本語確認用: 「Perda parcial」について、契約内容に沿って分かりやすく確認します。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perda parcial.</w:t>
      </w:r>
    </w:p>
    <w:p>
      <w:pPr>
        <w:pStyle w:val="ListBullet2"/>
      </w:pPr>
      <w:r>
        <w:t>カタカナ読み: ヴァモス コンフィルマール プエルドア プアルクイアル</w:t>
      </w:r>
    </w:p>
    <w:p>
      <w:pPr>
        <w:pStyle w:val="ListBullet2"/>
      </w:pPr>
      <w:r>
        <w:t>日本語確認用: 「Perda parcial」について確認しましょう。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分損について確認しましょう。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FAQ-AUTO-0046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AUTO-0048 - 全損 - Perda total</w:t>
      </w:r>
    </w:p>
    <w:p>
      <w:pPr>
        <w:pStyle w:val="ListBullet"/>
      </w:pPr>
      <w:r>
        <w:t>AUTO-0050 - レッカー搬送 - Remoção por guincho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FAQ-AUTO-0046</w:t>
      </w:r>
    </w:p>
    <w:p>
      <w:pPr>
        <w:pStyle w:val="ListBullet"/>
      </w:pPr>
      <w:r>
        <w:t>DIALOGUE-AUTO-0017</w:t>
      </w:r>
    </w:p>
    <w:p>
      <w:pPr>
        <w:pStyle w:val="ListBullet"/>
      </w:pPr>
      <w:r>
        <w:t>CASE-AUTO-0023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AUTO-0050 - レッカー搬送 - Remoção por guincho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レッカー搬送</w:t>
      </w:r>
    </w:p>
    <w:p>
      <w:pPr>
        <w:pStyle w:val="Heading2"/>
      </w:pPr>
      <w:r>
        <w:t>ポルトガル語訳</w:t>
      </w:r>
    </w:p>
    <w:p>
      <w:r>
        <w:t>Remoção por guincho</w:t>
      </w:r>
    </w:p>
    <w:p>
      <w:pPr>
        <w:pStyle w:val="Heading2"/>
      </w:pPr>
      <w:r>
        <w:t>技術的定義</w:t>
      </w:r>
    </w:p>
    <w:p>
      <w:r>
        <w:t>レッカー搬送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お客様には、「Remoção por guincho」に関する内容を、契約内容、条件、必要書類に分けて確認することとして説明します。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remoção por guincho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ルエムオサォン ポル ギンシオ イ エスプリカール ジ フォルマ シンプレス コンフォルミ オ コントラート</w:t>
      </w:r>
    </w:p>
    <w:p>
      <w:r>
        <w:t>日本語確認用: 「Remoção por guincho」について、契約内容に沿って分かりやすく確認します。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remoção por guincho.</w:t>
      </w:r>
    </w:p>
    <w:p>
      <w:pPr>
        <w:pStyle w:val="ListBullet2"/>
      </w:pPr>
      <w:r>
        <w:t>カタカナ読み: ヴァモス コンフィルマール ルエムオサォン ポル ギンシオ</w:t>
      </w:r>
    </w:p>
    <w:p>
      <w:pPr>
        <w:pStyle w:val="ListBullet2"/>
      </w:pPr>
      <w:r>
        <w:t>日本語確認用: 「Remoção por guincho」について確認しましょう。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レッカー搬送について確認しましょう。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FAQ-AUTO-0047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AUTO-0049 - 分損 - Perda parcial</w:t>
      </w:r>
    </w:p>
    <w:p>
      <w:pPr>
        <w:pStyle w:val="ListBullet"/>
      </w:pPr>
      <w:r>
        <w:t>AUTO-0051 - 修理工場 - Oficina de reparo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FAQ-AUTO-0047</w:t>
      </w:r>
    </w:p>
    <w:p>
      <w:pPr>
        <w:pStyle w:val="ListBullet"/>
      </w:pPr>
      <w:r>
        <w:t>DIALOGUE-AUTO-0017</w:t>
      </w:r>
    </w:p>
    <w:p>
      <w:pPr>
        <w:pStyle w:val="ListBullet"/>
      </w:pPr>
      <w:r>
        <w:t>CASE-AUTO-0024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AUTO-0051 - 修理工場 - Oficina de reparo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修理工場</w:t>
      </w:r>
    </w:p>
    <w:p>
      <w:pPr>
        <w:pStyle w:val="Heading2"/>
      </w:pPr>
      <w:r>
        <w:t>ポルトガル語訳</w:t>
      </w:r>
    </w:p>
    <w:p>
      <w:r>
        <w:t>Oficina de reparo</w:t>
      </w:r>
    </w:p>
    <w:p>
      <w:pPr>
        <w:pStyle w:val="Heading2"/>
      </w:pPr>
      <w:r>
        <w:t>技術的定義</w:t>
      </w:r>
    </w:p>
    <w:p>
      <w:r>
        <w:t>修理工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お客様には、「Oficina de reparo」に関する内容を、契約内容、条件、必要書類に分けて確認することとして説明します。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oficina de reparo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オフイクインア ジ ルエプアルオ イ エスプリカール ジ フォルマ シンプレス コンフォルミ オ コントラート</w:t>
      </w:r>
    </w:p>
    <w:p>
      <w:r>
        <w:t>日本語確認用: 「Oficina de reparo」について、契約内容に沿って分かりやすく確認します。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oficina de reparo.</w:t>
      </w:r>
    </w:p>
    <w:p>
      <w:pPr>
        <w:pStyle w:val="ListBullet2"/>
      </w:pPr>
      <w:r>
        <w:t>カタカナ読み: ヴァモス コンフィルマール オフイクインア ジ ルエプアルオ</w:t>
      </w:r>
    </w:p>
    <w:p>
      <w:pPr>
        <w:pStyle w:val="ListBullet2"/>
      </w:pPr>
      <w:r>
        <w:t>日本語確認用: 「Oficina de reparo」について確認しましょう。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修理工場について確認しましょう。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FAQ-AUTO-0048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AUTO-0050 - レッカー搬送 - Remoção por guincho</w:t>
      </w:r>
    </w:p>
    <w:p>
      <w:pPr>
        <w:pStyle w:val="ListBullet"/>
      </w:pPr>
      <w:r>
        <w:t>AUTO-0052 - 保険会社 - Seguradora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FAQ-AUTO-0048</w:t>
      </w:r>
    </w:p>
    <w:p>
      <w:pPr>
        <w:pStyle w:val="ListBullet"/>
      </w:pPr>
      <w:r>
        <w:t>DIALOGUE-AUTO-0017</w:t>
      </w:r>
    </w:p>
    <w:p>
      <w:pPr>
        <w:pStyle w:val="ListBullet"/>
      </w:pPr>
      <w:r>
        <w:t>CASE-AUTO-0024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AUTO-0052 - 保険会社 - Seguradora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保険会社</w:t>
      </w:r>
    </w:p>
    <w:p>
      <w:pPr>
        <w:pStyle w:val="Heading2"/>
      </w:pPr>
      <w:r>
        <w:t>ポルトガル語訳</w:t>
      </w:r>
    </w:p>
    <w:p>
      <w:r>
        <w:t>Seguradora</w:t>
      </w:r>
    </w:p>
    <w:p>
      <w:pPr>
        <w:pStyle w:val="Heading2"/>
      </w:pPr>
      <w:r>
        <w:t>技術的定義</w:t>
      </w:r>
    </w:p>
    <w:p>
      <w:r>
        <w:t>保険会社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お客様には、「Seguradora」に関する内容を、契約内容、条件、必要書類に分けて確認することとして説明します。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seguradora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セグラドーラ イ エスプリカール ジ フォルマ シンプレス コンフォルミ オ コントラート</w:t>
      </w:r>
    </w:p>
    <w:p>
      <w:r>
        <w:t>日本語確認用: 「Seguradora」について、契約内容に沿って分かりやすく確認します。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seguradora.</w:t>
      </w:r>
    </w:p>
    <w:p>
      <w:pPr>
        <w:pStyle w:val="ListBullet2"/>
      </w:pPr>
      <w:r>
        <w:t>カタカナ読み: ヴァモス コンフィルマール セグラドーラ</w:t>
      </w:r>
    </w:p>
    <w:p>
      <w:pPr>
        <w:pStyle w:val="ListBullet2"/>
      </w:pPr>
      <w:r>
        <w:t>日本語確認用: 「Seguradora」について確認しましょう。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保険会社について確認しましょう。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FAQ-AUTO-0049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AUTO-0051 - 修理工場 - Oficina de reparo</w:t>
      </w:r>
    </w:p>
    <w:p>
      <w:pPr>
        <w:pStyle w:val="ListBullet"/>
      </w:pPr>
      <w:r>
        <w:t>AUTO-0053 - 保険代理店 - Agência ou corretora de seguros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FAQ-AUTO-0049</w:t>
      </w:r>
    </w:p>
    <w:p>
      <w:pPr>
        <w:pStyle w:val="ListBullet"/>
      </w:pPr>
      <w:r>
        <w:t>DIALOGUE-AUTO-0017</w:t>
      </w:r>
    </w:p>
    <w:p>
      <w:pPr>
        <w:pStyle w:val="ListBullet"/>
      </w:pPr>
      <w:r>
        <w:t>CASE-AUTO-0024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`14_FAQ/AUTO/FAQ-AUTO-0049.md`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AUTO-0053 - 保険代理店 - Agência ou corretora de seguros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保険代理店</w:t>
      </w:r>
    </w:p>
    <w:p>
      <w:pPr>
        <w:pStyle w:val="Heading2"/>
      </w:pPr>
      <w:r>
        <w:t>ポルトガル語訳</w:t>
      </w:r>
    </w:p>
    <w:p>
      <w:r>
        <w:t>Agência ou corretora de seguros</w:t>
      </w:r>
    </w:p>
    <w:p>
      <w:pPr>
        <w:pStyle w:val="Heading2"/>
      </w:pPr>
      <w:r>
        <w:t>技術的定義</w:t>
      </w:r>
    </w:p>
    <w:p>
      <w:r>
        <w:t>保険代理店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お客様には、「Agência ou corretora de seguros」に関する内容を、契約内容、条件、必要書類に分けて確認することとして説明します。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agência ou corretora de seguros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アグエンクイア オウ クオホエトオルア ジ セグーロス イ エスプリカール ジ フォルマ シンプレス コンフォルミ オ コントラート</w:t>
      </w:r>
    </w:p>
    <w:p>
      <w:r>
        <w:t>日本語確認用: 「Agência ou corretora de seguros」について、契約内容に沿って分かりやすく確認します。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agência ou corretora de seguros.</w:t>
      </w:r>
    </w:p>
    <w:p>
      <w:pPr>
        <w:pStyle w:val="ListBullet2"/>
      </w:pPr>
      <w:r>
        <w:t>カタカナ読み: ヴァモス コンフィルマール アグエンクイア オウ クオホエトオルア ジ セグーロス</w:t>
      </w:r>
    </w:p>
    <w:p>
      <w:pPr>
        <w:pStyle w:val="ListBullet2"/>
      </w:pPr>
      <w:r>
        <w:t>日本語確認用: 「Agência ou corretora de seguros」について確認しましょう。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保険代理店について確認しましょう。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FAQ-AUTO-0050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AUTO-0052 - 保険会社 - Seguradora</w:t>
      </w:r>
    </w:p>
    <w:p>
      <w:pPr>
        <w:pStyle w:val="ListBullet"/>
      </w:pPr>
      <w:r>
        <w:t>AUTO-0054 - 契約申込書 - Proposta de contratação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FAQ-AUTO-0050</w:t>
      </w:r>
    </w:p>
    <w:p>
      <w:pPr>
        <w:pStyle w:val="ListBullet"/>
      </w:pPr>
      <w:r>
        <w:t>DIALOGUE-AUTO-0018</w:t>
      </w:r>
    </w:p>
    <w:p>
      <w:pPr>
        <w:pStyle w:val="ListBullet"/>
      </w:pPr>
      <w:r>
        <w:t>CASE-AUTO-0025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AUTO-0054 - 契約申込書 - Proposta de contratação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契約申込書</w:t>
      </w:r>
    </w:p>
    <w:p>
      <w:pPr>
        <w:pStyle w:val="Heading2"/>
      </w:pPr>
      <w:r>
        <w:t>ポルトガル語訳</w:t>
      </w:r>
    </w:p>
    <w:p>
      <w:r>
        <w:t>Proposta de contratação</w:t>
      </w:r>
    </w:p>
    <w:p>
      <w:pPr>
        <w:pStyle w:val="Heading2"/>
      </w:pPr>
      <w:r>
        <w:t>技術的定義</w:t>
      </w:r>
    </w:p>
    <w:p>
      <w:r>
        <w:t>契約申込書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お客様には、「Proposta de contratação」に関する内容を、契約内容、条件、必要書類に分けて確認することとして説明します。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proposta de contratação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プルオプオストア ジ クオントルアトアサォン イ エスプリカール ジ フォルマ シンプレス コンフォルミ オ コントラート</w:t>
      </w:r>
    </w:p>
    <w:p>
      <w:r>
        <w:t>日本語確認用: 「Proposta de contratação」について、契約内容に沿って分かりやすく確認します。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proposta de contratação.</w:t>
      </w:r>
    </w:p>
    <w:p>
      <w:pPr>
        <w:pStyle w:val="ListBullet2"/>
      </w:pPr>
      <w:r>
        <w:t>カタカナ読み: ヴァモス コンフィルマール プルオプオストア ジ クオントルアトアサォン</w:t>
      </w:r>
    </w:p>
    <w:p>
      <w:pPr>
        <w:pStyle w:val="ListBullet2"/>
      </w:pPr>
      <w:r>
        <w:t>日本語確認用: 「Proposta de contratação」について確認しましょう。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契約申込書について確認しましょう。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FAQ-AUTO-0051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AUTO-0053 - 保険代理店 - Agência ou corretora de seguros</w:t>
      </w:r>
    </w:p>
    <w:p>
      <w:pPr>
        <w:pStyle w:val="ListBullet"/>
      </w:pPr>
      <w:r>
        <w:t>AUTO-0055 - 告知事項 - Informações declaradas na contratação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FAQ-AUTO-0051</w:t>
      </w:r>
    </w:p>
    <w:p>
      <w:pPr>
        <w:pStyle w:val="ListBullet"/>
      </w:pPr>
      <w:r>
        <w:t>DIALOGUE-AUTO-0018</w:t>
      </w:r>
    </w:p>
    <w:p>
      <w:pPr>
        <w:pStyle w:val="ListBullet"/>
      </w:pPr>
      <w:r>
        <w:t>CASE-AUTO-0025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AUTO-0055 - 告知事項 - Informações declaradas na contratação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告知事項</w:t>
      </w:r>
    </w:p>
    <w:p>
      <w:pPr>
        <w:pStyle w:val="Heading2"/>
      </w:pPr>
      <w:r>
        <w:t>ポルトガル語訳</w:t>
      </w:r>
    </w:p>
    <w:p>
      <w:r>
        <w:t>Informações declaradas na contratação</w:t>
      </w:r>
    </w:p>
    <w:p>
      <w:pPr>
        <w:pStyle w:val="Heading2"/>
      </w:pPr>
      <w:r>
        <w:t>技術的定義</w:t>
      </w:r>
    </w:p>
    <w:p>
      <w:r>
        <w:t>告知事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declaradas na contratação」に関する内容を、契約内容、条件、必要書類に分けて確認することとして説明します。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informações declaradas na contratação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インフオルムアソインス ドエクルアルアドアス ナ クオントルアトアサォン イ エスプリカール ジ フォルマ シンプレス コンフォルミ オ コントラート</w:t>
      </w:r>
    </w:p>
    <w:p>
      <w:r>
        <w:t>日本語確認用: 「Informações declaradas na contratação」について、契約内容に沿って分かりやすく確認します。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informações declaradas na contratação.</w:t>
      </w:r>
    </w:p>
    <w:p>
      <w:pPr>
        <w:pStyle w:val="ListBullet2"/>
      </w:pPr>
      <w:r>
        <w:t>カタカナ読み: ヴァモス コンフィルマール インフオルムアソインス ドエクルアルアドアス ナ クオントルアトアサォン</w:t>
      </w:r>
    </w:p>
    <w:p>
      <w:pPr>
        <w:pStyle w:val="ListBullet2"/>
      </w:pPr>
      <w:r>
        <w:t>日本語確認用: 「Informações declaradas na contratação」について確認しましょう。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告知事項について確認しましょう。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FAQ-AUTO-0052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AUTO-0054 - 契約申込書 - Proposta de contratação</w:t>
      </w:r>
    </w:p>
    <w:p>
      <w:pPr>
        <w:pStyle w:val="ListBullet"/>
      </w:pPr>
      <w:r>
        <w:t>AUTO-0056 - 通知義務 - Obrigação de comunicar alterações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FAQ-AUTO-0052</w:t>
      </w:r>
    </w:p>
    <w:p>
      <w:pPr>
        <w:pStyle w:val="ListBullet"/>
      </w:pPr>
      <w:r>
        <w:t>DIALOGUE-AUTO-0018</w:t>
      </w:r>
    </w:p>
    <w:p>
      <w:pPr>
        <w:pStyle w:val="ListBullet"/>
      </w:pPr>
      <w:r>
        <w:t>CASE-AUTO-0025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AUTO-0056 - 通知義務 - Obrigação de comunicar alterações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通知義務</w:t>
      </w:r>
    </w:p>
    <w:p>
      <w:pPr>
        <w:pStyle w:val="Heading2"/>
      </w:pPr>
      <w:r>
        <w:t>ポルトガル語訳</w:t>
      </w:r>
    </w:p>
    <w:p>
      <w:r>
        <w:t>Obrigação de comunicar alterações</w:t>
      </w:r>
    </w:p>
    <w:p>
      <w:pPr>
        <w:pStyle w:val="Heading2"/>
      </w:pPr>
      <w:r>
        <w:t>技術的定義</w:t>
      </w:r>
    </w:p>
    <w:p>
      <w:r>
        <w:t>通知義務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お客様には、「Obrigação de comunicar alterações」に関する内容を、契約内容、条件、必要書類に分けて確認することとして説明します。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obrigação de comunicar alterações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オブリガサォン ジ クオムウンイクアル アルトエルアソインス イ エスプリカール ジ フォルマ シンプレス コンフォルミ オ コントラート</w:t>
      </w:r>
    </w:p>
    <w:p>
      <w:r>
        <w:t>日本語確認用: 「Obrigação de comunicar alterações」について、契約内容に沿って分かりやすく確認します。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obrigação de comunicar alterações.</w:t>
      </w:r>
    </w:p>
    <w:p>
      <w:pPr>
        <w:pStyle w:val="ListBullet2"/>
      </w:pPr>
      <w:r>
        <w:t>カタカナ読み: ヴァモス コンフィルマール オブリガサォン ジ クオムウンイクアル アルトエルアソインス</w:t>
      </w:r>
    </w:p>
    <w:p>
      <w:pPr>
        <w:pStyle w:val="ListBullet2"/>
      </w:pPr>
      <w:r>
        <w:t>日本語確認用: 「Obrigação de comunicar alterações」について確認しましょう。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通知義務について確認しましょう。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FAQ-AUTO-0053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AUTO-0055 - 告知事項 - Informações declaradas na contratação</w:t>
      </w:r>
    </w:p>
    <w:p>
      <w:pPr>
        <w:pStyle w:val="ListBullet"/>
      </w:pPr>
      <w:r>
        <w:t>AUTO-0057 - 変更手続き - Procedimento de alteração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FAQ-AUTO-0053</w:t>
      </w:r>
    </w:p>
    <w:p>
      <w:pPr>
        <w:pStyle w:val="ListBullet"/>
      </w:pPr>
      <w:r>
        <w:t>DIALOGUE-AUTO-0018</w:t>
      </w:r>
    </w:p>
    <w:p>
      <w:pPr>
        <w:pStyle w:val="ListBullet"/>
      </w:pPr>
      <w:r>
        <w:t>CASE-AUTO-0026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AUTO-0057 - 変更手続き - Procedimento de alteração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変更手続き</w:t>
      </w:r>
    </w:p>
    <w:p>
      <w:pPr>
        <w:pStyle w:val="Heading2"/>
      </w:pPr>
      <w:r>
        <w:t>ポルトガル語訳</w:t>
      </w:r>
    </w:p>
    <w:p>
      <w:r>
        <w:t>Procedimento de alteração</w:t>
      </w:r>
    </w:p>
    <w:p>
      <w:pPr>
        <w:pStyle w:val="Heading2"/>
      </w:pPr>
      <w:r>
        <w:t>技術的定義</w:t>
      </w:r>
    </w:p>
    <w:p>
      <w:r>
        <w:t>変更手続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お客様には、「Procedimento de alteração」に関する内容を、契約内容、条件、必要書類に分けて確認することとして説明します。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procedimento de alteração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プルオクエドイムエントオ ジ アルトエルアサォン イ エスプリカール ジ フォルマ シンプレス コンフォルミ オ コントラート</w:t>
      </w:r>
    </w:p>
    <w:p>
      <w:r>
        <w:t>日本語確認用: 「Procedimento de alteração」について、契約内容に沿って分かりやすく確認します。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procedimento de alteração.</w:t>
      </w:r>
    </w:p>
    <w:p>
      <w:pPr>
        <w:pStyle w:val="ListBullet2"/>
      </w:pPr>
      <w:r>
        <w:t>カタカナ読み: ヴァモス コンフィルマール プルオクエドイムエントオ ジ アルトエルアサォン</w:t>
      </w:r>
    </w:p>
    <w:p>
      <w:pPr>
        <w:pStyle w:val="ListBullet2"/>
      </w:pPr>
      <w:r>
        <w:t>日本語確認用: 「Procedimento de alteração」について確認しましょう。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変更手続きについて確認しましょう。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FAQ-AUTO-0054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AUTO-0056 - 通知義務 - Obrigação de comunicar alterações</w:t>
      </w:r>
    </w:p>
    <w:p>
      <w:pPr>
        <w:pStyle w:val="ListBullet"/>
      </w:pPr>
      <w:r>
        <w:t>AUTO-0058 - 保険証券 - Apólice de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FAQ-AUTO-0054</w:t>
      </w:r>
    </w:p>
    <w:p>
      <w:pPr>
        <w:pStyle w:val="ListBullet"/>
      </w:pPr>
      <w:r>
        <w:t>DIALOGUE-AUTO-0019</w:t>
      </w:r>
    </w:p>
    <w:p>
      <w:pPr>
        <w:pStyle w:val="ListBullet"/>
      </w:pPr>
      <w:r>
        <w:t>CASE-AUTO-0026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AUTO-0058 - 保険証券 - Apólice de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保険証券</w:t>
      </w:r>
    </w:p>
    <w:p>
      <w:pPr>
        <w:pStyle w:val="Heading2"/>
      </w:pPr>
      <w:r>
        <w:t>ポルトガル語訳</w:t>
      </w:r>
    </w:p>
    <w:p>
      <w:r>
        <w:t>Apólice de seguro</w:t>
      </w:r>
    </w:p>
    <w:p>
      <w:pPr>
        <w:pStyle w:val="Heading2"/>
      </w:pPr>
      <w:r>
        <w:t>技術的定義</w:t>
      </w:r>
    </w:p>
    <w:p>
      <w:r>
        <w:t>保険証券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お客様には、「Apólice de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apólice de seguro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アプオルイクエ ジ セグーロ イ エスプリカール ジ フォルマ シンプレス コンフォルミ オ コントラート</w:t>
      </w:r>
    </w:p>
    <w:p>
      <w:r>
        <w:t>日本語確認用: 「Apólice de seguro」について、契約内容に沿って分かりやすく確認します。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apólice de seguro.</w:t>
      </w:r>
    </w:p>
    <w:p>
      <w:pPr>
        <w:pStyle w:val="ListBullet2"/>
      </w:pPr>
      <w:r>
        <w:t>カタカナ読み: ヴァモス コンフィルマール アプオルイクエ ジ セグーロ</w:t>
      </w:r>
    </w:p>
    <w:p>
      <w:pPr>
        <w:pStyle w:val="ListBullet2"/>
      </w:pPr>
      <w:r>
        <w:t>日本語確認用: 「Apólice de seguro」について確認しましょう。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保険証券について確認しましょう。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FAQ-AUTO-0055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AUTO-0057 - 変更手続き - Procedimento de alteração</w:t>
      </w:r>
    </w:p>
    <w:p>
      <w:pPr>
        <w:pStyle w:val="ListBullet"/>
      </w:pPr>
      <w:r>
        <w:t>AUTO-0059 - 継続証 - Comprovante de renovação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FAQ-AUTO-0055</w:t>
      </w:r>
    </w:p>
    <w:p>
      <w:pPr>
        <w:pStyle w:val="ListBullet"/>
      </w:pPr>
      <w:r>
        <w:t>DIALOGUE-AUTO-0019</w:t>
      </w:r>
    </w:p>
    <w:p>
      <w:pPr>
        <w:pStyle w:val="ListBullet"/>
      </w:pPr>
      <w:r>
        <w:t>CASE-AUTO-0026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AUTO-0059 - 継続証 - Comprovante de renovação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AUTO-0059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継続証</w:t>
      </w:r>
    </w:p>
    <w:p>
      <w:pPr>
        <w:pStyle w:val="Heading2"/>
      </w:pPr>
      <w:r>
        <w:t>ポルトガル語訳</w:t>
      </w:r>
    </w:p>
    <w:p>
      <w:r>
        <w:t>Comprovante de renovação</w:t>
      </w:r>
    </w:p>
    <w:p>
      <w:pPr>
        <w:pStyle w:val="Heading2"/>
      </w:pPr>
      <w:r>
        <w:t>技術的定義</w:t>
      </w:r>
    </w:p>
    <w:p>
      <w:r>
        <w:t>継続証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お客様には、「Comprovante de renovação」に関する内容を、契約内容、条件、必要書類に分けて確認することとして説明します。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comprovante de renovação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クオムプルオヴアントエ ジ ヘノヴァサォン イ エスプリカール ジ フォルマ シンプレス コンフォルミ オ コントラート</w:t>
      </w:r>
    </w:p>
    <w:p>
      <w:r>
        <w:t>日本語確認用: 「Comprovante de renovação」について、契約内容に沿って分かりやすく確認します。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comprovante de renovação.</w:t>
      </w:r>
    </w:p>
    <w:p>
      <w:pPr>
        <w:pStyle w:val="ListBullet2"/>
      </w:pPr>
      <w:r>
        <w:t>カタカナ読み: ヴァモス コンフィルマール クオムプルオヴアントエ ジ ヘノヴァサォン</w:t>
      </w:r>
    </w:p>
    <w:p>
      <w:pPr>
        <w:pStyle w:val="ListBullet2"/>
      </w:pPr>
      <w:r>
        <w:t>日本語確認用: 「Comprovante de renovação」について確認しましょう。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継続証について確認しましょう。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FAQ-AUTO-0056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AUTO-0058 - 保険証券 - Apólice de seguro</w:t>
      </w:r>
    </w:p>
    <w:p>
      <w:pPr>
        <w:pStyle w:val="ListBullet"/>
      </w:pPr>
      <w:r>
        <w:t>AUTO-0060 - 中断証明書 - Certificado de interrupção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FAQ-AUTO-0056</w:t>
      </w:r>
    </w:p>
    <w:p>
      <w:pPr>
        <w:pStyle w:val="ListBullet"/>
      </w:pPr>
      <w:r>
        <w:t>DIALOGUE-AUTO-0019</w:t>
      </w:r>
    </w:p>
    <w:p>
      <w:pPr>
        <w:pStyle w:val="ListBullet"/>
      </w:pPr>
      <w:r>
        <w:t>CASE-AUTO-0027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AUTO-0060 - 中断証明書 - Certificado de interrupção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中断証明書</w:t>
      </w:r>
    </w:p>
    <w:p>
      <w:pPr>
        <w:pStyle w:val="Heading2"/>
      </w:pPr>
      <w:r>
        <w:t>ポルトガル語訳</w:t>
      </w:r>
    </w:p>
    <w:p>
      <w:r>
        <w:t>Certificado de interrupção</w:t>
      </w:r>
    </w:p>
    <w:p>
      <w:pPr>
        <w:pStyle w:val="Heading2"/>
      </w:pPr>
      <w:r>
        <w:t>技術的定義</w:t>
      </w:r>
    </w:p>
    <w:p>
      <w:r>
        <w:t>中断証明書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お客様には、「Certificado de interrupção」に関する内容を、契約内容、条件、必要書類に分けて確認することとして説明します。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certificado de interrupção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クエルトイフイクアドオ ジ イントエホウプサォン イ エスプリカール ジ フォルマ シンプレス コンフォルミ オ コントラート</w:t>
      </w:r>
    </w:p>
    <w:p>
      <w:r>
        <w:t>日本語確認用: 「Certificado de interrupção」について、契約内容に沿って分かりやすく確認します。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certificado de interrupção.</w:t>
      </w:r>
    </w:p>
    <w:p>
      <w:pPr>
        <w:pStyle w:val="ListBullet2"/>
      </w:pPr>
      <w:r>
        <w:t>カタカナ読み: ヴァモス コンフィルマール クエルトイフイクアドオ ジ イントエホウプサォン</w:t>
      </w:r>
    </w:p>
    <w:p>
      <w:pPr>
        <w:pStyle w:val="ListBullet2"/>
      </w:pPr>
      <w:r>
        <w:t>日本語確認用: 「Certificado de interrupção」について確認しましょう。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中断証明書について確認しましょう。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FAQ-AUTO-0057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AUTO-0059 - 継続証 - Comprovante de renovação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FAQ-AUTO-0057</w:t>
      </w:r>
    </w:p>
    <w:p>
      <w:pPr>
        <w:pStyle w:val="ListBullet"/>
      </w:pPr>
      <w:r>
        <w:t>DIALOGUE-AUTO-0019</w:t>
      </w:r>
    </w:p>
    <w:p>
      <w:pPr>
        <w:pStyle w:val="ListBullet"/>
      </w:pPr>
      <w:r>
        <w:t>CASE-AUTO-0027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sinistro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documento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AUTO-0061 - 免責事項 - Exclusões e limitações de cobertura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免責事項</w:t>
      </w:r>
    </w:p>
    <w:p>
      <w:pPr>
        <w:pStyle w:val="Heading2"/>
      </w:pPr>
      <w:r>
        <w:t>ポルトガル語訳</w:t>
      </w:r>
    </w:p>
    <w:p>
      <w:r>
        <w:t>Exclusões e limitações de cobertura</w:t>
      </w:r>
    </w:p>
    <w:p>
      <w:pPr>
        <w:pStyle w:val="Heading2"/>
      </w:pPr>
      <w:r>
        <w:t>技術的定義</w:t>
      </w:r>
    </w:p>
    <w:p>
      <w:r>
        <w:t>免責事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お客様には、「Exclusões e limitações de cobertura」に関する内容を、契約内容、条件、必要書類に分けて確認することとして説明します。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exclusões e limitações de cobertura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エシクルウスオエス イ ルイムイトアソインス ジ コベルツーラ イ エスプリカール ジ フォルマ シンプレス コンフォルミ オ コントラート</w:t>
      </w:r>
    </w:p>
    <w:p>
      <w:r>
        <w:t>日本語確認用: 「Exclusões e limitações de cobertura」について、契約内容に沿って分かりやすく確認します。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exclusões e limitações de cobertura.</w:t>
      </w:r>
    </w:p>
    <w:p>
      <w:pPr>
        <w:pStyle w:val="ListBullet2"/>
      </w:pPr>
      <w:r>
        <w:t>カタカナ読み: ヴァモス コンフィルマール エシクルウスオエス イ ルイムイトアソインス ジ コベルツーラ</w:t>
      </w:r>
    </w:p>
    <w:p>
      <w:pPr>
        <w:pStyle w:val="ListBullet2"/>
      </w:pPr>
      <w:r>
        <w:t>日本語確認用: 「Exclusões e limitações de cobertura」について確認しましょう。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免責事項について確認しましょう。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FAQ-AUTO-0058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AUTO-0062 - 補償対象外 - Fora da cobertura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FAQ-AUTO-0058</w:t>
      </w:r>
    </w:p>
    <w:p>
      <w:pPr>
        <w:pStyle w:val="ListBullet"/>
      </w:pPr>
      <w:r>
        <w:t>DIALOGUE-AUTO-0021</w:t>
      </w:r>
    </w:p>
    <w:p>
      <w:pPr>
        <w:pStyle w:val="ListBullet"/>
      </w:pPr>
      <w:r>
        <w:t>CASE-AUTO-0029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AUTO-0062 - 補償対象外 - Fora da cobertura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補償対象外</w:t>
      </w:r>
    </w:p>
    <w:p>
      <w:pPr>
        <w:pStyle w:val="Heading2"/>
      </w:pPr>
      <w:r>
        <w:t>ポルトガル語訳</w:t>
      </w:r>
    </w:p>
    <w:p>
      <w:r>
        <w:t>Fora da cobertura</w:t>
      </w:r>
    </w:p>
    <w:p>
      <w:pPr>
        <w:pStyle w:val="Heading2"/>
      </w:pPr>
      <w:r>
        <w:t>技術的定義</w:t>
      </w:r>
    </w:p>
    <w:p>
      <w:r>
        <w:t>補償対象外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お客様には、「Fora da cobertura」に関する内容を、契約内容、条件、必要書類に分けて確認することとして説明します。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fora da cobertura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フオルア ダ コベルツーラ イ エスプリカール ジ フォルマ シンプレス コンフォルミ オ コントラート</w:t>
      </w:r>
    </w:p>
    <w:p>
      <w:r>
        <w:t>日本語確認用: 「Fora da cobertura」について、契約内容に沿って分かりやすく確認します。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fora da cobertura.</w:t>
      </w:r>
    </w:p>
    <w:p>
      <w:pPr>
        <w:pStyle w:val="ListBullet2"/>
      </w:pPr>
      <w:r>
        <w:t>カタカナ読み: ヴァモス コンフィルマール フオルア ダ コベルツーラ</w:t>
      </w:r>
    </w:p>
    <w:p>
      <w:pPr>
        <w:pStyle w:val="ListBullet2"/>
      </w:pPr>
      <w:r>
        <w:t>日本語確認用: 「Fora da cobertura」について確認しましょう。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補償対象外について確認しましょう。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FAQ-AUTO-0059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AUTO-0061 - 免責事項 - Exclusões e limitações de cobertura</w:t>
      </w:r>
    </w:p>
    <w:p>
      <w:pPr>
        <w:pStyle w:val="ListBullet"/>
      </w:pPr>
      <w:r>
        <w:t>AUTO-0063 - 飲酒運転 - Direção sob efeito de álcool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FAQ-AUTO-0059</w:t>
      </w:r>
    </w:p>
    <w:p>
      <w:pPr>
        <w:pStyle w:val="ListBullet"/>
      </w:pPr>
      <w:r>
        <w:t>DIALOGUE-AUTO-0021</w:t>
      </w:r>
    </w:p>
    <w:p>
      <w:pPr>
        <w:pStyle w:val="ListBullet"/>
      </w:pPr>
      <w:r>
        <w:t>CASE-AUTO-0029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`14_FAQ/AUTO/FAQ-AUTO-0059.md`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AUTO-0063 - 飲酒運転 - Direção sob efeito de álcool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飲酒運転</w:t>
      </w:r>
    </w:p>
    <w:p>
      <w:pPr>
        <w:pStyle w:val="Heading2"/>
      </w:pPr>
      <w:r>
        <w:t>ポルトガル語訳</w:t>
      </w:r>
    </w:p>
    <w:p>
      <w:r>
        <w:t>Direção sob efeito de álcool</w:t>
      </w:r>
    </w:p>
    <w:p>
      <w:pPr>
        <w:pStyle w:val="Heading2"/>
      </w:pPr>
      <w:r>
        <w:t>技術的定義</w:t>
      </w:r>
    </w:p>
    <w:p>
      <w:r>
        <w:t>飲酒運転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お客様には、「Direção sob efeito de álcool」に関する内容を、契約内容、条件、必要書類に分けて確認することとして説明します。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direção sob efeito de álcool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ドイルエサォン スオブ エフエイトオ ジ アルクオオル イ エスプリカール ジ フォルマ シンプレス コンフォルミ オ コントラート</w:t>
      </w:r>
    </w:p>
    <w:p>
      <w:r>
        <w:t>日本語確認用: 「Direção sob efeito de álcool」について、契約内容に沿って分かりやすく確認します。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direção sob efeito de álcool.</w:t>
      </w:r>
    </w:p>
    <w:p>
      <w:pPr>
        <w:pStyle w:val="ListBullet2"/>
      </w:pPr>
      <w:r>
        <w:t>カタカナ読み: ヴァモス コンフィルマール ドイルエサォン スオブ エフエイトオ ジ アルクオオル</w:t>
      </w:r>
    </w:p>
    <w:p>
      <w:pPr>
        <w:pStyle w:val="ListBullet2"/>
      </w:pPr>
      <w:r>
        <w:t>日本語確認用: 「Direção sob efeito de álcool」について確認しましょう。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飲酒運転について確認しましょう。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FAQ-AUTO-0060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AUTO-0062 - 補償対象外 - Fora da cobertura</w:t>
      </w:r>
    </w:p>
    <w:p>
      <w:pPr>
        <w:pStyle w:val="ListBullet"/>
      </w:pPr>
      <w:r>
        <w:t>AUTO-0064 - 無免許運転 - Direção sem habilitação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FAQ-AUTO-0060</w:t>
      </w:r>
    </w:p>
    <w:p>
      <w:pPr>
        <w:pStyle w:val="ListBullet"/>
      </w:pPr>
      <w:r>
        <w:t>DIALOGUE-AUTO-0021</w:t>
      </w:r>
    </w:p>
    <w:p>
      <w:pPr>
        <w:pStyle w:val="ListBullet"/>
      </w:pPr>
      <w:r>
        <w:t>CASE-AUTO-0029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AUTO-0064 - 無免許運転 - Direção sem habilitação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無免許運転</w:t>
      </w:r>
    </w:p>
    <w:p>
      <w:pPr>
        <w:pStyle w:val="Heading2"/>
      </w:pPr>
      <w:r>
        <w:t>ポルトガル語訳</w:t>
      </w:r>
    </w:p>
    <w:p>
      <w:r>
        <w:t>Direção sem habilitação</w:t>
      </w:r>
    </w:p>
    <w:p>
      <w:pPr>
        <w:pStyle w:val="Heading2"/>
      </w:pPr>
      <w:r>
        <w:t>技術的定義</w:t>
      </w:r>
    </w:p>
    <w:p>
      <w:r>
        <w:t>無免許運転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お客様には、「Direção sem habilitação」に関する内容を、契約内容、条件、必要書類に分けて確認することとして説明します。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direção sem habilitação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ドイルエサォン セン アブイルイトアサォン イ エスプリカール ジ フォルマ シンプレス コンフォルミ オ コントラート</w:t>
      </w:r>
    </w:p>
    <w:p>
      <w:r>
        <w:t>日本語確認用: 「Direção sem habilitação」について、契約内容に沿って分かりやすく確認します。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direção sem habilitação.</w:t>
      </w:r>
    </w:p>
    <w:p>
      <w:pPr>
        <w:pStyle w:val="ListBullet2"/>
      </w:pPr>
      <w:r>
        <w:t>カタカナ読み: ヴァモス コンフィルマール ドイルエサォン セン アブイルイトアサォン</w:t>
      </w:r>
    </w:p>
    <w:p>
      <w:pPr>
        <w:pStyle w:val="ListBullet2"/>
      </w:pPr>
      <w:r>
        <w:t>日本語確認用: 「Direção sem habilitação」について確認しましょう。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無免許運転について確認しましょう。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FAQ-AUTO-0061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AUTO-0063 - 飲酒運転 - Direção sob efeito de álcool</w:t>
      </w:r>
    </w:p>
    <w:p>
      <w:pPr>
        <w:pStyle w:val="ListBullet"/>
      </w:pPr>
      <w:r>
        <w:t>AUTO-0065 - 重大な過失 - Culpa grave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FAQ-AUTO-0061</w:t>
      </w:r>
    </w:p>
    <w:p>
      <w:pPr>
        <w:pStyle w:val="ListBullet"/>
      </w:pPr>
      <w:r>
        <w:t>DIALOGUE-AUTO-0021</w:t>
      </w:r>
    </w:p>
    <w:p>
      <w:pPr>
        <w:pStyle w:val="ListBullet"/>
      </w:pPr>
      <w:r>
        <w:t>CASE-AUTO-0030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AUTO-0065 - 重大な過失 - Culpa grave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重大な過失</w:t>
      </w:r>
    </w:p>
    <w:p>
      <w:pPr>
        <w:pStyle w:val="Heading2"/>
      </w:pPr>
      <w:r>
        <w:t>ポルトガル語訳</w:t>
      </w:r>
    </w:p>
    <w:p>
      <w:r>
        <w:t>Culpa grave</w:t>
      </w:r>
    </w:p>
    <w:p>
      <w:pPr>
        <w:pStyle w:val="Heading2"/>
      </w:pPr>
      <w:r>
        <w:t>技術的定義</w:t>
      </w:r>
    </w:p>
    <w:p>
      <w:r>
        <w:t>重大な過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お客様には、「Culpa grave」に関する内容を、契約内容、条件、必要書類に分けて確認することとして説明します。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culpa grave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クウルプア グラーヴィ イ エスプリカール ジ フォルマ シンプレス コンフォルミ オ コントラート</w:t>
      </w:r>
    </w:p>
    <w:p>
      <w:r>
        <w:t>日本語確認用: 「Culpa grave」について、契約内容に沿って分かりやすく確認します。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culpa grave.</w:t>
      </w:r>
    </w:p>
    <w:p>
      <w:pPr>
        <w:pStyle w:val="ListBullet2"/>
      </w:pPr>
      <w:r>
        <w:t>カタカナ読み: ヴァモス コンフィルマール クウルプア グラーヴィ</w:t>
      </w:r>
    </w:p>
    <w:p>
      <w:pPr>
        <w:pStyle w:val="ListBullet2"/>
      </w:pPr>
      <w:r>
        <w:t>日本語確認用: 「Culpa grave」について確認しましょう。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重大な過失について確認しましょう。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FAQ-AUTO-0062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AUTO-0064 - 無免許運転 - Direção sem habilitação</w:t>
      </w:r>
    </w:p>
    <w:p>
      <w:pPr>
        <w:pStyle w:val="ListBullet"/>
      </w:pPr>
      <w:r>
        <w:t>AUTO-0066 - 故意 - Ato intencional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FAQ-AUTO-0062</w:t>
      </w:r>
    </w:p>
    <w:p>
      <w:pPr>
        <w:pStyle w:val="ListBullet"/>
      </w:pPr>
      <w:r>
        <w:t>DIALOGUE-AUTO-0022</w:t>
      </w:r>
    </w:p>
    <w:p>
      <w:pPr>
        <w:pStyle w:val="ListBullet"/>
      </w:pPr>
      <w:r>
        <w:t>CASE-AUTO-0030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AUTO-0066 - 故意 - Ato intencional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故意</w:t>
      </w:r>
    </w:p>
    <w:p>
      <w:pPr>
        <w:pStyle w:val="Heading2"/>
      </w:pPr>
      <w:r>
        <w:t>ポルトガル語訳</w:t>
      </w:r>
    </w:p>
    <w:p>
      <w:r>
        <w:t>Ato intencional</w:t>
      </w:r>
    </w:p>
    <w:p>
      <w:pPr>
        <w:pStyle w:val="Heading2"/>
      </w:pPr>
      <w:r>
        <w:t>技術的定義</w:t>
      </w:r>
    </w:p>
    <w:p>
      <w:r>
        <w:t>故意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お客様には、「Ato intencional」に関する内容を、契約内容、条件、必要書類に分けて確認することとして説明します。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ato intencional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アトオ イントエンクイオンアル イ エスプリカール ジ フォルマ シンプレス コンフォルミ オ コントラート</w:t>
      </w:r>
    </w:p>
    <w:p>
      <w:r>
        <w:t>日本語確認用: 「Ato intencional」について、契約内容に沿って分かりやすく確認します。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ato intencional.</w:t>
      </w:r>
    </w:p>
    <w:p>
      <w:pPr>
        <w:pStyle w:val="ListBullet2"/>
      </w:pPr>
      <w:r>
        <w:t>カタカナ読み: ヴァモス コンフィルマール アトオ イントエンクイオンアル</w:t>
      </w:r>
    </w:p>
    <w:p>
      <w:pPr>
        <w:pStyle w:val="ListBullet2"/>
      </w:pPr>
      <w:r>
        <w:t>日本語確認用: 「Ato intencional」について確認しましょう。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故意について確認しましょう。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FAQ-AUTO-0063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AUTO-0065 - 重大な過失 - Culpa grave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FAQ-AUTO-0063</w:t>
      </w:r>
    </w:p>
    <w:p>
      <w:pPr>
        <w:pStyle w:val="ListBullet"/>
      </w:pPr>
      <w:r>
        <w:t>DIALOGUE-AUTO-0022</w:t>
      </w:r>
    </w:p>
    <w:p>
      <w:pPr>
        <w:pStyle w:val="ListBullet"/>
      </w:pPr>
      <w:r>
        <w:t>CASE-AUTO-0030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AUTO-0067 - 地震 - Terremoto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地震</w:t>
      </w:r>
    </w:p>
    <w:p>
      <w:pPr>
        <w:pStyle w:val="Heading2"/>
      </w:pPr>
      <w:r>
        <w:t>ポルトガル語訳</w:t>
      </w:r>
    </w:p>
    <w:p>
      <w:r>
        <w:t>Terremoto</w:t>
      </w:r>
    </w:p>
    <w:p>
      <w:pPr>
        <w:pStyle w:val="Heading2"/>
      </w:pPr>
      <w:r>
        <w:t>技術的定義</w:t>
      </w:r>
    </w:p>
    <w:p>
      <w:r>
        <w:t>地震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お客様には、「Terremoto」に関する内容を、契約内容、条件、必要書類に分けて確認することとして説明します。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terremoto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テヘモート イ エスプリカール ジ フォルマ シンプレス コンフォルミ オ コントラート</w:t>
      </w:r>
    </w:p>
    <w:p>
      <w:r>
        <w:t>日本語確認用: 「Terremoto」について、契約内容に沿って分かりやすく確認します。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terremoto.</w:t>
      </w:r>
    </w:p>
    <w:p>
      <w:pPr>
        <w:pStyle w:val="ListBullet2"/>
      </w:pPr>
      <w:r>
        <w:t>カタカナ読み: ヴァモス コンフィルマール テヘモート</w:t>
      </w:r>
    </w:p>
    <w:p>
      <w:pPr>
        <w:pStyle w:val="ListBullet2"/>
      </w:pPr>
      <w:r>
        <w:t>日本語確認用: 「Terremoto」について確認しましょう。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地震について確認しましょう。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FAQ-AUTO-0064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AUTO-0068 - 台風 - Tufão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FAQ-AUTO-0064</w:t>
      </w:r>
    </w:p>
    <w:p>
      <w:pPr>
        <w:pStyle w:val="ListBullet"/>
      </w:pPr>
      <w:r>
        <w:t>DIALOGUE-AUTO-0022</w:t>
      </w:r>
    </w:p>
    <w:p>
      <w:pPr>
        <w:pStyle w:val="ListBullet"/>
      </w:pPr>
      <w:r>
        <w:t>CASE-AUTO-0031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AUTO-0068 - 台風 - Tufão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台風</w:t>
      </w:r>
    </w:p>
    <w:p>
      <w:pPr>
        <w:pStyle w:val="Heading2"/>
      </w:pPr>
      <w:r>
        <w:t>ポルトガル語訳</w:t>
      </w:r>
    </w:p>
    <w:p>
      <w:r>
        <w:t>Tufão</w:t>
      </w:r>
    </w:p>
    <w:p>
      <w:pPr>
        <w:pStyle w:val="Heading2"/>
      </w:pPr>
      <w:r>
        <w:t>技術的定義</w:t>
      </w:r>
    </w:p>
    <w:p>
      <w:r>
        <w:t>台風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お客様には、「Tufão」に関する内容を、契約内容、条件、必要書類に分けて確認することとして説明します。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tufão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トウフアォン イ エスプリカール ジ フォルマ シンプレス コンフォルミ オ コントラート</w:t>
      </w:r>
    </w:p>
    <w:p>
      <w:r>
        <w:t>日本語確認用: 「Tufão」について、契約内容に沿って分かりやすく確認します。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tufão.</w:t>
      </w:r>
    </w:p>
    <w:p>
      <w:pPr>
        <w:pStyle w:val="ListBullet2"/>
      </w:pPr>
      <w:r>
        <w:t>カタカナ読み: ヴァモス コンフィルマール トウフアォン</w:t>
      </w:r>
    </w:p>
    <w:p>
      <w:pPr>
        <w:pStyle w:val="ListBullet2"/>
      </w:pPr>
      <w:r>
        <w:t>日本語確認用: 「Tufão」について確認しましょう。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台風について確認しましょう。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FAQ-AUTO-0065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AUTO-0067 - 地震 - Terremoto</w:t>
      </w:r>
    </w:p>
    <w:p>
      <w:pPr>
        <w:pStyle w:val="ListBullet"/>
      </w:pPr>
      <w:r>
        <w:t>AUTO-0069 - 洪水 - Inundação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FAQ-AUTO-0065</w:t>
      </w:r>
    </w:p>
    <w:p>
      <w:pPr>
        <w:pStyle w:val="ListBullet"/>
      </w:pPr>
      <w:r>
        <w:t>DIALOGUE-AUTO-0022</w:t>
      </w:r>
    </w:p>
    <w:p>
      <w:pPr>
        <w:pStyle w:val="ListBullet"/>
      </w:pPr>
      <w:r>
        <w:t>CASE-AUTO-0031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AUTO-0069 - 洪水 - Inundação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AUTO-0069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洪水</w:t>
      </w:r>
    </w:p>
    <w:p>
      <w:pPr>
        <w:pStyle w:val="Heading2"/>
      </w:pPr>
      <w:r>
        <w:t>ポルトガル語訳</w:t>
      </w:r>
    </w:p>
    <w:p>
      <w:r>
        <w:t>Inundação</w:t>
      </w:r>
    </w:p>
    <w:p>
      <w:pPr>
        <w:pStyle w:val="Heading2"/>
      </w:pPr>
      <w:r>
        <w:t>技術的定義</w:t>
      </w:r>
    </w:p>
    <w:p>
      <w:r>
        <w:t>洪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お客様には、「Inundação」に関する内容を、契約内容、条件、必要書類に分けて確認することとして説明します。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inundação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イヌンダサォン イ エスプリカール ジ フォルマ シンプレス コンフォルミ オ コントラート</w:t>
      </w:r>
    </w:p>
    <w:p>
      <w:r>
        <w:t>日本語確認用: 「Inundação」について、契約内容に沿って分かりやすく確認します。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inundação.</w:t>
      </w:r>
    </w:p>
    <w:p>
      <w:pPr>
        <w:pStyle w:val="ListBullet2"/>
      </w:pPr>
      <w:r>
        <w:t>カタカナ読み: ヴァモス コンフィルマール イヌンダサォン</w:t>
      </w:r>
    </w:p>
    <w:p>
      <w:pPr>
        <w:pStyle w:val="ListBullet2"/>
      </w:pPr>
      <w:r>
        <w:t>日本語確認用: 「Inundação」について確認しましょう。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洪水について確認しましょう。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FAQ-AUTO-0066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AUTO-0068 - 台風 - Tufão</w:t>
      </w:r>
    </w:p>
    <w:p>
      <w:pPr>
        <w:pStyle w:val="ListBullet"/>
      </w:pPr>
      <w:r>
        <w:t>AUTO-0070 - 盗難 - Roubo ou furto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FAQ-AUTO-0066</w:t>
      </w:r>
    </w:p>
    <w:p>
      <w:pPr>
        <w:pStyle w:val="ListBullet"/>
      </w:pPr>
      <w:r>
        <w:t>DIALOGUE-AUTO-0023</w:t>
      </w:r>
    </w:p>
    <w:p>
      <w:pPr>
        <w:pStyle w:val="ListBullet"/>
      </w:pPr>
      <w:r>
        <w:t>CASE-AUTO-0031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AUTO-0070 - 盗難 - Roubo ou furto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盗難</w:t>
      </w:r>
    </w:p>
    <w:p>
      <w:pPr>
        <w:pStyle w:val="Heading2"/>
      </w:pPr>
      <w:r>
        <w:t>ポルトガル語訳</w:t>
      </w:r>
    </w:p>
    <w:p>
      <w:r>
        <w:t>Roubo ou furto do veículo</w:t>
      </w:r>
    </w:p>
    <w:p>
      <w:pPr>
        <w:pStyle w:val="Heading2"/>
      </w:pPr>
      <w:r>
        <w:t>技術的定義</w:t>
      </w:r>
    </w:p>
    <w:p>
      <w:r>
        <w:t>盗難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お客様には、「Roubo ou furto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roubo ou furto do veículo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ホウボ オウ フルト ド ヴエイクウルオ イ エスプリカール ジ フォルマ シンプレス コンフォルミ オ コントラート</w:t>
      </w:r>
    </w:p>
    <w:p>
      <w:r>
        <w:t>日本語確認用: 「Roubo ou furto do veículo」について、契約内容に沿って分かりやすく確認します。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roubo ou furto do veículo.</w:t>
      </w:r>
    </w:p>
    <w:p>
      <w:pPr>
        <w:pStyle w:val="ListBullet2"/>
      </w:pPr>
      <w:r>
        <w:t>カタカナ読み: ヴァモス コンフィルマール ホウボ オウ フルト ド ヴエイクウルオ</w:t>
      </w:r>
    </w:p>
    <w:p>
      <w:pPr>
        <w:pStyle w:val="ListBullet2"/>
      </w:pPr>
      <w:r>
        <w:t>日本語確認用: 「Roubo ou furto do veículo」について確認しましょう。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盗難について確認しましょう。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FAQ-AUTO-0067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AUTO-0069 - 洪水 - Inundação</w:t>
      </w:r>
    </w:p>
    <w:p>
      <w:pPr>
        <w:pStyle w:val="ListBullet"/>
      </w:pPr>
      <w:r>
        <w:t>AUTO-0071 - いたずら - Vandalismo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FAQ-AUTO-0067</w:t>
      </w:r>
    </w:p>
    <w:p>
      <w:pPr>
        <w:pStyle w:val="ListBullet"/>
      </w:pPr>
      <w:r>
        <w:t>DIALOGUE-AUTO-0023</w:t>
      </w:r>
    </w:p>
    <w:p>
      <w:pPr>
        <w:pStyle w:val="ListBullet"/>
      </w:pPr>
      <w:r>
        <w:t>CASE-AUTO-0032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AUTO-0071 - いたずら - Vandalismo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いたずら</w:t>
      </w:r>
    </w:p>
    <w:p>
      <w:pPr>
        <w:pStyle w:val="Heading2"/>
      </w:pPr>
      <w:r>
        <w:t>ポルトガル語訳</w:t>
      </w:r>
    </w:p>
    <w:p>
      <w:r>
        <w:t>Vandalismo</w:t>
      </w:r>
    </w:p>
    <w:p>
      <w:pPr>
        <w:pStyle w:val="Heading2"/>
      </w:pPr>
      <w:r>
        <w:t>技術的定義</w:t>
      </w:r>
    </w:p>
    <w:p>
      <w:r>
        <w:t>いたずら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お客様には、「Vandalismo」に関する内容を、契約内容、条件、必要書類に分けて確認することとして説明します。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vandalismo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ヴアンドアルイスムオ イ エスプリカール ジ フォルマ シンプレス コンフォルミ オ コントラート</w:t>
      </w:r>
    </w:p>
    <w:p>
      <w:r>
        <w:t>日本語確認用: 「Vandalismo」について、契約内容に沿って分かりやすく確認します。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vandalismo.</w:t>
      </w:r>
    </w:p>
    <w:p>
      <w:pPr>
        <w:pStyle w:val="ListBullet2"/>
      </w:pPr>
      <w:r>
        <w:t>カタカナ読み: ヴァモス コンフィルマール ヴアンドアルイスムオ</w:t>
      </w:r>
    </w:p>
    <w:p>
      <w:pPr>
        <w:pStyle w:val="ListBullet2"/>
      </w:pPr>
      <w:r>
        <w:t>日本語確認用: 「Vandalismo」について確認しましょう。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いたずらについて確認しましょう。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FAQ-AUTO-0068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AUTO-0070 - 盗難 - Roubo ou furto do veículo</w:t>
      </w:r>
    </w:p>
    <w:p>
      <w:pPr>
        <w:pStyle w:val="ListBullet"/>
      </w:pPr>
      <w:r>
        <w:t>AUTO-0072 - 飛び石 - Dano por pedra lançada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FAQ-AUTO-0068</w:t>
      </w:r>
    </w:p>
    <w:p>
      <w:pPr>
        <w:pStyle w:val="ListBullet"/>
      </w:pPr>
      <w:r>
        <w:t>DIALOGUE-AUTO-0023</w:t>
      </w:r>
    </w:p>
    <w:p>
      <w:pPr>
        <w:pStyle w:val="ListBullet"/>
      </w:pPr>
      <w:r>
        <w:t>CASE-AUTO-0032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AUTO-0072 - 飛び石 - Dano por pedra lançada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飛び石</w:t>
      </w:r>
    </w:p>
    <w:p>
      <w:pPr>
        <w:pStyle w:val="Heading2"/>
      </w:pPr>
      <w:r>
        <w:t>ポルトガル語訳</w:t>
      </w:r>
    </w:p>
    <w:p>
      <w:r>
        <w:t>Dano por pedra lançada</w:t>
      </w:r>
    </w:p>
    <w:p>
      <w:pPr>
        <w:pStyle w:val="Heading2"/>
      </w:pPr>
      <w:r>
        <w:t>技術的定義</w:t>
      </w:r>
    </w:p>
    <w:p>
      <w:r>
        <w:t>飛び石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お客様には、「Dano por pedra lançada」に関する内容を、契約内容、条件、必要書類に分けて確認することとして説明します。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dano por pedra lançada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ダノ ポル プエドルア ルアンスアドア イ エスプリカール ジ フォルマ シンプレス コンフォルミ オ コントラート</w:t>
      </w:r>
    </w:p>
    <w:p>
      <w:r>
        <w:t>日本語確認用: 「Dano por pedra lançada」について、契約内容に沿って分かりやすく確認します。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dano por pedra lançada.</w:t>
      </w:r>
    </w:p>
    <w:p>
      <w:pPr>
        <w:pStyle w:val="ListBullet2"/>
      </w:pPr>
      <w:r>
        <w:t>カタカナ読み: ヴァモス コンフィルマール ダノ ポル プエドルア ルアンスアドア</w:t>
      </w:r>
    </w:p>
    <w:p>
      <w:pPr>
        <w:pStyle w:val="ListBullet2"/>
      </w:pPr>
      <w:r>
        <w:t>日本語確認用: 「Dano por pedra lançada」について確認しましょう。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飛び石について確認しましょう。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FAQ-AUTO-0069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AUTO-0071 - いたずら - Vandalismo</w:t>
      </w:r>
    </w:p>
    <w:p>
      <w:pPr>
        <w:pStyle w:val="ListBullet"/>
      </w:pPr>
      <w:r>
        <w:t>AUTO-0073 - 自然災害 - Desastre natural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FAQ-AUTO-0069</w:t>
      </w:r>
    </w:p>
    <w:p>
      <w:pPr>
        <w:pStyle w:val="ListBullet"/>
      </w:pPr>
      <w:r>
        <w:t>DIALOGUE-AUTO-0023</w:t>
      </w:r>
    </w:p>
    <w:p>
      <w:pPr>
        <w:pStyle w:val="ListBullet"/>
      </w:pPr>
      <w:r>
        <w:t>CASE-AUTO-0032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`14_FAQ/AUTO/FAQ-AUTO-0069.md`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AUTO-0073 - 自然災害 - Desastre natural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自然災害</w:t>
      </w:r>
    </w:p>
    <w:p>
      <w:pPr>
        <w:pStyle w:val="Heading2"/>
      </w:pPr>
      <w:r>
        <w:t>ポルトガル語訳</w:t>
      </w:r>
    </w:p>
    <w:p>
      <w:r>
        <w:t>Desastre natural</w:t>
      </w:r>
    </w:p>
    <w:p>
      <w:pPr>
        <w:pStyle w:val="Heading2"/>
      </w:pPr>
      <w:r>
        <w:t>技術的定義</w:t>
      </w:r>
    </w:p>
    <w:p>
      <w:r>
        <w:t>自然災害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お客様には、「Desastre natural」に関する内容を、契約内容、条件、必要書類に分けて確認することとして説明します。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desastre natural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ドエスアストルエ ンアトウルアル イ エスプリカール ジ フォルマ シンプレス コンフォルミ オ コントラート</w:t>
      </w:r>
    </w:p>
    <w:p>
      <w:r>
        <w:t>日本語確認用: 「Desastre natural」について、契約内容に沿って分かりやすく確認します。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desastre natural.</w:t>
      </w:r>
    </w:p>
    <w:p>
      <w:pPr>
        <w:pStyle w:val="ListBullet2"/>
      </w:pPr>
      <w:r>
        <w:t>カタカナ読み: ヴァモス コンフィルマール ドエスアストルエ ンアトウルアル</w:t>
      </w:r>
    </w:p>
    <w:p>
      <w:pPr>
        <w:pStyle w:val="ListBullet2"/>
      </w:pPr>
      <w:r>
        <w:t>日本語確認用: 「Desastre natural」について確認しましょう。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自然災害について確認しましょう。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FAQ-AUTO-0070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AUTO-0072 - 飛び石 - Dano por pedra lançada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FAQ-AUTO-0070</w:t>
      </w:r>
    </w:p>
    <w:p>
      <w:pPr>
        <w:pStyle w:val="ListBullet"/>
      </w:pPr>
      <w:r>
        <w:t>DIALOGUE-AUTO-0024</w:t>
      </w:r>
    </w:p>
    <w:p>
      <w:pPr>
        <w:pStyle w:val="ListBullet"/>
      </w:pPr>
      <w:r>
        <w:t>CASE-AUTO-0033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AUTO-0074 - 使用者 - Usuário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使用者</w:t>
      </w:r>
    </w:p>
    <w:p>
      <w:pPr>
        <w:pStyle w:val="Heading2"/>
      </w:pPr>
      <w:r>
        <w:t>ポルトガル語訳</w:t>
      </w:r>
    </w:p>
    <w:p>
      <w:r>
        <w:t>Usuário do veículo</w:t>
      </w:r>
    </w:p>
    <w:p>
      <w:pPr>
        <w:pStyle w:val="Heading2"/>
      </w:pPr>
      <w:r>
        <w:t>技術的定義</w:t>
      </w:r>
    </w:p>
    <w:p>
      <w:r>
        <w:t>使用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お客様には、「Usuário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usuário do veículo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ウスウアルイオ ド ヴエイクウルオ イ エスプリカール ジ フォルマ シンプレス コンフォルミ オ コントラート</w:t>
      </w:r>
    </w:p>
    <w:p>
      <w:r>
        <w:t>日本語確認用: 「Usuário do veículo」について、契約内容に沿って分かりやすく確認します。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usuário do veículo.</w:t>
      </w:r>
    </w:p>
    <w:p>
      <w:pPr>
        <w:pStyle w:val="ListBullet2"/>
      </w:pPr>
      <w:r>
        <w:t>カタカナ読み: ヴァモス コンフィルマール ウスウアルイオ ド ヴエイクウルオ</w:t>
      </w:r>
    </w:p>
    <w:p>
      <w:pPr>
        <w:pStyle w:val="ListBullet2"/>
      </w:pPr>
      <w:r>
        <w:t>日本語確認用: 「Usuário do veículo」について確認しましょう。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使用者について確認しましょう。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FAQ-AUTO-0071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AUTO-0075 - 記名被保険者 - Segurado principal nomeado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FAQ-AUTO-0071</w:t>
      </w:r>
    </w:p>
    <w:p>
      <w:pPr>
        <w:pStyle w:val="ListBullet"/>
      </w:pPr>
      <w:r>
        <w:t>DIALOGUE-AUTO-0024</w:t>
      </w:r>
    </w:p>
    <w:p>
      <w:pPr>
        <w:pStyle w:val="ListBullet"/>
      </w:pPr>
      <w:r>
        <w:t>CASE-AUTO-0033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AUTO-0075 - 記名被保険者 - Segurado principal nomeado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記名被保険者</w:t>
      </w:r>
    </w:p>
    <w:p>
      <w:pPr>
        <w:pStyle w:val="Heading2"/>
      </w:pPr>
      <w:r>
        <w:t>ポルトガル語訳</w:t>
      </w:r>
    </w:p>
    <w:p>
      <w:r>
        <w:t>Segurado principal nomeado</w:t>
      </w:r>
    </w:p>
    <w:p>
      <w:pPr>
        <w:pStyle w:val="Heading2"/>
      </w:pPr>
      <w:r>
        <w:t>技術的定義</w:t>
      </w:r>
    </w:p>
    <w:p>
      <w:r>
        <w:t>記名被保険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お客様には、「Segurado principal nomeado」に関する内容を、契約内容、条件、必要書類に分けて確認することとして説明します。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segurado principal nomeado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セグラード プルインクイプアル ンオムエアドオ イ エスプリカール ジ フォルマ シンプレス コンフォルミ オ コントラート</w:t>
      </w:r>
    </w:p>
    <w:p>
      <w:r>
        <w:t>日本語確認用: 「Segurado principal nomeado」について、契約内容に沿って分かりやすく確認します。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segurado principal nomeado.</w:t>
      </w:r>
    </w:p>
    <w:p>
      <w:pPr>
        <w:pStyle w:val="ListBullet2"/>
      </w:pPr>
      <w:r>
        <w:t>カタカナ読み: ヴァモス コンフィルマール セグラード プルインクイプアル ンオムエアドオ</w:t>
      </w:r>
    </w:p>
    <w:p>
      <w:pPr>
        <w:pStyle w:val="ListBullet2"/>
      </w:pPr>
      <w:r>
        <w:t>日本語確認用: 「Segurado principal nomeado」について確認しましょう。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記名被保険者について確認しましょう。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FAQ-AUTO-0072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AUTO-0074 - 使用者 - Usuário do veículo</w:t>
      </w:r>
    </w:p>
    <w:p>
      <w:pPr>
        <w:pStyle w:val="ListBullet"/>
      </w:pPr>
      <w:r>
        <w:t>AUTO-0076 - 家族限定 - Restrição a familiares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FAQ-AUTO-0072</w:t>
      </w:r>
    </w:p>
    <w:p>
      <w:pPr>
        <w:pStyle w:val="ListBullet"/>
      </w:pPr>
      <w:r>
        <w:t>DIALOGUE-AUTO-0024</w:t>
      </w:r>
    </w:p>
    <w:p>
      <w:pPr>
        <w:pStyle w:val="ListBullet"/>
      </w:pPr>
      <w:r>
        <w:t>CASE-AUTO-0033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AUTO-0076 - 家族限定 - Restrição a familiares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家族限定</w:t>
      </w:r>
    </w:p>
    <w:p>
      <w:pPr>
        <w:pStyle w:val="Heading2"/>
      </w:pPr>
      <w:r>
        <w:t>ポルトガル語訳</w:t>
      </w:r>
    </w:p>
    <w:p>
      <w:r>
        <w:t>Restrição a familiares</w:t>
      </w:r>
    </w:p>
    <w:p>
      <w:pPr>
        <w:pStyle w:val="Heading2"/>
      </w:pPr>
      <w:r>
        <w:t>技術的定義</w:t>
      </w:r>
    </w:p>
    <w:p>
      <w:r>
        <w:t>家族限定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お客様には、「Restrição a familiares」に関する内容を、契約内容、条件、必要書類に分けて確認することとして説明します。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restrição a familiares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ルエストルイサォン ア フアムイルイアルエス イ エスプリカール ジ フォルマ シンプレス コンフォルミ オ コントラート</w:t>
      </w:r>
    </w:p>
    <w:p>
      <w:r>
        <w:t>日本語確認用: 「Restrição a familiares」について、契約内容に沿って分かりやすく確認します。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restrição a familiares.</w:t>
      </w:r>
    </w:p>
    <w:p>
      <w:pPr>
        <w:pStyle w:val="ListBullet2"/>
      </w:pPr>
      <w:r>
        <w:t>カタカナ読み: ヴァモス コンフィルマール ルエストルイサォン ア フアムイルイアルエス</w:t>
      </w:r>
    </w:p>
    <w:p>
      <w:pPr>
        <w:pStyle w:val="ListBullet2"/>
      </w:pPr>
      <w:r>
        <w:t>日本語確認用: 「Restrição a familiares」について確認しましょう。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家族限定について確認しましょう。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FAQ-AUTO-0073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AUTO-0075 - 記名被保険者 - Segurado principal nomeado</w:t>
      </w:r>
    </w:p>
    <w:p>
      <w:pPr>
        <w:pStyle w:val="ListBullet"/>
      </w:pPr>
      <w:r>
        <w:t>AUTO-0077 - 夫婦限定 - Restrição a casal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FAQ-AUTO-0073</w:t>
      </w:r>
    </w:p>
    <w:p>
      <w:pPr>
        <w:pStyle w:val="ListBullet"/>
      </w:pPr>
      <w:r>
        <w:t>DIALOGUE-AUTO-0024</w:t>
      </w:r>
    </w:p>
    <w:p>
      <w:pPr>
        <w:pStyle w:val="ListBullet"/>
      </w:pPr>
      <w:r>
        <w:t>CASE-AUTO-0034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AUTO-0077 - 夫婦限定 - Restrição a casal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夫婦限定</w:t>
      </w:r>
    </w:p>
    <w:p>
      <w:pPr>
        <w:pStyle w:val="Heading2"/>
      </w:pPr>
      <w:r>
        <w:t>ポルトガル語訳</w:t>
      </w:r>
    </w:p>
    <w:p>
      <w:r>
        <w:t>Restrição a casal</w:t>
      </w:r>
    </w:p>
    <w:p>
      <w:pPr>
        <w:pStyle w:val="Heading2"/>
      </w:pPr>
      <w:r>
        <w:t>技術的定義</w:t>
      </w:r>
    </w:p>
    <w:p>
      <w:r>
        <w:t>夫婦限定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お客様には、「Restrição a casal」に関する内容を、契約内容、条件、必要書類に分けて確認することとして説明します。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restrição a casal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ルエストルイサォン ア クアスアル イ エスプリカール ジ フォルマ シンプレス コンフォルミ オ コントラート</w:t>
      </w:r>
    </w:p>
    <w:p>
      <w:r>
        <w:t>日本語確認用: 「Restrição a casal」について、契約内容に沿って分かりやすく確認します。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restrição a casal.</w:t>
      </w:r>
    </w:p>
    <w:p>
      <w:pPr>
        <w:pStyle w:val="ListBullet2"/>
      </w:pPr>
      <w:r>
        <w:t>カタカナ読み: ヴァモス コンフィルマール ルエストルイサォン ア クアスアル</w:t>
      </w:r>
    </w:p>
    <w:p>
      <w:pPr>
        <w:pStyle w:val="ListBullet2"/>
      </w:pPr>
      <w:r>
        <w:t>日本語確認用: 「Restrição a casal」について確認しましょう。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夫婦限定について確認しましょう。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FAQ-AUTO-0074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AUTO-0076 - 家族限定 - Restrição a familiares</w:t>
      </w:r>
    </w:p>
    <w:p>
      <w:pPr>
        <w:pStyle w:val="ListBullet"/>
      </w:pPr>
      <w:r>
        <w:t>AUTO-0078 - 他車運転特約 - Cobertura adicional para dirigir outro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FAQ-AUTO-0074</w:t>
      </w:r>
    </w:p>
    <w:p>
      <w:pPr>
        <w:pStyle w:val="ListBullet"/>
      </w:pPr>
      <w:r>
        <w:t>DIALOGUE-AUTO-0025</w:t>
      </w:r>
    </w:p>
    <w:p>
      <w:pPr>
        <w:pStyle w:val="ListBullet"/>
      </w:pPr>
      <w:r>
        <w:t>CASE-AUTO-0034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AUTO-0078 - 他車運転特約 - Cobertura adicional para dirigir outro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他車運転特約</w:t>
      </w:r>
    </w:p>
    <w:p>
      <w:pPr>
        <w:pStyle w:val="Heading2"/>
      </w:pPr>
      <w:r>
        <w:t>ポルトガル語訳</w:t>
      </w:r>
    </w:p>
    <w:p>
      <w:r>
        <w:t>Cobertura adicional para dirigir outro veículo</w:t>
      </w:r>
    </w:p>
    <w:p>
      <w:pPr>
        <w:pStyle w:val="Heading2"/>
      </w:pPr>
      <w:r>
        <w:t>技術的定義</w:t>
      </w:r>
    </w:p>
    <w:p>
      <w:r>
        <w:t>他車運転特約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adicional para dirigir outro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cobertura adicional para dirigir outro veículo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コベルツーラ アドイクイオンアル パラ ドイルイグイル オウトルオ ヴエイクウルオ イ エスプリカール ジ フォルマ シンプレス コンフォルミ オ コントラート</w:t>
      </w:r>
    </w:p>
    <w:p>
      <w:r>
        <w:t>日本語確認用: 「Cobertura adicional para dirigir outro veículo」について、契約内容に沿って分かりやすく確認します。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cobertura adicional para dirigir outro veículo.</w:t>
      </w:r>
    </w:p>
    <w:p>
      <w:pPr>
        <w:pStyle w:val="ListBullet2"/>
      </w:pPr>
      <w:r>
        <w:t>カタカナ読み: ヴァモス コンフィルマール コベルツーラ アドイクイオンアル パラ ドイルイグイル オウトルオ ヴエイクウルオ</w:t>
      </w:r>
    </w:p>
    <w:p>
      <w:pPr>
        <w:pStyle w:val="ListBullet2"/>
      </w:pPr>
      <w:r>
        <w:t>日本語確認用: 「Cobertura adicional para dirigir outro veículo」について確認しましょう。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他車運転特約について確認しましょう。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FAQ-AUTO-0075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AUTO-0077 - 夫婦限定 - Restrição a casal</w:t>
      </w:r>
    </w:p>
    <w:p>
      <w:pPr>
        <w:pStyle w:val="ListBullet"/>
      </w:pPr>
      <w:r>
        <w:t>AUTO-0079 - ファミリーバイク特約 - Cobertura adicional para moto pequena da família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FAQ-AUTO-0075</w:t>
      </w:r>
    </w:p>
    <w:p>
      <w:pPr>
        <w:pStyle w:val="ListBullet"/>
      </w:pPr>
      <w:r>
        <w:t>DIALOGUE-AUTO-0025</w:t>
      </w:r>
    </w:p>
    <w:p>
      <w:pPr>
        <w:pStyle w:val="ListBullet"/>
      </w:pPr>
      <w:r>
        <w:t>CASE-AUTO-0034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AUTO-0079 - ファミリーバイク特約 - Cobertura adicional para moto pequena da família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AUTO-0079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ファミリーバイク特約</w:t>
      </w:r>
    </w:p>
    <w:p>
      <w:pPr>
        <w:pStyle w:val="Heading2"/>
      </w:pPr>
      <w:r>
        <w:t>ポルトガル語訳</w:t>
      </w:r>
    </w:p>
    <w:p>
      <w:r>
        <w:t>Cobertura adicional para moto pequena da família</w:t>
      </w:r>
    </w:p>
    <w:p>
      <w:pPr>
        <w:pStyle w:val="Heading2"/>
      </w:pPr>
      <w:r>
        <w:t>技術的定義</w:t>
      </w:r>
    </w:p>
    <w:p>
      <w:r>
        <w:t>ファミリーバイク特約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adicional para moto pequena da família」に関する内容を、契約内容、条件、必要書類に分けて確認することとして説明します。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cobertura adicional para moto pequena da família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コベルツーラ アドイクイオンアル パラ ムオトオ プエケンア ダ フアムイルイア イ エスプリカール ジ フォルマ シンプレス コンフォルミ オ コントラート</w:t>
      </w:r>
    </w:p>
    <w:p>
      <w:r>
        <w:t>日本語確認用: 「Cobertura adicional para moto pequena da família」について、契約内容に沿って分かりやすく確認します。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cobertura adicional para moto pequena da família.</w:t>
      </w:r>
    </w:p>
    <w:p>
      <w:pPr>
        <w:pStyle w:val="ListBullet2"/>
      </w:pPr>
      <w:r>
        <w:t>カタカナ読み: ヴァモス コンフィルマール コベルツーラ アドイクイオンアル パラ ムオトオ プエケンア ダ フアムイルイア</w:t>
      </w:r>
    </w:p>
    <w:p>
      <w:pPr>
        <w:pStyle w:val="ListBullet2"/>
      </w:pPr>
      <w:r>
        <w:t>日本語確認用: 「Cobertura adicional para moto pequena da família」について確認しましょう。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ファミリーバイク特約について確認しましょう。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FAQ-AUTO-0076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AUTO-0078 - 他車運転特約 - Cobertura adicional para dirigir outro veículo</w:t>
      </w:r>
    </w:p>
    <w:p>
      <w:pPr>
        <w:pStyle w:val="ListBullet"/>
      </w:pPr>
      <w:r>
        <w:t>AUTO-0080 - 個人賠償責任特約 - Cobertura adicional de responsabilidade civil pessoal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FAQ-AUTO-0076</w:t>
      </w:r>
    </w:p>
    <w:p>
      <w:pPr>
        <w:pStyle w:val="ListBullet"/>
      </w:pPr>
      <w:r>
        <w:t>DIALOGUE-AUTO-0025</w:t>
      </w:r>
    </w:p>
    <w:p>
      <w:pPr>
        <w:pStyle w:val="ListBullet"/>
      </w:pPr>
      <w:r>
        <w:t>CASE-AUTO-0035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AUTO-0080 - 個人賠償責任特約 - Cobertura adicional de responsabilidade civil pessoal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個人賠償責任特約</w:t>
      </w:r>
    </w:p>
    <w:p>
      <w:pPr>
        <w:pStyle w:val="Heading2"/>
      </w:pPr>
      <w:r>
        <w:t>ポルトガル語訳</w:t>
      </w:r>
    </w:p>
    <w:p>
      <w:r>
        <w:t>Cobertura adicional de responsabilidade civil pessoal</w:t>
      </w:r>
    </w:p>
    <w:p>
      <w:pPr>
        <w:pStyle w:val="Heading2"/>
      </w:pPr>
      <w:r>
        <w:t>技術的定義</w:t>
      </w:r>
    </w:p>
    <w:p>
      <w:r>
        <w:t>個人賠償責任特約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お客様には、「Cobertura adicional de responsabilidade civil pessoal」に関する内容を、契約内容、条件、必要書類に分けて確認することとして説明します。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cobertura adicional de responsabilidade civil pessoal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コベルツーラ アドイクイオンアル ジ ヘスポンサビリダージ シヴィウ ペソアウ イ エスプリカール ジ フォルマ シンプレス コンフォルミ オ コントラート</w:t>
      </w:r>
    </w:p>
    <w:p>
      <w:r>
        <w:t>日本語確認用: 「Cobertura adicional de responsabilidade civil pessoal」について、契約内容に沿って分かりやすく確認します。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cobertura adicional de responsabilidade civil pessoal.</w:t>
      </w:r>
    </w:p>
    <w:p>
      <w:pPr>
        <w:pStyle w:val="ListBullet2"/>
      </w:pPr>
      <w:r>
        <w:t>カタカナ読み: ヴァモス コンフィルマール コベルツーラ アドイクイオンアル ジ ヘスポンサビリダージ シヴィウ ペソアウ</w:t>
      </w:r>
    </w:p>
    <w:p>
      <w:pPr>
        <w:pStyle w:val="ListBullet2"/>
      </w:pPr>
      <w:r>
        <w:t>日本語確認用: 「Cobertura adicional de responsabilidade civil pessoal」について確認しましょう。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個人賠償責任特約について確認しましょう。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FAQ-AUTO-0077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AUTO-0079 - ファミリーバイク特約 - Cobertura adicional para moto pequena da família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FAQ-AUTO-0077</w:t>
      </w:r>
    </w:p>
    <w:p>
      <w:pPr>
        <w:pStyle w:val="ListBullet"/>
      </w:pPr>
      <w:r>
        <w:t>DIALOGUE-AUTO-0025</w:t>
      </w:r>
    </w:p>
    <w:p>
      <w:pPr>
        <w:pStyle w:val="ListBullet"/>
      </w:pPr>
      <w:r>
        <w:t>CASE-AUTO-0035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ListBullet"/>
      </w:pPr>
      <w:r>
        <w:t>risco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AUTO-0081 - 補償の見直し - Revisão das coberturas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補償の見直し</w:t>
      </w:r>
    </w:p>
    <w:p>
      <w:pPr>
        <w:pStyle w:val="Heading2"/>
      </w:pPr>
      <w:r>
        <w:t>ポルトガル語訳</w:t>
      </w:r>
    </w:p>
    <w:p>
      <w:r>
        <w:t>Revisão das coberturas</w:t>
      </w:r>
    </w:p>
    <w:p>
      <w:pPr>
        <w:pStyle w:val="Heading2"/>
      </w:pPr>
      <w:r>
        <w:t>技術的定義</w:t>
      </w:r>
    </w:p>
    <w:p>
      <w:r>
        <w:t>補償の見直し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お客様には、「Revisão das coberturas」に関する内容を、契約内容、条件、必要書類に分けて確認することとして説明します。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revisão das coberturas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ルエヴイスアォン ダス コベルツーラス イ エスプリカール ジ フォルマ シンプレス コンフォルミ オ コントラート</w:t>
      </w:r>
    </w:p>
    <w:p>
      <w:r>
        <w:t>日本語確認用: 「Revisão das coberturas」について、契約内容に沿って分かりやすく確認します。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revisão das coberturas.</w:t>
      </w:r>
    </w:p>
    <w:p>
      <w:pPr>
        <w:pStyle w:val="ListBullet2"/>
      </w:pPr>
      <w:r>
        <w:t>カタカナ読み: ヴァモス コンフィルマール ルエヴイスアォン ダス コベルツーラス</w:t>
      </w:r>
    </w:p>
    <w:p>
      <w:pPr>
        <w:pStyle w:val="ListBullet2"/>
      </w:pPr>
      <w:r>
        <w:t>日本語確認用: 「Revisão das coberturas」について確認しましょう。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補償の見直しについて確認しましょう。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FAQ-AUTO-0078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AUTO-0082 - 保険料の見直し - Revisão do prêmio do seguro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FAQ-AUTO-0078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AUTO-0082 - 保険料の見直し - Revisão do prêmio do seguro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保険料の見直し</w:t>
      </w:r>
    </w:p>
    <w:p>
      <w:pPr>
        <w:pStyle w:val="Heading2"/>
      </w:pPr>
      <w:r>
        <w:t>ポルトガル語訳</w:t>
      </w:r>
    </w:p>
    <w:p>
      <w:r>
        <w:t>Revisão do prêmio do seguro</w:t>
      </w:r>
    </w:p>
    <w:p>
      <w:pPr>
        <w:pStyle w:val="Heading2"/>
      </w:pPr>
      <w:r>
        <w:t>技術的定義</w:t>
      </w:r>
    </w:p>
    <w:p>
      <w:r>
        <w:t>保険料の見直し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お客様には、「Revisão do prêmio do seguro」に関する内容を、契約内容、条件、必要書類に分けて確認することとして説明します。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revisão do prêmio do seguro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ルエヴイスアォン ド プルエムイオ ド セグーロ イ エスプリカール ジ フォルマ シンプレス コンフォルミ オ コントラート</w:t>
      </w:r>
    </w:p>
    <w:p>
      <w:r>
        <w:t>日本語確認用: 「Revisão do prêmio do seguro」について、契約内容に沿って分かりやすく確認します。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revisão do prêmio do seguro.</w:t>
      </w:r>
    </w:p>
    <w:p>
      <w:pPr>
        <w:pStyle w:val="ListBullet2"/>
      </w:pPr>
      <w:r>
        <w:t>カタカナ読み: ヴァモス コンフィルマール ルエヴイスアォン ド プルエムイオ ド セグーロ</w:t>
      </w:r>
    </w:p>
    <w:p>
      <w:pPr>
        <w:pStyle w:val="ListBullet2"/>
      </w:pPr>
      <w:r>
        <w:t>日本語確認用: 「Revisão do prêmio do seguro」について確認しましょう。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保険料の見直しについて確認しましょう。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FAQ-AUTO-0079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AUTO-0081 - 補償の見直し - Revisão das coberturas</w:t>
      </w:r>
    </w:p>
    <w:p>
      <w:pPr>
        <w:pStyle w:val="ListBullet"/>
      </w:pPr>
      <w:r>
        <w:t>AUTO-0083 - 契約条件 - Condições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FAQ-AUTO-0079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`14_FAQ/AUTO/FAQ-AUTO-0079.md`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AUTO-0083 - 契約条件 - Condições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契約条件</w:t>
      </w:r>
    </w:p>
    <w:p>
      <w:pPr>
        <w:pStyle w:val="Heading2"/>
      </w:pPr>
      <w:r>
        <w:t>ポルトガル語訳</w:t>
      </w:r>
    </w:p>
    <w:p>
      <w:r>
        <w:t>Condições do contrato</w:t>
      </w:r>
    </w:p>
    <w:p>
      <w:pPr>
        <w:pStyle w:val="Heading2"/>
      </w:pPr>
      <w:r>
        <w:t>技術的定義</w:t>
      </w:r>
    </w:p>
    <w:p>
      <w:r>
        <w:t>契約条件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お客様には、「Condições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condições do contrato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コンジソインス ド コントラート イ エスプリカール ジ フォルマ シンプレス コンフォルミ オ コントラート</w:t>
      </w:r>
    </w:p>
    <w:p>
      <w:r>
        <w:t>日本語確認用: 「Condições do contrato」について、契約内容に沿って分かりやすく確認します。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condições do contrato.</w:t>
      </w:r>
    </w:p>
    <w:p>
      <w:pPr>
        <w:pStyle w:val="ListBullet2"/>
      </w:pPr>
      <w:r>
        <w:t>カタカナ読み: ヴァモス コンフィルマール コンジソインス ド コントラート</w:t>
      </w:r>
    </w:p>
    <w:p>
      <w:pPr>
        <w:pStyle w:val="ListBullet2"/>
      </w:pPr>
      <w:r>
        <w:t>日本語確認用: 「Condições do contrato」について確認しましょう。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契約条件について確認しましょう。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FAQ-AUTO-0080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AUTO-0082 - 保険料の見直し - Revisão do prêmio do seguro</w:t>
      </w:r>
    </w:p>
    <w:p>
      <w:pPr>
        <w:pStyle w:val="ListBullet"/>
      </w:pPr>
      <w:r>
        <w:t>AUTO-0084 - 重要事項説明 - Explicação de informações importantes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FAQ-AUTO-0080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AUTO-0084 - 重要事項説明 - Explicação de informações importantes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重要事項説明</w:t>
      </w:r>
    </w:p>
    <w:p>
      <w:pPr>
        <w:pStyle w:val="Heading2"/>
      </w:pPr>
      <w:r>
        <w:t>ポルトガル語訳</w:t>
      </w:r>
    </w:p>
    <w:p>
      <w:r>
        <w:t>Explicação de informações importantes</w:t>
      </w:r>
    </w:p>
    <w:p>
      <w:pPr>
        <w:pStyle w:val="Heading2"/>
      </w:pPr>
      <w:r>
        <w:t>技術的定義</w:t>
      </w:r>
    </w:p>
    <w:p>
      <w:r>
        <w:t>重要事項説明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お客様には、「Explicação de informações importantes」に関する内容を、契約内容、条件、必要書類に分けて確認することとして説明します。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explicação de informações importantes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エシプルイクアサォン ジ インフオルムアソインス イムプオルトアントエス イ エスプリカール ジ フォルマ シンプレス コンフォルミ オ コントラート</w:t>
      </w:r>
    </w:p>
    <w:p>
      <w:r>
        <w:t>日本語確認用: 「Explicação de informações importantes」について、契約内容に沿って分かりやすく確認します。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explicação de informações importantes.</w:t>
      </w:r>
    </w:p>
    <w:p>
      <w:pPr>
        <w:pStyle w:val="ListBullet2"/>
      </w:pPr>
      <w:r>
        <w:t>カタカナ読み: ヴァモス コンフィルマール エシプルイクアサォン ジ インフオルムアソインス イムプオルトアントエス</w:t>
      </w:r>
    </w:p>
    <w:p>
      <w:pPr>
        <w:pStyle w:val="ListBullet2"/>
      </w:pPr>
      <w:r>
        <w:t>日本語確認用: 「Explicação de informações importantes」について確認しましょう。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重要事項説明について確認しましょう。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FAQ-AUTO-0081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AUTO-0083 - 契約条件 - Condições do contrato</w:t>
      </w:r>
    </w:p>
    <w:p>
      <w:pPr>
        <w:pStyle w:val="ListBullet"/>
      </w:pPr>
      <w:r>
        <w:t>AUTO-0085 - 契約概要 - Resumo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FAQ-AUTO-0081</w:t>
      </w:r>
    </w:p>
    <w:p>
      <w:pPr>
        <w:pStyle w:val="ListBullet"/>
      </w:pPr>
      <w:r>
        <w:t>DIALOGUE-AUTO-0027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AUTO-0085 - 契約概要 - Resumo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契約概要</w:t>
      </w:r>
    </w:p>
    <w:p>
      <w:pPr>
        <w:pStyle w:val="Heading2"/>
      </w:pPr>
      <w:r>
        <w:t>ポルトガル語訳</w:t>
      </w:r>
    </w:p>
    <w:p>
      <w:r>
        <w:t>Resumo do contrato</w:t>
      </w:r>
    </w:p>
    <w:p>
      <w:pPr>
        <w:pStyle w:val="Heading2"/>
      </w:pPr>
      <w:r>
        <w:t>技術的定義</w:t>
      </w:r>
    </w:p>
    <w:p>
      <w:r>
        <w:t>契約概要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お客様には、「Resumo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resumo do contrato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ルエスウムオ ド コントラート イ エスプリカール ジ フォルマ シンプレス コンフォルミ オ コントラート</w:t>
      </w:r>
    </w:p>
    <w:p>
      <w:r>
        <w:t>日本語確認用: 「Resumo do contrato」について、契約内容に沿って分かりやすく確認します。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resumo do contrato.</w:t>
      </w:r>
    </w:p>
    <w:p>
      <w:pPr>
        <w:pStyle w:val="ListBullet2"/>
      </w:pPr>
      <w:r>
        <w:t>カタカナ読み: ヴァモス コンフィルマール ルエスウムオ ド コントラート</w:t>
      </w:r>
    </w:p>
    <w:p>
      <w:pPr>
        <w:pStyle w:val="ListBullet2"/>
      </w:pPr>
      <w:r>
        <w:t>日本語確認用: 「Resumo do contrato」について確認しましょう。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契約概要について確認しましょう。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FAQ-AUTO-0082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AUTO-0084 - 重要事項説明 - Explicação de informações importantes</w:t>
      </w:r>
    </w:p>
    <w:p>
      <w:pPr>
        <w:pStyle w:val="ListBullet"/>
      </w:pPr>
      <w:r>
        <w:t>AUTO-0086 - 注意喚起情報 - Informações de alerta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FAQ-AUTO-0082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AUTO-0086 - 注意喚起情報 - Informações de alerta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注意喚起情報</w:t>
      </w:r>
    </w:p>
    <w:p>
      <w:pPr>
        <w:pStyle w:val="Heading2"/>
      </w:pPr>
      <w:r>
        <w:t>ポルトガル語訳</w:t>
      </w:r>
    </w:p>
    <w:p>
      <w:r>
        <w:t>Informações de alerta</w:t>
      </w:r>
    </w:p>
    <w:p>
      <w:pPr>
        <w:pStyle w:val="Heading2"/>
      </w:pPr>
      <w:r>
        <w:t>技術的定義</w:t>
      </w:r>
    </w:p>
    <w:p>
      <w:r>
        <w:t>注意喚起情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de alerta」に関する内容を、契約内容、条件、必要書類に分けて確認することとして説明します。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informações de alerta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インフオルムアソインス ジ アルエルトア イ エスプリカール ジ フォルマ シンプレス コンフォルミ オ コントラート</w:t>
      </w:r>
    </w:p>
    <w:p>
      <w:r>
        <w:t>日本語確認用: 「Informações de alerta」について、契約内容に沿って分かりやすく確認します。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informações de alerta.</w:t>
      </w:r>
    </w:p>
    <w:p>
      <w:pPr>
        <w:pStyle w:val="ListBullet2"/>
      </w:pPr>
      <w:r>
        <w:t>カタカナ読み: ヴァモス コンフィルマール インフオルムアソインス ジ アルエルトア</w:t>
      </w:r>
    </w:p>
    <w:p>
      <w:pPr>
        <w:pStyle w:val="ListBullet2"/>
      </w:pPr>
      <w:r>
        <w:t>日本語確認用: 「Informações de alerta」について確認しましょう。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注意喚起情報について確認しましょう。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FAQ-AUTO-0083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AUTO-0085 - 契約概要 - Resumo do contrato</w:t>
      </w:r>
    </w:p>
    <w:p>
      <w:pPr>
        <w:pStyle w:val="ListBullet"/>
      </w:pPr>
      <w:r>
        <w:t>AUTO-0087 - 契約確認 - Confirmação do contrato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FAQ-AUTO-0083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CASE-AUTO-0038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AUTO-0087 - 契約確認 - Confirmação do contrato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契約確認</w:t>
      </w:r>
    </w:p>
    <w:p>
      <w:pPr>
        <w:pStyle w:val="Heading2"/>
      </w:pPr>
      <w:r>
        <w:t>ポルトガル語訳</w:t>
      </w:r>
    </w:p>
    <w:p>
      <w:r>
        <w:t>Confirmação do contrato</w:t>
      </w:r>
    </w:p>
    <w:p>
      <w:pPr>
        <w:pStyle w:val="Heading2"/>
      </w:pPr>
      <w:r>
        <w:t>技術的定義</w:t>
      </w:r>
    </w:p>
    <w:p>
      <w:r>
        <w:t>契約確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do contrato」に関する内容を、契約内容、条件、必要書類に分けて確認することとして説明します。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confirmação do contrato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コンフィルマサォン ド コントラート イ エスプリカール ジ フォルマ シンプレス コンフォルミ オ コントラート</w:t>
      </w:r>
    </w:p>
    <w:p>
      <w:r>
        <w:t>日本語確認用: 「Confirmação do contrato」について、契約内容に沿って分かりやすく確認します。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confirmação do contrato.</w:t>
      </w:r>
    </w:p>
    <w:p>
      <w:pPr>
        <w:pStyle w:val="ListBullet2"/>
      </w:pPr>
      <w:r>
        <w:t>カタカナ読み: ヴァモス コンフィルマール コンフィルマサォン ド コントラート</w:t>
      </w:r>
    </w:p>
    <w:p>
      <w:pPr>
        <w:pStyle w:val="ListBullet2"/>
      </w:pPr>
      <w:r>
        <w:t>日本語確認用: 「Confirmação do contrato」について確認しましょう。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契約確認について確認しましょう。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FAQ-AUTO-0084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AUTO-0086 - 注意喚起情報 - Informações de alerta</w:t>
      </w:r>
    </w:p>
    <w:p>
      <w:pPr>
        <w:pStyle w:val="ListBullet"/>
      </w:pPr>
      <w:r>
        <w:t>AUTO-0088 - 顧客情報 - Informações do cliente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FAQ-AUTO-0084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AUTO-0088 - 顧客情報 - Informações do cliente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顧客情報</w:t>
      </w:r>
    </w:p>
    <w:p>
      <w:pPr>
        <w:pStyle w:val="Heading2"/>
      </w:pPr>
      <w:r>
        <w:t>ポルトガル語訳</w:t>
      </w:r>
    </w:p>
    <w:p>
      <w:r>
        <w:t>Informações do cliente</w:t>
      </w:r>
    </w:p>
    <w:p>
      <w:pPr>
        <w:pStyle w:val="Heading2"/>
      </w:pPr>
      <w:r>
        <w:t>技術的定義</w:t>
      </w:r>
    </w:p>
    <w:p>
      <w:r>
        <w:t>顧客情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do cliente」に関する内容を、契約内容、条件、必要書類に分けて確認することとして説明します。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informações do cliente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インフオルムアソインス ド クリエンチ イ エスプリカール ジ フォルマ シンプレス コンフォルミ オ コントラート</w:t>
      </w:r>
    </w:p>
    <w:p>
      <w:r>
        <w:t>日本語確認用: 「Informações do cliente」について、契約内容に沿って分かりやすく確認します。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informações do cliente.</w:t>
      </w:r>
    </w:p>
    <w:p>
      <w:pPr>
        <w:pStyle w:val="ListBullet2"/>
      </w:pPr>
      <w:r>
        <w:t>カタカナ読み: ヴァモス コンフィルマール インフオルムアソインス ド クリエンチ</w:t>
      </w:r>
    </w:p>
    <w:p>
      <w:pPr>
        <w:pStyle w:val="ListBullet2"/>
      </w:pPr>
      <w:r>
        <w:t>日本語確認用: 「Informações do cliente」について確認しましょう。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顧客情報について確認しましょう。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FAQ-AUTO-0085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AUTO-0087 - 契約確認 - Confirmação do contrato</w:t>
      </w:r>
    </w:p>
    <w:p>
      <w:pPr>
        <w:pStyle w:val="ListBullet"/>
      </w:pPr>
      <w:r>
        <w:t>AUTO-0089 - 車両情報 - Informações do veículo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FAQ-AUTO-0085</w:t>
      </w:r>
    </w:p>
    <w:p>
      <w:pPr>
        <w:pStyle w:val="ListBullet"/>
      </w:pPr>
      <w:r>
        <w:t>DIALOGUE-AUTO-0028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AUTO-0089 - 車両情報 - Informações do veículo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AUTO-0089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車両情報</w:t>
      </w:r>
    </w:p>
    <w:p>
      <w:pPr>
        <w:pStyle w:val="Heading2"/>
      </w:pPr>
      <w:r>
        <w:t>ポルトガル語訳</w:t>
      </w:r>
    </w:p>
    <w:p>
      <w:r>
        <w:t>Informações do veículo</w:t>
      </w:r>
    </w:p>
    <w:p>
      <w:pPr>
        <w:pStyle w:val="Heading2"/>
      </w:pPr>
      <w:r>
        <w:t>技術的定義</w:t>
      </w:r>
    </w:p>
    <w:p>
      <w:r>
        <w:t>車両情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do veículo」に関する内容を、契約内容、条件、必要書類に分けて確認することとして説明します。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informações do veículo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インフオルムアソインス ド ヴエイクウルオ イ エスプリカール ジ フォルマ シンプレス コンフォルミ オ コントラート</w:t>
      </w:r>
    </w:p>
    <w:p>
      <w:r>
        <w:t>日本語確認用: 「Informações do veículo」について、契約内容に沿って分かりやすく確認します。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informações do veículo.</w:t>
      </w:r>
    </w:p>
    <w:p>
      <w:pPr>
        <w:pStyle w:val="ListBullet2"/>
      </w:pPr>
      <w:r>
        <w:t>カタカナ読み: ヴァモス コンフィルマール インフオルムアソインス ド ヴエイクウルオ</w:t>
      </w:r>
    </w:p>
    <w:p>
      <w:pPr>
        <w:pStyle w:val="ListBullet2"/>
      </w:pPr>
      <w:r>
        <w:t>日本語確認用: 「Informações do veículo」について確認しましょう。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車両情報について確認しましょう。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FAQ-AUTO-0086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AUTO-0088 - 顧客情報 - Informações do cliente</w:t>
      </w:r>
    </w:p>
    <w:p>
      <w:pPr>
        <w:pStyle w:val="ListBullet"/>
      </w:pPr>
      <w:r>
        <w:t>AUTO-0090 - 運転者情報 - Informações do condutor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FAQ-AUTO-0086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CASE-AUTO-0039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AUTO-0090 - 運転者情報 - Informações do condutor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運転者情報</w:t>
      </w:r>
    </w:p>
    <w:p>
      <w:pPr>
        <w:pStyle w:val="Heading2"/>
      </w:pPr>
      <w:r>
        <w:t>ポルトガル語訳</w:t>
      </w:r>
    </w:p>
    <w:p>
      <w:r>
        <w:t>Informações do condutor</w:t>
      </w:r>
    </w:p>
    <w:p>
      <w:pPr>
        <w:pStyle w:val="Heading2"/>
      </w:pPr>
      <w:r>
        <w:t>技術的定義</w:t>
      </w:r>
    </w:p>
    <w:p>
      <w:r>
        <w:t>運転者情報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お客様には、「Informações do condutor」に関する内容を、契約内容、条件、必要書類に分けて確認することとして説明します。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informações do condutor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インフオルムアソインス ド クオンドウトオル イ エスプリカール ジ フォルマ シンプレス コンフォルミ オ コントラート</w:t>
      </w:r>
    </w:p>
    <w:p>
      <w:r>
        <w:t>日本語確認用: 「Informações do condutor」について、契約内容に沿って分かりやすく確認します。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informações do condutor.</w:t>
      </w:r>
    </w:p>
    <w:p>
      <w:pPr>
        <w:pStyle w:val="ListBullet2"/>
      </w:pPr>
      <w:r>
        <w:t>カタカナ読み: ヴァモス コンフィルマール インフオルムアソインス ド クオンドウトオル</w:t>
      </w:r>
    </w:p>
    <w:p>
      <w:pPr>
        <w:pStyle w:val="ListBullet2"/>
      </w:pPr>
      <w:r>
        <w:t>日本語確認用: 「Informações do condutor」について確認しましょう。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運転者情報について確認しましょう。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FAQ-AUTO-0087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AUTO-0089 - 車両情報 - Informações do veículo</w:t>
      </w:r>
    </w:p>
    <w:p>
      <w:pPr>
        <w:pStyle w:val="ListBullet"/>
      </w:pPr>
      <w:r>
        <w:t>AUTO-0091 - 事故対応フロー - Fluxo de atendimento em acidente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FAQ-AUTO-0087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AUTO-0091 - 事故対応フロー - Fluxo de atendimento em acidente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AUTO-0091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事故対応フロー</w:t>
      </w:r>
    </w:p>
    <w:p>
      <w:pPr>
        <w:pStyle w:val="Heading2"/>
      </w:pPr>
      <w:r>
        <w:t>ポルトガル語訳</w:t>
      </w:r>
    </w:p>
    <w:p>
      <w:r>
        <w:t>Fluxo de atendimento em acidente</w:t>
      </w:r>
    </w:p>
    <w:p>
      <w:pPr>
        <w:pStyle w:val="Heading2"/>
      </w:pPr>
      <w:r>
        <w:t>技術的定義</w:t>
      </w:r>
    </w:p>
    <w:p>
      <w:r>
        <w:t>事故対応フロー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お客様には、「Fluxo de atendimento em acidente」に関する内容を、契約内容、条件、必要書類に分けて確認することとして説明します。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fluxo de atendimento em acidente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フルウシオ ジ アトエンドイムエントオ エン アクイドエントエ イ エスプリカール ジ フォルマ シンプレス コンフォルミ オ コントラート</w:t>
      </w:r>
    </w:p>
    <w:p>
      <w:r>
        <w:t>日本語確認用: 「Fluxo de atendimento em acidente」について、契約内容に沿って分かりやすく確認します。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fluxo de atendimento em acidente.</w:t>
      </w:r>
    </w:p>
    <w:p>
      <w:pPr>
        <w:pStyle w:val="ListBullet2"/>
      </w:pPr>
      <w:r>
        <w:t>カタカナ読み: ヴァモス コンフィルマール フルウシオ ジ アトエンドイムエントオ エン アクイドエントエ</w:t>
      </w:r>
    </w:p>
    <w:p>
      <w:pPr>
        <w:pStyle w:val="ListBullet2"/>
      </w:pPr>
      <w:r>
        <w:t>日本語確認用: 「Fluxo de atendimento em acidente」について確認しましょう。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事故対応フローについて確認しましょう。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FAQ-AUTO-0088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AUTO-0090 - 運転者情報 - Informações do condutor</w:t>
      </w:r>
    </w:p>
    <w:p>
      <w:pPr>
        <w:pStyle w:val="ListBullet"/>
      </w:pPr>
      <w:r>
        <w:t>AUTO-0092 - 必要書類 - Documentos necessários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FAQ-AUTO-0088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AUTO-0092 - 必要書類 - Documentos necessários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AUTO-0092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必要書類</w:t>
      </w:r>
    </w:p>
    <w:p>
      <w:pPr>
        <w:pStyle w:val="Heading2"/>
      </w:pPr>
      <w:r>
        <w:t>ポルトガル語訳</w:t>
      </w:r>
    </w:p>
    <w:p>
      <w:r>
        <w:t>Documentos necessários</w:t>
      </w:r>
    </w:p>
    <w:p>
      <w:pPr>
        <w:pStyle w:val="Heading2"/>
      </w:pPr>
      <w:r>
        <w:t>技術的定義</w:t>
      </w:r>
    </w:p>
    <w:p>
      <w:r>
        <w:t>必要書類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お客様には、「Documentos necessários」に関する内容を、契約内容、条件、必要書類に分けて確認することとして説明します。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documentos necessários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ドクメントス ンエクエスアルイオス イ エスプリカール ジ フォルマ シンプレス コンフォルミ オ コントラート</w:t>
      </w:r>
    </w:p>
    <w:p>
      <w:r>
        <w:t>日本語確認用: 「Documentos necessários」について、契約内容に沿って分かりやすく確認します。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documentos necessários.</w:t>
      </w:r>
    </w:p>
    <w:p>
      <w:pPr>
        <w:pStyle w:val="ListBullet2"/>
      </w:pPr>
      <w:r>
        <w:t>カタカナ読み: ヴァモス コンフィルマール ドクメントス ンエクエスアルイオス</w:t>
      </w:r>
    </w:p>
    <w:p>
      <w:pPr>
        <w:pStyle w:val="ListBullet2"/>
      </w:pPr>
      <w:r>
        <w:t>日本語確認用: 「Documentos necessários」について確認しましょう。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必要書類について確認しましょう。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FAQ-AUTO-0089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AUTO-0091 - 事故対応フロー - Fluxo de atendimento em acidente</w:t>
      </w:r>
    </w:p>
    <w:p>
      <w:pPr>
        <w:pStyle w:val="ListBullet"/>
      </w:pPr>
      <w:r>
        <w:t>AUTO-0093 - 本人確認 - Confirmação de identidade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FAQ-AUTO-0089</w:t>
      </w:r>
    </w:p>
    <w:p>
      <w:pPr>
        <w:pStyle w:val="ListBullet"/>
      </w:pPr>
      <w:r>
        <w:t>DIALOGUE-AUTO-0029</w:t>
      </w:r>
    </w:p>
    <w:p>
      <w:pPr>
        <w:pStyle w:val="ListBullet"/>
      </w:pPr>
      <w:r>
        <w:t>CASE-AUTO-0040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`14_FAQ/AUTO/FAQ-AUTO-0089.md`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AUTO-0093 - 本人確認 - Confirmação de identidade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AUTO-0093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本人確認</w:t>
      </w:r>
    </w:p>
    <w:p>
      <w:pPr>
        <w:pStyle w:val="Heading2"/>
      </w:pPr>
      <w:r>
        <w:t>ポルトガル語訳</w:t>
      </w:r>
    </w:p>
    <w:p>
      <w:r>
        <w:t>Confirmação de identidade</w:t>
      </w:r>
    </w:p>
    <w:p>
      <w:pPr>
        <w:pStyle w:val="Heading2"/>
      </w:pPr>
      <w:r>
        <w:t>技術的定義</w:t>
      </w:r>
    </w:p>
    <w:p>
      <w:r>
        <w:t>本人確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お客様には、「Confirmação de identidade」に関する内容を、契約内容、条件、必要書類に分けて確認することとして説明します。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confirmação de identidade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コンフィルマサォン ジ イドエントイドアドエ イ エスプリカール ジ フォルマ シンプレス コンフォルミ オ コントラート</w:t>
      </w:r>
    </w:p>
    <w:p>
      <w:r>
        <w:t>日本語確認用: 「Confirmação de identidade」について、契約内容に沿って分かりやすく確認します。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confirmação de identidade.</w:t>
      </w:r>
    </w:p>
    <w:p>
      <w:pPr>
        <w:pStyle w:val="ListBullet2"/>
      </w:pPr>
      <w:r>
        <w:t>カタカナ読み: ヴァモス コンフィルマール コンフィルマサォン ジ イドエントイドアドエ</w:t>
      </w:r>
    </w:p>
    <w:p>
      <w:pPr>
        <w:pStyle w:val="ListBullet2"/>
      </w:pPr>
      <w:r>
        <w:t>日本語確認用: 「Confirmação de identidade」について確認しましょう。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本人確認について確認しましょう。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FAQ-AUTO-0090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AUTO-0092 - 必要書類 - Documentos necessários</w:t>
      </w:r>
    </w:p>
    <w:p>
      <w:pPr>
        <w:pStyle w:val="ListBullet"/>
      </w:pPr>
      <w:r>
        <w:t>AUTO-0094 - 住所変更 - Alteração de endereço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FAQ-AUTO-0090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AUTO-0094 - 住所変更 - Alteração de endereço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AUTO-0094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住所変更</w:t>
      </w:r>
    </w:p>
    <w:p>
      <w:pPr>
        <w:pStyle w:val="Heading2"/>
      </w:pPr>
      <w:r>
        <w:t>ポルトガル語訳</w:t>
      </w:r>
    </w:p>
    <w:p>
      <w:r>
        <w:t>Alteração de endereço</w:t>
      </w:r>
    </w:p>
    <w:p>
      <w:pPr>
        <w:pStyle w:val="Heading2"/>
      </w:pPr>
      <w:r>
        <w:t>技術的定義</w:t>
      </w:r>
    </w:p>
    <w:p>
      <w:r>
        <w:t>住所変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endereço」に関する内容を、契約内容、条件、必要書類に分けて確認することとして説明します。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alteração de endereço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アルトエルアサォン ジ エンドエルエスオ イ エスプリカール ジ フォルマ シンプレス コンフォルミ オ コントラート</w:t>
      </w:r>
    </w:p>
    <w:p>
      <w:r>
        <w:t>日本語確認用: 「Alteração de endereço」について、契約内容に沿って分かりやすく確認します。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alteração de endereço.</w:t>
      </w:r>
    </w:p>
    <w:p>
      <w:pPr>
        <w:pStyle w:val="ListBullet2"/>
      </w:pPr>
      <w:r>
        <w:t>カタカナ読み: ヴァモス コンフィルマール アルトエルアサォン ジ エンドエルエスオ</w:t>
      </w:r>
    </w:p>
    <w:p>
      <w:pPr>
        <w:pStyle w:val="ListBullet2"/>
      </w:pPr>
      <w:r>
        <w:t>日本語確認用: 「Alteração de endereço」について確認しましょう。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住所変更について確認しましょう。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FAQ-AUTO-0091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AUTO-0093 - 本人確認 - Confirmação de identidade</w:t>
      </w:r>
    </w:p>
    <w:p>
      <w:pPr>
        <w:pStyle w:val="ListBullet"/>
      </w:pPr>
      <w:r>
        <w:t>AUTO-0095 - 連絡先変更 - Alteração de contato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FAQ-AUTO-0091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AUTO-0095 - 連絡先変更 - Alteração de contato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AUTO-0095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連絡先変更</w:t>
      </w:r>
    </w:p>
    <w:p>
      <w:pPr>
        <w:pStyle w:val="Heading2"/>
      </w:pPr>
      <w:r>
        <w:t>ポルトガル語訳</w:t>
      </w:r>
    </w:p>
    <w:p>
      <w:r>
        <w:t>Alteração de contato</w:t>
      </w:r>
    </w:p>
    <w:p>
      <w:pPr>
        <w:pStyle w:val="Heading2"/>
      </w:pPr>
      <w:r>
        <w:t>技術的定義</w:t>
      </w:r>
    </w:p>
    <w:p>
      <w:r>
        <w:t>連絡先変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contato」に関する内容を、契約内容、条件、必要書類に分けて確認することとして説明します。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alteração de contato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アルトエルアサォン ジ クオントアトオ イ エスプリカール ジ フォルマ シンプレス コンフォルミ オ コントラート</w:t>
      </w:r>
    </w:p>
    <w:p>
      <w:r>
        <w:t>日本語確認用: 「Alteração de contato」について、契約内容に沿って分かりやすく確認します。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alteração de contato.</w:t>
      </w:r>
    </w:p>
    <w:p>
      <w:pPr>
        <w:pStyle w:val="ListBullet2"/>
      </w:pPr>
      <w:r>
        <w:t>カタカナ読み: ヴァモス コンフィルマール アルトエルアサォン ジ クオントアトオ</w:t>
      </w:r>
    </w:p>
    <w:p>
      <w:pPr>
        <w:pStyle w:val="ListBullet2"/>
      </w:pPr>
      <w:r>
        <w:t>日本語確認用: 「Alteração de contato」について確認しましょう。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連絡先変更について確認しましょう。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FAQ-AUTO-0092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AUTO-0094 - 住所変更 - Alteração de endereço</w:t>
      </w:r>
    </w:p>
    <w:p>
      <w:pPr>
        <w:pStyle w:val="ListBullet"/>
      </w:pPr>
      <w:r>
        <w:t>AUTO-0096 - 名義変更 - Alteração de titularidade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FAQ-AUTO-0092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AUTO-0096 - 名義変更 - Alteração de titularidade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AUTO-0096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名義変更</w:t>
      </w:r>
    </w:p>
    <w:p>
      <w:pPr>
        <w:pStyle w:val="Heading2"/>
      </w:pPr>
      <w:r>
        <w:t>ポルトガル語訳</w:t>
      </w:r>
    </w:p>
    <w:p>
      <w:r>
        <w:t>Alteração de titularidade</w:t>
      </w:r>
    </w:p>
    <w:p>
      <w:pPr>
        <w:pStyle w:val="Heading2"/>
      </w:pPr>
      <w:r>
        <w:t>技術的定義</w:t>
      </w:r>
    </w:p>
    <w:p>
      <w:r>
        <w:t>名義変更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お客様には、「Alteração de titularidade」に関する内容を、契約内容、条件、必要書類に分けて確認することとして説明します。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alteração de titularidade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アルトエルアサォン ジ トイトウルアルイドアドエ イ エスプリカール ジ フォルマ シンプレス コンフォルミ オ コントラート</w:t>
      </w:r>
    </w:p>
    <w:p>
      <w:r>
        <w:t>日本語確認用: 「Alteração de titularidade」について、契約内容に沿って分かりやすく確認します。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alteração de titularidade.</w:t>
      </w:r>
    </w:p>
    <w:p>
      <w:pPr>
        <w:pStyle w:val="ListBullet2"/>
      </w:pPr>
      <w:r>
        <w:t>カタカナ読み: ヴァモス コンフィルマール アルトエルアサォン ジ トイトウルアルイドアドエ</w:t>
      </w:r>
    </w:p>
    <w:p>
      <w:pPr>
        <w:pStyle w:val="ListBullet2"/>
      </w:pPr>
      <w:r>
        <w:t>日本語確認用: 「Alteração de titularidade」について確認しましょう。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名義変更について確認しましょう。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FAQ-AUTO-0093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AUTO-0095 - 連絡先変更 - Alteração de contato</w:t>
      </w:r>
    </w:p>
    <w:p>
      <w:pPr>
        <w:pStyle w:val="ListBullet"/>
      </w:pPr>
      <w:r>
        <w:t>AUTO-0097 - 解約手続き - Procedimento de cancelamento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FAQ-AUTO-0093</w:t>
      </w:r>
    </w:p>
    <w:p>
      <w:pPr>
        <w:pStyle w:val="ListBullet"/>
      </w:pPr>
      <w:r>
        <w:t>DIALOGUE-AUTO-0030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AUTO-0097 - 解約手続き - Procedimento de cancelamento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AUTO-0097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解約手続き</w:t>
      </w:r>
    </w:p>
    <w:p>
      <w:pPr>
        <w:pStyle w:val="Heading2"/>
      </w:pPr>
      <w:r>
        <w:t>ポルトガル語訳</w:t>
      </w:r>
    </w:p>
    <w:p>
      <w:r>
        <w:t>Procedimento de cancelamento</w:t>
      </w:r>
    </w:p>
    <w:p>
      <w:pPr>
        <w:pStyle w:val="Heading2"/>
      </w:pPr>
      <w:r>
        <w:t>技術的定義</w:t>
      </w:r>
    </w:p>
    <w:p>
      <w:r>
        <w:t>解約手続き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お客様には、「Procedimento de cancelamento」に関する内容を、契約内容、条件、必要書類に分けて確認することとして説明します。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procedimento de cancelamento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プルオクエドイムエントオ ジ クアンクエルアムエントオ イ エスプリカール ジ フォルマ シンプレス コンフォルミ オ コントラート</w:t>
      </w:r>
    </w:p>
    <w:p>
      <w:r>
        <w:t>日本語確認用: 「Procedimento de cancelamento」について、契約内容に沿って分かりやすく確認します。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procedimento de cancelamento.</w:t>
      </w:r>
    </w:p>
    <w:p>
      <w:pPr>
        <w:pStyle w:val="ListBullet2"/>
      </w:pPr>
      <w:r>
        <w:t>カタカナ読み: ヴァモス コンフィルマール プルオクエドイムエントオ ジ クアンクエルアムエントオ</w:t>
      </w:r>
    </w:p>
    <w:p>
      <w:pPr>
        <w:pStyle w:val="ListBullet2"/>
      </w:pPr>
      <w:r>
        <w:t>日本語確認用: 「Procedimento de cancelamento」について確認しましょう。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解約手続きについて確認しましょう。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FAQ-AUTO-0094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AUTO-0096 - 名義変更 - Alteração de titularidade</w:t>
      </w:r>
    </w:p>
    <w:p>
      <w:pPr>
        <w:pStyle w:val="ListBullet"/>
      </w:pPr>
      <w:r>
        <w:t>AUTO-0098 - 更新案内 - Aviso de renovação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FAQ-AUTO-0094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AUTO-0098 - 更新案内 - Aviso de renovação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AUTO-0098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更新案内</w:t>
      </w:r>
    </w:p>
    <w:p>
      <w:pPr>
        <w:pStyle w:val="Heading2"/>
      </w:pPr>
      <w:r>
        <w:t>ポルトガル語訳</w:t>
      </w:r>
    </w:p>
    <w:p>
      <w:r>
        <w:t>Aviso de renovação</w:t>
      </w:r>
    </w:p>
    <w:p>
      <w:pPr>
        <w:pStyle w:val="Heading2"/>
      </w:pPr>
      <w:r>
        <w:t>技術的定義</w:t>
      </w:r>
    </w:p>
    <w:p>
      <w:r>
        <w:t>更新案内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お客様には、「Aviso de renovação」に関する内容を、契約内容、条件、必要書類に分けて確認することとして説明します。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aviso de renovação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アヴイスオ ジ ヘノヴァサォン イ エスプリカール ジ フォルマ シンプレス コンフォルミ オ コントラート</w:t>
      </w:r>
    </w:p>
    <w:p>
      <w:r>
        <w:t>日本語確認用: 「Aviso de renovação」について、契約内容に沿って分かりやすく確認します。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aviso de renovação.</w:t>
      </w:r>
    </w:p>
    <w:p>
      <w:pPr>
        <w:pStyle w:val="ListBullet2"/>
      </w:pPr>
      <w:r>
        <w:t>カタカナ読み: ヴァモス コンフィルマール アヴイスオ ジ ヘノヴァサォン</w:t>
      </w:r>
    </w:p>
    <w:p>
      <w:pPr>
        <w:pStyle w:val="ListBullet2"/>
      </w:pPr>
      <w:r>
        <w:t>日本語確認用: 「Aviso de renovação」について確認しましょう。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更新案内について確認しましょう。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FAQ-AUTO-0095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AUTO-0097 - 解約手続き - Procedimento de cancelamento</w:t>
      </w:r>
    </w:p>
    <w:p>
      <w:pPr>
        <w:pStyle w:val="ListBullet"/>
      </w:pPr>
      <w:r>
        <w:t>AUTO-0099 - 満期管理 - Controle de vencimento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FAQ-AUTO-0095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AUTO-0099 - 満期管理 - Controle de vencimento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AUTO-0099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満期管理</w:t>
      </w:r>
    </w:p>
    <w:p>
      <w:pPr>
        <w:pStyle w:val="Heading2"/>
      </w:pPr>
      <w:r>
        <w:t>ポルトガル語訳</w:t>
      </w:r>
    </w:p>
    <w:p>
      <w:r>
        <w:t>Controle de vencimento</w:t>
      </w:r>
    </w:p>
    <w:p>
      <w:pPr>
        <w:pStyle w:val="Heading2"/>
      </w:pPr>
      <w:r>
        <w:t>技術的定義</w:t>
      </w:r>
    </w:p>
    <w:p>
      <w:r>
        <w:t>満期管理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お客様には、「Controle de vencimento」に関する内容を、契約内容、条件、必要書類に分けて確認することとして説明します。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controle de vencimento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クオントルオルエ ジ ヴエンクイムエントオ イ エスプリカール ジ フォルマ シンプレス コンフォルミ オ コントラート</w:t>
      </w:r>
    </w:p>
    <w:p>
      <w:r>
        <w:t>日本語確認用: 「Controle de vencimento」について、契約内容に沿って分かりやすく確認します。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controle de vencimento.</w:t>
      </w:r>
    </w:p>
    <w:p>
      <w:pPr>
        <w:pStyle w:val="ListBullet2"/>
      </w:pPr>
      <w:r>
        <w:t>カタカナ読み: ヴァモス コンフィルマール クオントルオルエ ジ ヴエンクイムエントオ</w:t>
      </w:r>
    </w:p>
    <w:p>
      <w:pPr>
        <w:pStyle w:val="ListBullet2"/>
      </w:pPr>
      <w:r>
        <w:t>日本語確認用: 「Controle de vencimento」について確認しましょう。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満期管理について確認しましょう。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FAQ-AUTO-0096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AUTO-0098 - 更新案内 - Aviso de renovação</w:t>
      </w:r>
    </w:p>
    <w:p>
      <w:pPr>
        <w:pStyle w:val="ListBullet"/>
      </w:pPr>
      <w:r>
        <w:t>AUTO-0100 - アフターサービス - Atendimento pós-venda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FAQ-AUTO-0096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AUTO-0100 - アフターサービス - Atendimento pós-venda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AUTO-0100</w:t>
      </w:r>
    </w:p>
    <w:p>
      <w:pPr>
        <w:pStyle w:val="Heading2"/>
      </w:pPr>
      <w:r>
        <w:t>カテゴリー</w:t>
      </w:r>
    </w:p>
    <w:p>
      <w:r>
        <w:t>AUTO</w:t>
      </w:r>
    </w:p>
    <w:p>
      <w:pPr>
        <w:pStyle w:val="Heading2"/>
      </w:pPr>
      <w:r>
        <w:t>日本語用語</w:t>
      </w:r>
    </w:p>
    <w:p>
      <w:r>
        <w:t>アフターサービス</w:t>
      </w:r>
    </w:p>
    <w:p>
      <w:pPr>
        <w:pStyle w:val="Heading2"/>
      </w:pPr>
      <w:r>
        <w:t>ポルトガル語訳</w:t>
      </w:r>
    </w:p>
    <w:p>
      <w:r>
        <w:t>Atendimento pós-venda</w:t>
      </w:r>
    </w:p>
    <w:p>
      <w:pPr>
        <w:pStyle w:val="Heading2"/>
      </w:pPr>
      <w:r>
        <w:t>技術的定義</w:t>
      </w:r>
    </w:p>
    <w:p>
      <w:r>
        <w:t>アフターサービスとは、自動車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お客様には、「Atendimento pós-venda」に関する内容を、契約内容、条件、必要書類に分けて確認することとして説明します。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Vamos confirmar atendimento pós-venda e explicar de forma simples, conforme o contrato.</w:t>
      </w:r>
    </w:p>
    <w:p>
      <w:pPr>
        <w:pStyle w:val="Heading3"/>
      </w:pPr>
      <w:r>
        <w:t>カタカナ読み</w:t>
      </w:r>
    </w:p>
    <w:p>
      <w:r>
        <w:t>ヴァモス コンフィルマール アトエンドイムエントオ プオス ヴエンドア イ エスプリカール ジ フォルマ シンプレス コンフォルミ オ コントラート</w:t>
      </w:r>
    </w:p>
    <w:p>
      <w:r>
        <w:t>日本語確認用: 「Atendimento pós-venda」について、契約内容に沿って分かりやすく確認します。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ポルトガル語で伝える内容</w:t>
      </w:r>
    </w:p>
    <w:p>
      <w:pPr>
        <w:pStyle w:val="ListBullet"/>
      </w:pPr>
      <w:r>
        <w:t>Português brasileiro: Vamos confirmar atendimento pós-venda.</w:t>
      </w:r>
    </w:p>
    <w:p>
      <w:pPr>
        <w:pStyle w:val="ListBullet2"/>
      </w:pPr>
      <w:r>
        <w:t>カタカナ読み: ヴァモス コンフィルマール アトエンドイムエントオ プオス ヴエンドア</w:t>
      </w:r>
    </w:p>
    <w:p>
      <w:pPr>
        <w:pStyle w:val="ListBullet2"/>
      </w:pPr>
      <w:r>
        <w:t>日本語確認用: 「Atendimento pós-venda」について確認しましょう。</w:t>
      </w:r>
    </w:p>
    <w:p>
      <w:pPr>
        <w:pStyle w:val="ListBullet"/>
      </w:pPr>
      <w:r>
        <w:t>Português brasileiro: Vou explicar de forma simples, conforme o contrato.</w:t>
      </w:r>
    </w:p>
    <w:p>
      <w:pPr>
        <w:pStyle w:val="ListBullet2"/>
      </w:pPr>
      <w:r>
        <w:t>カタカナ読み: ヴォウ エスプリカール ジ フォルマ シンプレス コンフォルミ オ コントラート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アフターサービスについて確認しましょう。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FAQ-AUTO-0097</w:t>
      </w:r>
    </w:p>
    <w:p>
      <w:pPr>
        <w:pStyle w:val="Heading2"/>
      </w:pPr>
      <w:r>
        <w:t>関連用語</w:t>
      </w:r>
    </w:p>
    <w:p>
      <w:pPr>
        <w:pStyle w:val="ListBullet"/>
      </w:pPr>
      <w:r>
        <w:t>AUTO-0099 - 満期管理 - Controle de vencimento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FAQ-AUTO-0097</w:t>
      </w:r>
    </w:p>
    <w:p>
      <w:pPr>
        <w:pStyle w:val="ListBullet"/>
      </w:pPr>
      <w:r>
        <w:t>DIALOGUE-AUTO-0031</w:t>
      </w:r>
    </w:p>
    <w:p>
      <w:pPr>
        <w:pStyle w:val="ListBullet"/>
      </w:pPr>
      <w:r>
        <w:t>CASE-AUTO-0043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ListBullet"/>
      </w:pPr>
      <w:r>
        <w:t>contrato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`14_FAQ/AUTO/FAQ-AUTO-0097.md`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