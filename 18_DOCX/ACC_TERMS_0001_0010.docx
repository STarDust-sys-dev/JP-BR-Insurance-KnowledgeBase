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ACC_TERMS_0001_0010 - ACC用語 0001-0010</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Consolidação revisada após melhoria qualitativa de verbetes, próximos passos em português e objeções de atendimento.</w:t>
      </w:r>
    </w:p>
    <w:p>
      <w:pPr>
        <w:pStyle w:val="Heading2"/>
      </w:pPr>
      <w:r>
        <w:t>統合コンテンツ</w:t>
      </w:r>
    </w:p>
    <w:p>
      <w:pPr>
        <w:pStyle w:val="Heading1"/>
      </w:pPr>
      <w:r>
        <w:t>ACC-0001 - 傷害保険 - Seguro de acidentes pessoais</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Criação inicial a partir do piloto multi-IA ACC; revisão qualitativa das definições e falas ao cliente.</w:t>
      </w:r>
    </w:p>
    <w:p>
      <w:pPr>
        <w:pStyle w:val="Heading2"/>
      </w:pPr>
      <w:r>
        <w:t>コード</w:t>
      </w:r>
    </w:p>
    <w:p>
      <w:r>
        <w:t>ACC-0001</w:t>
      </w:r>
    </w:p>
    <w:p>
      <w:pPr>
        <w:pStyle w:val="Heading2"/>
      </w:pPr>
      <w:r>
        <w:t>カテゴリー</w:t>
      </w:r>
    </w:p>
    <w:p>
      <w:r>
        <w:t>ACC</w:t>
      </w:r>
    </w:p>
    <w:p>
      <w:pPr>
        <w:pStyle w:val="Heading2"/>
      </w:pPr>
      <w:r>
        <w:t>日本語用語</w:t>
      </w:r>
    </w:p>
    <w:p>
      <w:r>
        <w:t>傷害保険</w:t>
      </w:r>
    </w:p>
    <w:p>
      <w:pPr>
        <w:pStyle w:val="Heading2"/>
      </w:pPr>
      <w:r>
        <w:t>ポルトガル語訳</w:t>
      </w:r>
    </w:p>
    <w:p>
      <w:r>
        <w:t>Seguro de acidentes pessoais</w:t>
      </w:r>
    </w:p>
    <w:p>
      <w:pPr>
        <w:pStyle w:val="Heading2"/>
      </w:pPr>
      <w:r>
        <w:t>技術的定義</w:t>
      </w:r>
    </w:p>
    <w:p>
      <w:r>
        <w:t>傷害保険とは、急激かつ偶然な外来の事故によるけがを対象として、契約で定められた入院、手術、通院、死亡、後遺障害などの保険金を確認する民間保険です。病気、公的医療制度、労災保険、自動車保険とは役割が異なるため、事故原因と契約条件を分けて確認します。</w:t>
      </w:r>
    </w:p>
    <w:p>
      <w:pPr>
        <w:pStyle w:val="Heading2"/>
      </w:pPr>
      <w:r>
        <w:t>簡単な説明</w:t>
      </w:r>
    </w:p>
    <w:p>
      <w:r>
        <w:t>募集人は、まず「事故によるけが」かどうかを確認し、そのうえで契約の対象、必要書類、免責事由、保険会社の査定を案内します。支払可否はその場で断定しません。</w:t>
      </w:r>
    </w:p>
    <w:p>
      <w:pPr>
        <w:pStyle w:val="Heading2"/>
      </w:pPr>
      <w:r>
        <w:t>ブラジル人顧客への説明方法</w:t>
      </w:r>
    </w:p>
    <w:p>
      <w:pPr>
        <w:pStyle w:val="Heading3"/>
      </w:pPr>
      <w:r>
        <w:t>ポルトガル語で伝える内容</w:t>
      </w:r>
    </w:p>
    <w:p>
      <w:r>
        <w:t>Seguro de acidentes pessoais é o seguro privado para alguns casos de machucado causado por acidente. Vamos verificar o tipo de acidente, o contrato e os documentos antes de falar sobre pagamento.</w:t>
      </w:r>
    </w:p>
    <w:p>
      <w:pPr>
        <w:pStyle w:val="Heading3"/>
      </w:pPr>
      <w:r>
        <w:t>カタカナ読み</w:t>
      </w:r>
    </w:p>
    <w:p>
      <w:r>
        <w:t>セグーロ ジ アシデンチス ペソアイス エ オ セグーロ プリヴァード パラ アウグンス カゾス ジ マシュカード カウザード ポル アシデンチ。ヴァモス ヴェリフィカール オ チポ ジ アシデンチ、オ コントラト イ オス ドクメントス アンチス ジ ファラール ソブリ パガメント</w:t>
      </w:r>
    </w:p>
    <w:p>
      <w:r>
        <w:t>日本語確認用: 民間の傷害保険は事故によるけがの一部を対象とするため、事故内容、契約、書類を確認してから支払いを説明する。</w:t>
      </w:r>
    </w:p>
    <w:p>
      <w:pPr>
        <w:pStyle w:val="Heading2"/>
      </w:pPr>
      <w:r>
        <w:t>使用フレーズ</w:t>
      </w:r>
    </w:p>
    <w:p>
      <w:pPr>
        <w:pStyle w:val="Heading3"/>
      </w:pPr>
      <w:r>
        <w:t>社内確認用の日本語</w:t>
      </w:r>
    </w:p>
    <w:p>
      <w:pPr>
        <w:pStyle w:val="ListBullet"/>
      </w:pPr>
      <w:r>
        <w:t>民間の傷害保険は事故によるけがの一部を対象とするため、事故内容、契約、書類を確認してから支払いを説明する。</w:t>
      </w:r>
    </w:p>
    <w:p>
      <w:pPr>
        <w:pStyle w:val="ListBullet"/>
      </w:pPr>
      <w:r>
        <w:t>契約条件、事故状況、必要書類、保険会社の査定を分けて確認します。</w:t>
      </w:r>
    </w:p>
    <w:p>
      <w:pPr>
        <w:pStyle w:val="Heading3"/>
      </w:pPr>
      <w:r>
        <w:t>顧客に伝えるポルトガル語</w:t>
      </w:r>
    </w:p>
    <w:p>
      <w:pPr>
        <w:pStyle w:val="ListBullet"/>
      </w:pPr>
      <w:r>
        <w:t>Seguro de acidentes pessoais é diferente de seguro de saúde ou seguro de trabalho.</w:t>
      </w:r>
    </w:p>
    <w:p>
      <w:pPr>
        <w:pStyle w:val="ListBullet"/>
      </w:pPr>
      <w:r>
        <w:t>カタカナ読み: セグーロ ジ アシデンチス ペソアイス エ ジフェレンチ ジ セグーロ ジ サウージ オウ セグーロ ジ トラバーリョ</w:t>
      </w:r>
    </w:p>
    <w:p>
      <w:pPr>
        <w:pStyle w:val="ListBullet"/>
      </w:pPr>
      <w:r>
        <w:t>Antes de falar sobre pagamento, precisamos confirmar se foi acidente e o que está no contrato.</w:t>
      </w:r>
    </w:p>
    <w:p>
      <w:pPr>
        <w:pStyle w:val="ListBullet"/>
      </w:pPr>
      <w:r>
        <w:t>カタカナ読み: アンチス ジ ファラール ソブリ パガメント、プレシザモス コンフィルマール セ フォイ アシデンチ イ オ キ エスタ ノ コントラト</w:t>
      </w:r>
    </w:p>
    <w:p>
      <w:pPr>
        <w:pStyle w:val="Heading2"/>
      </w:pPr>
      <w:r>
        <w:t>よくある質問</w:t>
      </w:r>
    </w:p>
    <w:p>
      <w:pPr>
        <w:pStyle w:val="ListBullet"/>
      </w:pPr>
      <w:r>
        <w:t>FAQ-ACC-0001</w:t>
      </w:r>
    </w:p>
    <w:p>
      <w:pPr>
        <w:pStyle w:val="ListBullet"/>
      </w:pPr>
      <w:r>
        <w:t>FAQ-ACC-0002</w:t>
      </w:r>
    </w:p>
    <w:p>
      <w:pPr>
        <w:pStyle w:val="ListBullet"/>
      </w:pPr>
      <w:r>
        <w:t>FAQ-ACC-0003</w:t>
      </w:r>
    </w:p>
    <w:p>
      <w:pPr>
        <w:pStyle w:val="Heading2"/>
      </w:pPr>
      <w:r>
        <w:t>関連用語</w:t>
      </w:r>
    </w:p>
    <w:p>
      <w:pPr>
        <w:pStyle w:val="ListBullet"/>
      </w:pPr>
      <w:r>
        <w:t>ACC-0002 - 労災保険 - Seguro de acidente de trabalho</w:t>
      </w:r>
    </w:p>
    <w:p>
      <w:pPr>
        <w:pStyle w:val="ListBullet"/>
      </w:pPr>
      <w:r>
        <w:t>ACC-0003 - 通勤災害 - Acidente no trajeto de trabalho</w:t>
      </w:r>
    </w:p>
    <w:p>
      <w:pPr>
        <w:pStyle w:val="ListBullet"/>
      </w:pPr>
      <w:r>
        <w:t>ACC-0004 - 事故通知 - Aviso de acidente</w:t>
      </w:r>
    </w:p>
    <w:p>
      <w:pPr>
        <w:pStyle w:val="Heading2"/>
      </w:pPr>
      <w:r>
        <w:t>相互参照</w:t>
      </w:r>
    </w:p>
    <w:p>
      <w:pPr>
        <w:pStyle w:val="ListBullet"/>
      </w:pPr>
      <w:r>
        <w:t>FAQ-ACC-0001</w:t>
      </w:r>
    </w:p>
    <w:p>
      <w:pPr>
        <w:pStyle w:val="ListBullet"/>
      </w:pPr>
      <w:r>
        <w:t>FAQ-ACC-0002</w:t>
      </w:r>
    </w:p>
    <w:p>
      <w:pPr>
        <w:pStyle w:val="ListBullet"/>
      </w:pPr>
      <w:r>
        <w:t>FAQ-ACC-0003</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条件約款および保険会社の請求書類</w:t>
      </w:r>
    </w:p>
    <w:p>
      <w:pPr>
        <w:pStyle w:val="Heading2"/>
      </w:pPr>
      <w:r>
        <w:t>タグ</w:t>
      </w:r>
    </w:p>
    <w:p>
      <w:pPr>
        <w:pStyle w:val="ListBullet"/>
      </w:pPr>
      <w:r>
        <w:t>acc</w:t>
      </w:r>
    </w:p>
    <w:p>
      <w:pPr>
        <w:pStyle w:val="ListBullet"/>
      </w:pPr>
      <w:r>
        <w:t>accidente-pessoal</w:t>
      </w:r>
    </w:p>
    <w:p>
      <w:pPr>
        <w:pStyle w:val="ListBullet"/>
      </w:pPr>
      <w:r>
        <w:t>atendimento</w:t>
      </w:r>
    </w:p>
    <w:p>
      <w:pPr>
        <w:pStyle w:val="ListBullet"/>
      </w:pPr>
      <w:r>
        <w:t>japanese-broker</w:t>
      </w:r>
    </w:p>
    <w:p>
      <w:pPr>
        <w:pStyle w:val="Heading2"/>
      </w:pPr>
      <w:r>
        <w:t>関連項目</w:t>
      </w:r>
    </w:p>
    <w:p>
      <w:pPr>
        <w:pStyle w:val="ListBullet"/>
      </w:pPr>
      <w:r>
        <w:t>`14_FAQ/ACC/FAQ-ACC-0001.md`</w:t>
      </w:r>
    </w:p>
    <w:p>
      <w:pPr>
        <w:pStyle w:val="ListBullet"/>
      </w:pPr>
      <w:r>
        <w:t>`14_FAQ/ACC/FAQ-ACC-0002.md`</w:t>
      </w:r>
    </w:p>
    <w:p>
      <w:pPr>
        <w:pStyle w:val="Heading2"/>
      </w:pPr>
      <w:r>
        <w:t>改訂履歴</w:t>
      </w:r>
    </w:p>
    <w:p>
      <w:r>
        <w:t>| Data | Versão | Autor | Alteração |</w:t>
      </w:r>
    </w:p>
    <w:p>
      <w:r>
        <w:t>| --- | --- | --- | --- |</w:t>
      </w:r>
    </w:p>
    <w:p>
      <w:r>
        <w:t>| 2026-06-29 | 0.1 | JP-BR Insurance Knowledge Base | Criação inicial. |</w:t>
      </w:r>
    </w:p>
    <w:p>
      <w:r>
        <w:t>| 2026-06-29 | 0.2 | JP-BR Insurance Knowledge Base | Definição e fala ao cliente revisadas para uso prático em atendimento. |</w:t>
      </w:r>
    </w:p>
    <w:p>
      <w:pPr>
        <w:pStyle w:val="Heading1"/>
      </w:pPr>
      <w:r>
        <w:t>ACC-0002 - 労災保険 - Seguro de acidente de trabalho</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Criação inicial a partir do piloto multi-IA ACC; revisão qualitativa das definições e falas ao cliente.</w:t>
      </w:r>
    </w:p>
    <w:p>
      <w:pPr>
        <w:pStyle w:val="Heading2"/>
      </w:pPr>
      <w:r>
        <w:t>コード</w:t>
      </w:r>
    </w:p>
    <w:p>
      <w:r>
        <w:t>ACC-0002</w:t>
      </w:r>
    </w:p>
    <w:p>
      <w:pPr>
        <w:pStyle w:val="Heading2"/>
      </w:pPr>
      <w:r>
        <w:t>カテゴリー</w:t>
      </w:r>
    </w:p>
    <w:p>
      <w:r>
        <w:t>ACC</w:t>
      </w:r>
    </w:p>
    <w:p>
      <w:pPr>
        <w:pStyle w:val="Heading2"/>
      </w:pPr>
      <w:r>
        <w:t>日本語用語</w:t>
      </w:r>
    </w:p>
    <w:p>
      <w:r>
        <w:t>労災保険</w:t>
      </w:r>
    </w:p>
    <w:p>
      <w:pPr>
        <w:pStyle w:val="Heading2"/>
      </w:pPr>
      <w:r>
        <w:t>ポルトガル語訳</w:t>
      </w:r>
    </w:p>
    <w:p>
      <w:r>
        <w:t>Seguro de acidente de trabalho</w:t>
      </w:r>
    </w:p>
    <w:p>
      <w:pPr>
        <w:pStyle w:val="Heading2"/>
      </w:pPr>
      <w:r>
        <w:t>技術的定義</w:t>
      </w:r>
    </w:p>
    <w:p>
      <w:r>
        <w:t>労災保険とは、業務中または通勤中の災害について、勤務先や公的制度の手続きとして確認される保険制度です。民間の傷害保険とは判断主体、手続き、必要書類、給付内容が異なります。</w:t>
      </w:r>
    </w:p>
    <w:p>
      <w:pPr>
        <w:pStyle w:val="Heading2"/>
      </w:pPr>
      <w:r>
        <w:t>簡単な説明</w:t>
      </w:r>
    </w:p>
    <w:p>
      <w:r>
        <w:t>仕事中の事故では、まず勤務先への報告と労災保険の可能性を確認し、民間の傷害保険とは別の流れとして案内します。</w:t>
      </w:r>
    </w:p>
    <w:p>
      <w:pPr>
        <w:pStyle w:val="Heading2"/>
      </w:pPr>
      <w:r>
        <w:t>ブラジル人顧客への説明方法</w:t>
      </w:r>
    </w:p>
    <w:p>
      <w:pPr>
        <w:pStyle w:val="Heading3"/>
      </w:pPr>
      <w:r>
        <w:t>ポルトガル語で伝える内容</w:t>
      </w:r>
    </w:p>
    <w:p>
      <w:r>
        <w:t>Quando o acidente acontece no trabalho, precisamos verificar o procedimento com a empresa e o seguro de acidente de trabalho separadamente do seguro privado.</w:t>
      </w:r>
    </w:p>
    <w:p>
      <w:pPr>
        <w:pStyle w:val="Heading3"/>
      </w:pPr>
      <w:r>
        <w:t>カタカナ読み</w:t>
      </w:r>
    </w:p>
    <w:p>
      <w:r>
        <w:t>クアンド オ アシデンチ アコンテスィ ノ トラバーリョ、プレシザモス ヴェリフィカール オ プロセジメント コム ア エンプレーザ イ オ セグーロ ジ アシデンチ ジ トラバーリョ セパラダメンチ ド セグーロ プリヴァード</w:t>
      </w:r>
    </w:p>
    <w:p>
      <w:r>
        <w:t>日本語確認用: 仕事中の事故は勤務先の手続きと労災保険を民間保険と分けて確認する。</w:t>
      </w:r>
    </w:p>
    <w:p>
      <w:pPr>
        <w:pStyle w:val="Heading2"/>
      </w:pPr>
      <w:r>
        <w:t>使用フレーズ</w:t>
      </w:r>
    </w:p>
    <w:p>
      <w:pPr>
        <w:pStyle w:val="Heading3"/>
      </w:pPr>
      <w:r>
        <w:t>社内確認用の日本語</w:t>
      </w:r>
    </w:p>
    <w:p>
      <w:pPr>
        <w:pStyle w:val="ListBullet"/>
      </w:pPr>
      <w:r>
        <w:t>仕事中の事故は勤務先の手続きと労災保険を民間保険と分けて確認する。</w:t>
      </w:r>
    </w:p>
    <w:p>
      <w:pPr>
        <w:pStyle w:val="ListBullet"/>
      </w:pPr>
      <w:r>
        <w:t>契約条件、事故状況、必要書類、保険会社の査定を分けて確認します。</w:t>
      </w:r>
    </w:p>
    <w:p>
      <w:pPr>
        <w:pStyle w:val="Heading3"/>
      </w:pPr>
      <w:r>
        <w:t>顧客に伝えるポルトガル語</w:t>
      </w:r>
    </w:p>
    <w:p>
      <w:pPr>
        <w:pStyle w:val="ListBullet"/>
      </w:pPr>
      <w:r>
        <w:t>Por favor, me diga se você já avisou a empresa.</w:t>
      </w:r>
    </w:p>
    <w:p>
      <w:pPr>
        <w:pStyle w:val="ListBullet"/>
      </w:pPr>
      <w:r>
        <w:t>カタカナ読み: ポル ファヴォール、ミ ジーガ セ ヴォセ ジャ アヴィゾウ ア エンプレーザ</w:t>
      </w:r>
    </w:p>
    <w:p>
      <w:pPr>
        <w:pStyle w:val="ListBullet"/>
      </w:pPr>
      <w:r>
        <w:t>O procedimento da empresa e o pedido no seguro privado nem sempre são a mesma coisa.</w:t>
      </w:r>
    </w:p>
    <w:p>
      <w:pPr>
        <w:pStyle w:val="ListBullet"/>
      </w:pPr>
      <w:r>
        <w:t>カタカナ読み: オ プロセジメント ダ エンプレーザ イ オ ペジード ノ セグーロ プリヴァード ネン センプリ サォン ア メズマ コイザ</w:t>
      </w:r>
    </w:p>
    <w:p>
      <w:pPr>
        <w:pStyle w:val="Heading2"/>
      </w:pPr>
      <w:r>
        <w:t>よくある質問</w:t>
      </w:r>
    </w:p>
    <w:p>
      <w:pPr>
        <w:pStyle w:val="ListBullet"/>
      </w:pPr>
      <w:r>
        <w:t>FAQ-ACC-0001</w:t>
      </w:r>
    </w:p>
    <w:p>
      <w:pPr>
        <w:pStyle w:val="Heading2"/>
      </w:pPr>
      <w:r>
        <w:t>関連用語</w:t>
      </w:r>
    </w:p>
    <w:p>
      <w:pPr>
        <w:pStyle w:val="ListBullet"/>
      </w:pPr>
      <w:r>
        <w:t>ACC-0001 - 傷害保険 - Seguro de acidentes pessoais</w:t>
      </w:r>
    </w:p>
    <w:p>
      <w:pPr>
        <w:pStyle w:val="ListBullet"/>
      </w:pPr>
      <w:r>
        <w:t>ACC-0003 - 通勤災害 - Acidente no trajeto de trabalho</w:t>
      </w:r>
    </w:p>
    <w:p>
      <w:pPr>
        <w:pStyle w:val="ListBullet"/>
      </w:pPr>
      <w:r>
        <w:t>ACC-0004 - 事故通知 - Aviso de acidente</w:t>
      </w:r>
    </w:p>
    <w:p>
      <w:pPr>
        <w:pStyle w:val="Heading2"/>
      </w:pPr>
      <w:r>
        <w:t>相互参照</w:t>
      </w:r>
    </w:p>
    <w:p>
      <w:pPr>
        <w:pStyle w:val="ListBullet"/>
      </w:pPr>
      <w:r>
        <w:t>FAQ-ACC-0001</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条件約款および保険会社の請求書類</w:t>
      </w:r>
    </w:p>
    <w:p>
      <w:pPr>
        <w:pStyle w:val="Heading2"/>
      </w:pPr>
      <w:r>
        <w:t>タグ</w:t>
      </w:r>
    </w:p>
    <w:p>
      <w:pPr>
        <w:pStyle w:val="ListBullet"/>
      </w:pPr>
      <w:r>
        <w:t>acc</w:t>
      </w:r>
    </w:p>
    <w:p>
      <w:pPr>
        <w:pStyle w:val="ListBullet"/>
      </w:pPr>
      <w:r>
        <w:t>acidente-de-trabalho</w:t>
      </w:r>
    </w:p>
    <w:p>
      <w:pPr>
        <w:pStyle w:val="ListBullet"/>
      </w:pPr>
      <w:r>
        <w:t>atendimento</w:t>
      </w:r>
    </w:p>
    <w:p>
      <w:pPr>
        <w:pStyle w:val="ListBullet"/>
      </w:pPr>
      <w:r>
        <w:t>japanese-broker</w:t>
      </w:r>
    </w:p>
    <w:p>
      <w:pPr>
        <w:pStyle w:val="Heading2"/>
      </w:pPr>
      <w:r>
        <w:t>関連項目</w:t>
      </w:r>
    </w:p>
    <w:p>
      <w:pPr>
        <w:pStyle w:val="ListBullet"/>
      </w:pPr>
      <w:r>
        <w:t>`14_FAQ/ACC/FAQ-ACC-0001.md`</w:t>
      </w:r>
    </w:p>
    <w:p>
      <w:pPr>
        <w:pStyle w:val="ListBullet"/>
      </w:pPr>
      <w:r>
        <w:t>`14_FAQ/ACC/FAQ-ACC-0008.md`</w:t>
      </w:r>
    </w:p>
    <w:p>
      <w:pPr>
        <w:pStyle w:val="Heading2"/>
      </w:pPr>
      <w:r>
        <w:t>改訂履歴</w:t>
      </w:r>
    </w:p>
    <w:p>
      <w:r>
        <w:t>| Data | Versão | Autor | Alteração |</w:t>
      </w:r>
    </w:p>
    <w:p>
      <w:r>
        <w:t>| --- | --- | --- | --- |</w:t>
      </w:r>
    </w:p>
    <w:p>
      <w:r>
        <w:t>| 2026-06-29 | 0.1 | JP-BR Insurance Knowledge Base | Criação inicial. |</w:t>
      </w:r>
    </w:p>
    <w:p>
      <w:r>
        <w:t>| 2026-06-29 | 0.2 | JP-BR Insurance Knowledge Base | Definição e fala ao cliente revisadas para uso prático em atendimento. |</w:t>
      </w:r>
    </w:p>
    <w:p>
      <w:pPr>
        <w:pStyle w:val="Heading1"/>
      </w:pPr>
      <w:r>
        <w:t>ACC-0003 - 通勤災害 - Acidente no trajeto de trabalho</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Criação inicial a partir do piloto multi-IA ACC; revisão qualitativa das definições e falas ao cliente.</w:t>
      </w:r>
    </w:p>
    <w:p>
      <w:pPr>
        <w:pStyle w:val="Heading2"/>
      </w:pPr>
      <w:r>
        <w:t>コード</w:t>
      </w:r>
    </w:p>
    <w:p>
      <w:r>
        <w:t>ACC-0003</w:t>
      </w:r>
    </w:p>
    <w:p>
      <w:pPr>
        <w:pStyle w:val="Heading2"/>
      </w:pPr>
      <w:r>
        <w:t>カテゴリー</w:t>
      </w:r>
    </w:p>
    <w:p>
      <w:r>
        <w:t>ACC</w:t>
      </w:r>
    </w:p>
    <w:p>
      <w:pPr>
        <w:pStyle w:val="Heading2"/>
      </w:pPr>
      <w:r>
        <w:t>日本語用語</w:t>
      </w:r>
    </w:p>
    <w:p>
      <w:r>
        <w:t>通勤災害</w:t>
      </w:r>
    </w:p>
    <w:p>
      <w:pPr>
        <w:pStyle w:val="Heading2"/>
      </w:pPr>
      <w:r>
        <w:t>ポルトガル語訳</w:t>
      </w:r>
    </w:p>
    <w:p>
      <w:r>
        <w:t>Acidente no trajeto de trabalho</w:t>
      </w:r>
    </w:p>
    <w:p>
      <w:pPr>
        <w:pStyle w:val="Heading2"/>
      </w:pPr>
      <w:r>
        <w:t>技術的定義</w:t>
      </w:r>
    </w:p>
    <w:p>
      <w:r>
        <w:t>通勤災害とは、合理的な通勤経路上で発生した事故について、労災保険上の確認対象となる可能性がある災害です。寄り道、経路変更、私的行動の有無により判断が変わる場合があります。</w:t>
      </w:r>
    </w:p>
    <w:p>
      <w:pPr>
        <w:pStyle w:val="Heading2"/>
      </w:pPr>
      <w:r>
        <w:t>簡単な説明</w:t>
      </w:r>
    </w:p>
    <w:p>
      <w:r>
        <w:t>出勤中または帰宅中の事故では、いつ、どこからどこへ移動していたかを確認し、労災保険と民間保険を分けて案内します。</w:t>
      </w:r>
    </w:p>
    <w:p>
      <w:pPr>
        <w:pStyle w:val="Heading2"/>
      </w:pPr>
      <w:r>
        <w:t>ブラジル人顧客への説明方法</w:t>
      </w:r>
    </w:p>
    <w:p>
      <w:pPr>
        <w:pStyle w:val="Heading3"/>
      </w:pPr>
      <w:r>
        <w:t>ポルトガル語で伝える内容</w:t>
      </w:r>
    </w:p>
    <w:p>
      <w:r>
        <w:t>Acidente no caminho do trabalho pode ter regra própria. Vamos confirmar o trajeto, o horário e se houve desvio antes de explicar o procedimento.</w:t>
      </w:r>
    </w:p>
    <w:p>
      <w:pPr>
        <w:pStyle w:val="Heading3"/>
      </w:pPr>
      <w:r>
        <w:t>カタカナ読み</w:t>
      </w:r>
    </w:p>
    <w:p>
      <w:r>
        <w:t>アシデンチ ノ カミーニョ ド トラバーリョ ポジ テール ヘグラ プロプリア。ヴァモス コンフィルマール オ トラジェト、オ オラリオ イ セ オウヴィ デズヴィオ アンチス ジ エスプリカール オ プロセジメント</w:t>
      </w:r>
    </w:p>
    <w:p>
      <w:r>
        <w:t>日本語確認用: 通勤中の事故では経路、時間、寄り道の有無を確認してから説明する。</w:t>
      </w:r>
    </w:p>
    <w:p>
      <w:pPr>
        <w:pStyle w:val="Heading2"/>
      </w:pPr>
      <w:r>
        <w:t>使用フレーズ</w:t>
      </w:r>
    </w:p>
    <w:p>
      <w:pPr>
        <w:pStyle w:val="Heading3"/>
      </w:pPr>
      <w:r>
        <w:t>社内確認用の日本語</w:t>
      </w:r>
    </w:p>
    <w:p>
      <w:pPr>
        <w:pStyle w:val="ListBullet"/>
      </w:pPr>
      <w:r>
        <w:t>通勤中の事故では経路、時間、寄り道の有無を確認してから説明する。</w:t>
      </w:r>
    </w:p>
    <w:p>
      <w:pPr>
        <w:pStyle w:val="ListBullet"/>
      </w:pPr>
      <w:r>
        <w:t>契約条件、事故状況、必要書類、保険会社の査定を分けて確認します。</w:t>
      </w:r>
    </w:p>
    <w:p>
      <w:pPr>
        <w:pStyle w:val="Heading3"/>
      </w:pPr>
      <w:r>
        <w:t>顧客に伝えるポルトガル語</w:t>
      </w:r>
    </w:p>
    <w:p>
      <w:pPr>
        <w:pStyle w:val="ListBullet"/>
      </w:pPr>
      <w:r>
        <w:t>Foi no seu caminho normal para o trabalho ou para casa?</w:t>
      </w:r>
    </w:p>
    <w:p>
      <w:pPr>
        <w:pStyle w:val="ListBullet"/>
      </w:pPr>
      <w:r>
        <w:t>カタカナ読み: フォイ ノ セウ カミーニョ ノルマウ パラ オ トラバーリョ オウ パラ カーザ</w:t>
      </w:r>
    </w:p>
    <w:p>
      <w:pPr>
        <w:pStyle w:val="ListBullet"/>
      </w:pPr>
      <w:r>
        <w:t>Precisamos verificar o trajeto antes de dizer qual procedimento se aplica.</w:t>
      </w:r>
    </w:p>
    <w:p>
      <w:pPr>
        <w:pStyle w:val="ListBullet"/>
      </w:pPr>
      <w:r>
        <w:t>カタカナ読み: プレシザモス ヴェリフィカール オ トラジェト アンチス ジ ジゼール クアウ プロセジメント セ アプリカ</w:t>
      </w:r>
    </w:p>
    <w:p>
      <w:pPr>
        <w:pStyle w:val="Heading2"/>
      </w:pPr>
      <w:r>
        <w:t>よくある質問</w:t>
      </w:r>
    </w:p>
    <w:p>
      <w:pPr>
        <w:pStyle w:val="ListBullet"/>
      </w:pPr>
      <w:r>
        <w:t>FAQ-ACC-0001</w:t>
      </w:r>
    </w:p>
    <w:p>
      <w:pPr>
        <w:pStyle w:val="Heading2"/>
      </w:pPr>
      <w:r>
        <w:t>関連用語</w:t>
      </w:r>
    </w:p>
    <w:p>
      <w:pPr>
        <w:pStyle w:val="ListBullet"/>
      </w:pPr>
      <w:r>
        <w:t>ACC-0001 - 傷害保険 - Seguro de acidentes pessoais</w:t>
      </w:r>
    </w:p>
    <w:p>
      <w:pPr>
        <w:pStyle w:val="ListBullet"/>
      </w:pPr>
      <w:r>
        <w:t>ACC-0002 - 労災保険 - Seguro de acidente de trabalho</w:t>
      </w:r>
    </w:p>
    <w:p>
      <w:pPr>
        <w:pStyle w:val="ListBullet"/>
      </w:pPr>
      <w:r>
        <w:t>ACC-0004 - 事故通知 - Aviso de acidente</w:t>
      </w:r>
    </w:p>
    <w:p>
      <w:pPr>
        <w:pStyle w:val="Heading2"/>
      </w:pPr>
      <w:r>
        <w:t>相互参照</w:t>
      </w:r>
    </w:p>
    <w:p>
      <w:pPr>
        <w:pStyle w:val="ListBullet"/>
      </w:pPr>
      <w:r>
        <w:t>FAQ-ACC-0001</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条件約款および保険会社の請求書類</w:t>
      </w:r>
    </w:p>
    <w:p>
      <w:pPr>
        <w:pStyle w:val="Heading2"/>
      </w:pPr>
      <w:r>
        <w:t>タグ</w:t>
      </w:r>
    </w:p>
    <w:p>
      <w:pPr>
        <w:pStyle w:val="ListBullet"/>
      </w:pPr>
      <w:r>
        <w:t>acc</w:t>
      </w:r>
    </w:p>
    <w:p>
      <w:pPr>
        <w:pStyle w:val="ListBullet"/>
      </w:pPr>
      <w:r>
        <w:t>trajeto-de-trabalho</w:t>
      </w:r>
    </w:p>
    <w:p>
      <w:pPr>
        <w:pStyle w:val="ListBullet"/>
      </w:pPr>
      <w:r>
        <w:t>atendimento</w:t>
      </w:r>
    </w:p>
    <w:p>
      <w:pPr>
        <w:pStyle w:val="ListBullet"/>
      </w:pPr>
      <w:r>
        <w:t>japanese-broker</w:t>
      </w:r>
    </w:p>
    <w:p>
      <w:pPr>
        <w:pStyle w:val="Heading2"/>
      </w:pPr>
      <w:r>
        <w:t>関連項目</w:t>
      </w:r>
    </w:p>
    <w:p>
      <w:pPr>
        <w:pStyle w:val="ListBullet"/>
      </w:pPr>
      <w:r>
        <w:t>`14_FAQ/ACC/FAQ-ACC-0008.md`</w:t>
      </w:r>
    </w:p>
    <w:p>
      <w:pPr>
        <w:pStyle w:val="Heading2"/>
      </w:pPr>
      <w:r>
        <w:t>改訂履歴</w:t>
      </w:r>
    </w:p>
    <w:p>
      <w:r>
        <w:t>| Data | Versão | Autor | Alteração |</w:t>
      </w:r>
    </w:p>
    <w:p>
      <w:r>
        <w:t>| --- | --- | --- | --- |</w:t>
      </w:r>
    </w:p>
    <w:p>
      <w:r>
        <w:t>| 2026-06-29 | 0.1 | JP-BR Insurance Knowledge Base | Criação inicial. |</w:t>
      </w:r>
    </w:p>
    <w:p>
      <w:r>
        <w:t>| 2026-06-29 | 0.2 | JP-BR Insurance Knowledge Base | Definição e fala ao cliente revisadas para uso prático em atendimento. |</w:t>
      </w:r>
    </w:p>
    <w:p>
      <w:pPr>
        <w:pStyle w:val="Heading1"/>
      </w:pPr>
      <w:r>
        <w:t>ACC-0004 - 事故通知 - Aviso de acidente</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Criação inicial a partir do piloto multi-IA ACC; revisão qualitativa das definições e falas ao cliente.</w:t>
      </w:r>
    </w:p>
    <w:p>
      <w:pPr>
        <w:pStyle w:val="Heading2"/>
      </w:pPr>
      <w:r>
        <w:t>コード</w:t>
      </w:r>
    </w:p>
    <w:p>
      <w:r>
        <w:t>ACC-0004</w:t>
      </w:r>
    </w:p>
    <w:p>
      <w:pPr>
        <w:pStyle w:val="Heading2"/>
      </w:pPr>
      <w:r>
        <w:t>カテゴリー</w:t>
      </w:r>
    </w:p>
    <w:p>
      <w:r>
        <w:t>ACC</w:t>
      </w:r>
    </w:p>
    <w:p>
      <w:pPr>
        <w:pStyle w:val="Heading2"/>
      </w:pPr>
      <w:r>
        <w:t>日本語用語</w:t>
      </w:r>
    </w:p>
    <w:p>
      <w:r>
        <w:t>事故通知</w:t>
      </w:r>
    </w:p>
    <w:p>
      <w:pPr>
        <w:pStyle w:val="Heading2"/>
      </w:pPr>
      <w:r>
        <w:t>ポルトガル語訳</w:t>
      </w:r>
    </w:p>
    <w:p>
      <w:r>
        <w:t>Aviso de acidente</w:t>
      </w:r>
    </w:p>
    <w:p>
      <w:pPr>
        <w:pStyle w:val="Heading2"/>
      </w:pPr>
      <w:r>
        <w:t>技術的定義</w:t>
      </w:r>
    </w:p>
    <w:p>
      <w:r>
        <w:t>事故通知とは、事故発生後に保険会社または代理店へ事故日、事故場所、原因、けがの状態、治療先、関係者、勤務中または通勤中かどうかを連絡する手続きです。保険金請求の入口となります。</w:t>
      </w:r>
    </w:p>
    <w:p>
      <w:pPr>
        <w:pStyle w:val="Heading2"/>
      </w:pPr>
      <w:r>
        <w:t>簡単な説明</w:t>
      </w:r>
    </w:p>
    <w:p>
      <w:r>
        <w:t>事故後はできるだけ早く連絡し、あとで請求に必要な情報と書類を確認できるようにします。通知は支払いの約束ではありません。</w:t>
      </w:r>
    </w:p>
    <w:p>
      <w:pPr>
        <w:pStyle w:val="Heading2"/>
      </w:pPr>
      <w:r>
        <w:t>ブラジル人顧客への説明方法</w:t>
      </w:r>
    </w:p>
    <w:p>
      <w:pPr>
        <w:pStyle w:val="Heading3"/>
      </w:pPr>
      <w:r>
        <w:t>ポルトガル語で伝える内容</w:t>
      </w:r>
    </w:p>
    <w:p>
      <w:r>
        <w:t>Depois do acidente, avise a seguradora ou a agência o quanto antes. Esse aviso inicia a orientação, mas ainda não confirma pagamento.</w:t>
      </w:r>
    </w:p>
    <w:p>
      <w:pPr>
        <w:pStyle w:val="Heading3"/>
      </w:pPr>
      <w:r>
        <w:t>カタカナ読み</w:t>
      </w:r>
    </w:p>
    <w:p>
      <w:r>
        <w:t>デポイス ド アシデンチ、アヴィジ ア セグラドーラ オウ ア アジェンシア オ クアント アンチス。エッシ アヴィゾ イニシア ア オリエンタサォン、マス アインダ ナォン コンフィルマ パガメント</w:t>
      </w:r>
    </w:p>
    <w:p>
      <w:r>
        <w:t>日本語確認用: 事故通知は手続き開始の連絡であり、支払い確定ではない。</w:t>
      </w:r>
    </w:p>
    <w:p>
      <w:pPr>
        <w:pStyle w:val="Heading2"/>
      </w:pPr>
      <w:r>
        <w:t>使用フレーズ</w:t>
      </w:r>
    </w:p>
    <w:p>
      <w:pPr>
        <w:pStyle w:val="Heading3"/>
      </w:pPr>
      <w:r>
        <w:t>社内確認用の日本語</w:t>
      </w:r>
    </w:p>
    <w:p>
      <w:pPr>
        <w:pStyle w:val="ListBullet"/>
      </w:pPr>
      <w:r>
        <w:t>事故通知は手続き開始の連絡であり、支払い確定ではない。</w:t>
      </w:r>
    </w:p>
    <w:p>
      <w:pPr>
        <w:pStyle w:val="ListBullet"/>
      </w:pPr>
      <w:r>
        <w:t>契約条件、事故状況、必要書類、保険会社の査定を分けて確認します。</w:t>
      </w:r>
    </w:p>
    <w:p>
      <w:pPr>
        <w:pStyle w:val="Heading3"/>
      </w:pPr>
      <w:r>
        <w:t>顧客に伝えるポルトガル語</w:t>
      </w:r>
    </w:p>
    <w:p>
      <w:pPr>
        <w:pStyle w:val="ListBullet"/>
      </w:pPr>
      <w:r>
        <w:t>Por favor, envie a data do acidente, o local, a causa e o nome do hospital.</w:t>
      </w:r>
    </w:p>
    <w:p>
      <w:pPr>
        <w:pStyle w:val="ListBullet"/>
      </w:pPr>
      <w:r>
        <w:t>カタカナ読み: ポル ファヴォール、エンヴィエ ア ダタ ド アシデンチ、オ ロカウ、ア カウザ イ オ ノミ ド オスピタウ</w:t>
      </w:r>
    </w:p>
    <w:p>
      <w:pPr>
        <w:pStyle w:val="ListBullet"/>
      </w:pPr>
      <w:r>
        <w:t>O aviso inicia o processo, mas a seguradora ainda precisa analisar os documentos.</w:t>
      </w:r>
    </w:p>
    <w:p>
      <w:pPr>
        <w:pStyle w:val="ListBullet"/>
      </w:pPr>
      <w:r>
        <w:t>カタカナ読み: オ アヴィゾ イニシア オ プロセッソ、マス ア セグラドーラ アインダ プレシザ アナリザール オス ドクメントス</w:t>
      </w:r>
    </w:p>
    <w:p>
      <w:pPr>
        <w:pStyle w:val="Heading2"/>
      </w:pPr>
      <w:r>
        <w:t>よくある質問</w:t>
      </w:r>
    </w:p>
    <w:p>
      <w:pPr>
        <w:pStyle w:val="ListBullet"/>
      </w:pPr>
      <w:r>
        <w:t>FAQ-ACC-0004</w:t>
      </w:r>
    </w:p>
    <w:p>
      <w:pPr>
        <w:pStyle w:val="Heading2"/>
      </w:pPr>
      <w:r>
        <w:t>関連用語</w:t>
      </w:r>
    </w:p>
    <w:p>
      <w:pPr>
        <w:pStyle w:val="ListBullet"/>
      </w:pPr>
      <w:r>
        <w:t>ACC-0001 - 傷害保険 - Seguro de acidentes pessoais</w:t>
      </w:r>
    </w:p>
    <w:p>
      <w:pPr>
        <w:pStyle w:val="ListBullet"/>
      </w:pPr>
      <w:r>
        <w:t>ACC-0002 - 労災保険 - Seguro de acidente de trabalho</w:t>
      </w:r>
    </w:p>
    <w:p>
      <w:pPr>
        <w:pStyle w:val="ListBullet"/>
      </w:pPr>
      <w:r>
        <w:t>ACC-0003 - 通勤災害 - Acidente no trajeto de trabalho</w:t>
      </w:r>
    </w:p>
    <w:p>
      <w:pPr>
        <w:pStyle w:val="Heading2"/>
      </w:pPr>
      <w:r>
        <w:t>相互参照</w:t>
      </w:r>
    </w:p>
    <w:p>
      <w:pPr>
        <w:pStyle w:val="ListBullet"/>
      </w:pPr>
      <w:r>
        <w:t>FAQ-ACC-0004</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条件約款および保険会社の請求書類</w:t>
      </w:r>
    </w:p>
    <w:p>
      <w:pPr>
        <w:pStyle w:val="Heading2"/>
      </w:pPr>
      <w:r>
        <w:t>タグ</w:t>
      </w:r>
    </w:p>
    <w:p>
      <w:pPr>
        <w:pStyle w:val="ListBullet"/>
      </w:pPr>
      <w:r>
        <w:t>acc</w:t>
      </w:r>
    </w:p>
    <w:p>
      <w:pPr>
        <w:pStyle w:val="ListBullet"/>
      </w:pPr>
      <w:r>
        <w:t>aviso-de-acidente</w:t>
      </w:r>
    </w:p>
    <w:p>
      <w:pPr>
        <w:pStyle w:val="ListBullet"/>
      </w:pPr>
      <w:r>
        <w:t>atendimento</w:t>
      </w:r>
    </w:p>
    <w:p>
      <w:pPr>
        <w:pStyle w:val="ListBullet"/>
      </w:pPr>
      <w:r>
        <w:t>japanese-broker</w:t>
      </w:r>
    </w:p>
    <w:p>
      <w:pPr>
        <w:pStyle w:val="Heading2"/>
      </w:pPr>
      <w:r>
        <w:t>関連項目</w:t>
      </w:r>
    </w:p>
    <w:p>
      <w:pPr>
        <w:pStyle w:val="ListBullet"/>
      </w:pPr>
      <w:r>
        <w:t>`14_FAQ/ACC/FAQ-ACC-0004.md`</w:t>
      </w:r>
    </w:p>
    <w:p>
      <w:pPr>
        <w:pStyle w:val="ListBullet"/>
      </w:pPr>
      <w:r>
        <w:t>`14_FAQ/ACC/FAQ-ACC-0006.md`</w:t>
      </w:r>
    </w:p>
    <w:p>
      <w:pPr>
        <w:pStyle w:val="Heading2"/>
      </w:pPr>
      <w:r>
        <w:t>改訂履歴</w:t>
      </w:r>
    </w:p>
    <w:p>
      <w:r>
        <w:t>| Data | Versão | Autor | Alteração |</w:t>
      </w:r>
    </w:p>
    <w:p>
      <w:r>
        <w:t>| --- | --- | --- | --- |</w:t>
      </w:r>
    </w:p>
    <w:p>
      <w:r>
        <w:t>| 2026-06-29 | 0.1 | JP-BR Insurance Knowledge Base | Criação inicial. |</w:t>
      </w:r>
    </w:p>
    <w:p>
      <w:r>
        <w:t>| 2026-06-29 | 0.2 | JP-BR Insurance Knowledge Base | Definição e fala ao cliente revisadas para uso prático em atendimento. |</w:t>
      </w:r>
    </w:p>
    <w:p>
      <w:pPr>
        <w:pStyle w:val="Heading1"/>
      </w:pPr>
      <w:r>
        <w:t>ACC-0005 - 診断書 - Atestado médico</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Criação inicial a partir do piloto multi-IA ACC; revisão qualitativa das definições e falas ao cliente.</w:t>
      </w:r>
    </w:p>
    <w:p>
      <w:pPr>
        <w:pStyle w:val="Heading2"/>
      </w:pPr>
      <w:r>
        <w:t>コード</w:t>
      </w:r>
    </w:p>
    <w:p>
      <w:r>
        <w:t>ACC-0005</w:t>
      </w:r>
    </w:p>
    <w:p>
      <w:pPr>
        <w:pStyle w:val="Heading2"/>
      </w:pPr>
      <w:r>
        <w:t>カテゴリー</w:t>
      </w:r>
    </w:p>
    <w:p>
      <w:r>
        <w:t>ACC</w:t>
      </w:r>
    </w:p>
    <w:p>
      <w:pPr>
        <w:pStyle w:val="Heading2"/>
      </w:pPr>
      <w:r>
        <w:t>日本語用語</w:t>
      </w:r>
    </w:p>
    <w:p>
      <w:r>
        <w:t>診断書</w:t>
      </w:r>
    </w:p>
    <w:p>
      <w:pPr>
        <w:pStyle w:val="Heading2"/>
      </w:pPr>
      <w:r>
        <w:t>ポルトガル語訳</w:t>
      </w:r>
    </w:p>
    <w:p>
      <w:r>
        <w:t>Atestado médico</w:t>
      </w:r>
    </w:p>
    <w:p>
      <w:pPr>
        <w:pStyle w:val="Heading2"/>
      </w:pPr>
      <w:r>
        <w:t>技術的定義</w:t>
      </w:r>
    </w:p>
    <w:p>
      <w:r>
        <w:t>診断書とは、医師が傷病名、受傷日、治療内容、入院または手術の有無、治療期間などを証明する書類です。傷害保険の請求では、事故とけが、治療内容を確認する重要書類になります。</w:t>
      </w:r>
    </w:p>
    <w:p>
      <w:pPr>
        <w:pStyle w:val="Heading2"/>
      </w:pPr>
      <w:r>
        <w:t>簡単な説明</w:t>
      </w:r>
    </w:p>
    <w:p>
      <w:r>
        <w:t>診断書は、医師がけがと治療内容を証明する書類です。必要かどうか、どの様式かは保険会社の請求条件で確認します。</w:t>
      </w:r>
    </w:p>
    <w:p>
      <w:pPr>
        <w:pStyle w:val="Heading2"/>
      </w:pPr>
      <w:r>
        <w:t>ブラジル人顧客への説明方法</w:t>
      </w:r>
    </w:p>
    <w:p>
      <w:pPr>
        <w:pStyle w:val="Heading3"/>
      </w:pPr>
      <w:r>
        <w:t>ポルトガル語で伝える内容</w:t>
      </w:r>
    </w:p>
    <w:p>
      <w:r>
        <w:t>Atestado médico é o documento em que o médico confirma o machucado e o tratamento. Vamos verificar se a seguradora exige esse documento neste pedido.</w:t>
      </w:r>
    </w:p>
    <w:p>
      <w:pPr>
        <w:pStyle w:val="Heading3"/>
      </w:pPr>
      <w:r>
        <w:t>カタカナ読み</w:t>
      </w:r>
    </w:p>
    <w:p>
      <w:r>
        <w:t>アテスタード メジコ エ オ ドクメント エン キ オ メジコ コンフィルマ オ マシュカード イ オ トラタメント。ヴァモス ヴェリフィカール セ ア セグラドーラ エジジ エッシ ドクメント ネスチ ペジード</w:t>
      </w:r>
    </w:p>
    <w:p>
      <w:r>
        <w:t>日本語確認用: 診断書は医師がけがと治療内容を証明する書類で、必要性は請求内容で確認する。</w:t>
      </w:r>
    </w:p>
    <w:p>
      <w:pPr>
        <w:pStyle w:val="Heading2"/>
      </w:pPr>
      <w:r>
        <w:t>使用フレーズ</w:t>
      </w:r>
    </w:p>
    <w:p>
      <w:pPr>
        <w:pStyle w:val="Heading3"/>
      </w:pPr>
      <w:r>
        <w:t>社内確認用の日本語</w:t>
      </w:r>
    </w:p>
    <w:p>
      <w:pPr>
        <w:pStyle w:val="ListBullet"/>
      </w:pPr>
      <w:r>
        <w:t>診断書は医師がけがと治療内容を証明する書類で、必要性は請求内容で確認する。</w:t>
      </w:r>
    </w:p>
    <w:p>
      <w:pPr>
        <w:pStyle w:val="ListBullet"/>
      </w:pPr>
      <w:r>
        <w:t>契約条件、事故状況、必要書類、保険会社の査定を分けて確認します。</w:t>
      </w:r>
    </w:p>
    <w:p>
      <w:pPr>
        <w:pStyle w:val="Heading3"/>
      </w:pPr>
      <w:r>
        <w:t>顧客に伝えるポルトガル語</w:t>
      </w:r>
    </w:p>
    <w:p>
      <w:pPr>
        <w:pStyle w:val="ListBullet"/>
      </w:pPr>
      <w:r>
        <w:t>Por favor, pergunte ao hospital sobre o atestado médico.</w:t>
      </w:r>
    </w:p>
    <w:p>
      <w:pPr>
        <w:pStyle w:val="ListBullet"/>
      </w:pPr>
      <w:r>
        <w:t>カタカナ読み: ポル ファヴォール、ペルグンチ アオ オスピタウ ソブリ オ アテスタード メジコ</w:t>
      </w:r>
    </w:p>
    <w:p>
      <w:pPr>
        <w:pStyle w:val="ListBullet"/>
      </w:pPr>
      <w:r>
        <w:t>Antes de pagar pelo documento, vamos confirmar se a seguradora precisa dele.</w:t>
      </w:r>
    </w:p>
    <w:p>
      <w:pPr>
        <w:pStyle w:val="ListBullet"/>
      </w:pPr>
      <w:r>
        <w:t>カタカナ読み: アンチス ジ パガール ペロ ドクメント、ヴァモス コンフィルマール セ ア セグラドーラ プレシザ デリ</w:t>
      </w:r>
    </w:p>
    <w:p>
      <w:pPr>
        <w:pStyle w:val="Heading2"/>
      </w:pPr>
      <w:r>
        <w:t>よくある質問</w:t>
      </w:r>
    </w:p>
    <w:p>
      <w:pPr>
        <w:pStyle w:val="ListBullet"/>
      </w:pPr>
      <w:r>
        <w:t>FAQ-ACC-0003</w:t>
      </w:r>
    </w:p>
    <w:p>
      <w:pPr>
        <w:pStyle w:val="ListBullet"/>
      </w:pPr>
      <w:r>
        <w:t>FAQ-ACC-0004</w:t>
      </w:r>
    </w:p>
    <w:p>
      <w:pPr>
        <w:pStyle w:val="Heading2"/>
      </w:pPr>
      <w:r>
        <w:t>関連用語</w:t>
      </w:r>
    </w:p>
    <w:p>
      <w:pPr>
        <w:pStyle w:val="ListBullet"/>
      </w:pPr>
      <w:r>
        <w:t>ACC-0001 - 傷害保険 - Seguro de acidentes pessoais</w:t>
      </w:r>
    </w:p>
    <w:p>
      <w:pPr>
        <w:pStyle w:val="ListBullet"/>
      </w:pPr>
      <w:r>
        <w:t>ACC-0002 - 労災保険 - Seguro de acidente de trabalho</w:t>
      </w:r>
    </w:p>
    <w:p>
      <w:pPr>
        <w:pStyle w:val="ListBullet"/>
      </w:pPr>
      <w:r>
        <w:t>ACC-0003 - 通勤災害 - Acidente no trajeto de trabalho</w:t>
      </w:r>
    </w:p>
    <w:p>
      <w:pPr>
        <w:pStyle w:val="Heading2"/>
      </w:pPr>
      <w:r>
        <w:t>相互参照</w:t>
      </w:r>
    </w:p>
    <w:p>
      <w:pPr>
        <w:pStyle w:val="ListBullet"/>
      </w:pPr>
      <w:r>
        <w:t>FAQ-ACC-0003</w:t>
      </w:r>
    </w:p>
    <w:p>
      <w:pPr>
        <w:pStyle w:val="ListBullet"/>
      </w:pPr>
      <w:r>
        <w:t>FAQ-ACC-0004</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条件約款および保険会社の請求書類</w:t>
      </w:r>
    </w:p>
    <w:p>
      <w:pPr>
        <w:pStyle w:val="Heading2"/>
      </w:pPr>
      <w:r>
        <w:t>タグ</w:t>
      </w:r>
    </w:p>
    <w:p>
      <w:pPr>
        <w:pStyle w:val="ListBullet"/>
      </w:pPr>
      <w:r>
        <w:t>acc</w:t>
      </w:r>
    </w:p>
    <w:p>
      <w:pPr>
        <w:pStyle w:val="ListBullet"/>
      </w:pPr>
      <w:r>
        <w:t>atestado-médico</w:t>
      </w:r>
    </w:p>
    <w:p>
      <w:pPr>
        <w:pStyle w:val="ListBullet"/>
      </w:pPr>
      <w:r>
        <w:t>atendimento</w:t>
      </w:r>
    </w:p>
    <w:p>
      <w:pPr>
        <w:pStyle w:val="ListBullet"/>
      </w:pPr>
      <w:r>
        <w:t>japanese-broker</w:t>
      </w:r>
    </w:p>
    <w:p>
      <w:pPr>
        <w:pStyle w:val="Heading2"/>
      </w:pPr>
      <w:r>
        <w:t>関連項目</w:t>
      </w:r>
    </w:p>
    <w:p>
      <w:pPr>
        <w:pStyle w:val="ListBullet"/>
      </w:pPr>
      <w:r>
        <w:t>`14_FAQ/ACC/FAQ-ACC-0004.md`</w:t>
      </w:r>
    </w:p>
    <w:p>
      <w:pPr>
        <w:pStyle w:val="ListBullet"/>
      </w:pPr>
      <w:r>
        <w:t>`14_FAQ/ACC/FAQ-ACC-0007.md`</w:t>
      </w:r>
    </w:p>
    <w:p>
      <w:pPr>
        <w:pStyle w:val="Heading2"/>
      </w:pPr>
      <w:r>
        <w:t>改訂履歴</w:t>
      </w:r>
    </w:p>
    <w:p>
      <w:r>
        <w:t>| Data | Versão | Autor | Alteração |</w:t>
      </w:r>
    </w:p>
    <w:p>
      <w:r>
        <w:t>| --- | --- | --- | --- |</w:t>
      </w:r>
    </w:p>
    <w:p>
      <w:r>
        <w:t>| 2026-06-29 | 0.1 | JP-BR Insurance Knowledge Base | Criação inicial. |</w:t>
      </w:r>
    </w:p>
    <w:p>
      <w:r>
        <w:t>| 2026-06-29 | 0.2 | JP-BR Insurance Knowledge Base | Definição e fala ao cliente revisadas para uso prático em atendimento. |</w:t>
      </w:r>
    </w:p>
    <w:p>
      <w:pPr>
        <w:pStyle w:val="Heading1"/>
      </w:pPr>
      <w:r>
        <w:t>ACC-0006 - 診療明細書 - Detalhamento do atendimento médico</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Criação inicial a partir do piloto multi-IA ACC; revisão qualitativa das definições e falas ao cliente.</w:t>
      </w:r>
    </w:p>
    <w:p>
      <w:pPr>
        <w:pStyle w:val="Heading2"/>
      </w:pPr>
      <w:r>
        <w:t>コード</w:t>
      </w:r>
    </w:p>
    <w:p>
      <w:r>
        <w:t>ACC-0006</w:t>
      </w:r>
    </w:p>
    <w:p>
      <w:pPr>
        <w:pStyle w:val="Heading2"/>
      </w:pPr>
      <w:r>
        <w:t>カテゴリー</w:t>
      </w:r>
    </w:p>
    <w:p>
      <w:r>
        <w:t>ACC</w:t>
      </w:r>
    </w:p>
    <w:p>
      <w:pPr>
        <w:pStyle w:val="Heading2"/>
      </w:pPr>
      <w:r>
        <w:t>日本語用語</w:t>
      </w:r>
    </w:p>
    <w:p>
      <w:r>
        <w:t>診療明細書</w:t>
      </w:r>
    </w:p>
    <w:p>
      <w:pPr>
        <w:pStyle w:val="Heading2"/>
      </w:pPr>
      <w:r>
        <w:t>ポルトガル語訳</w:t>
      </w:r>
    </w:p>
    <w:p>
      <w:r>
        <w:t>Detalhamento do atendimento médico</w:t>
      </w:r>
    </w:p>
    <w:p>
      <w:pPr>
        <w:pStyle w:val="Heading2"/>
      </w:pPr>
      <w:r>
        <w:t>技術的定義</w:t>
      </w:r>
    </w:p>
    <w:p>
      <w:r>
        <w:t>診療明細書とは、医療機関で行われた診療内容、検査、処置、投薬、費用内訳などを示す書類です。診断書とは役割が異なり、治療内容や費用を確認するために使われます。</w:t>
      </w:r>
    </w:p>
    <w:p>
      <w:pPr>
        <w:pStyle w:val="Heading2"/>
      </w:pPr>
      <w:r>
        <w:t>簡単な説明</w:t>
      </w:r>
    </w:p>
    <w:p>
      <w:r>
        <w:t>診療明細書は、病院で何をしたか、どの費用がかかったかを見るための書類です。診断書の代わりになるとは限りません。</w:t>
      </w:r>
    </w:p>
    <w:p>
      <w:pPr>
        <w:pStyle w:val="Heading2"/>
      </w:pPr>
      <w:r>
        <w:t>ブラジル人顧客への説明方法</w:t>
      </w:r>
    </w:p>
    <w:p>
      <w:pPr>
        <w:pStyle w:val="Heading3"/>
      </w:pPr>
      <w:r>
        <w:t>ポルトガル語で伝える内容</w:t>
      </w:r>
    </w:p>
    <w:p>
      <w:r>
        <w:t>O detalhamento do atendimento mostra o que foi feito no hospital e os valores. Ele não é sempre a mesma coisa que o atestado médico.</w:t>
      </w:r>
    </w:p>
    <w:p>
      <w:pPr>
        <w:pStyle w:val="Heading3"/>
      </w:pPr>
      <w:r>
        <w:t>カタカナ読み</w:t>
      </w:r>
    </w:p>
    <w:p>
      <w:r>
        <w:t>オ デタリャメント ド アテンジメント モストラ オ キ フォイ フェイト ノ オスピタウ イ オス ヴァローレス。エリ ナォン エ センプリ ア メズマ コイザ キ オ アテスタード メジコ</w:t>
      </w:r>
    </w:p>
    <w:p>
      <w:r>
        <w:t>日本語確認用: 診療明細書は診療内容と費用内訳を示す書類で、診断書とは役割が違う。</w:t>
      </w:r>
    </w:p>
    <w:p>
      <w:pPr>
        <w:pStyle w:val="Heading2"/>
      </w:pPr>
      <w:r>
        <w:t>使用フレーズ</w:t>
      </w:r>
    </w:p>
    <w:p>
      <w:pPr>
        <w:pStyle w:val="Heading3"/>
      </w:pPr>
      <w:r>
        <w:t>社内確認用の日本語</w:t>
      </w:r>
    </w:p>
    <w:p>
      <w:pPr>
        <w:pStyle w:val="ListBullet"/>
      </w:pPr>
      <w:r>
        <w:t>診療明細書は診療内容と費用内訳を示す書類で、診断書とは役割が違う。</w:t>
      </w:r>
    </w:p>
    <w:p>
      <w:pPr>
        <w:pStyle w:val="ListBullet"/>
      </w:pPr>
      <w:r>
        <w:t>契約条件、事故状況、必要書類、保険会社の査定を分けて確認します。</w:t>
      </w:r>
    </w:p>
    <w:p>
      <w:pPr>
        <w:pStyle w:val="Heading3"/>
      </w:pPr>
      <w:r>
        <w:t>顧客に伝えるポルトガル語</w:t>
      </w:r>
    </w:p>
    <w:p>
      <w:pPr>
        <w:pStyle w:val="ListBullet"/>
      </w:pPr>
      <w:r>
        <w:t>Este documento mostra os detalhes do tratamento e os custos.</w:t>
      </w:r>
    </w:p>
    <w:p>
      <w:pPr>
        <w:pStyle w:val="ListBullet"/>
      </w:pPr>
      <w:r>
        <w:t>カタカナ読み: エスチ ドクメント モストラ オス デタリェス ド トラタメント イ オス クストス</w:t>
      </w:r>
    </w:p>
    <w:p>
      <w:pPr>
        <w:pStyle w:val="ListBullet"/>
      </w:pPr>
      <w:r>
        <w:t>Vamos verificar se a seguradora também precisa de atestado médico.</w:t>
      </w:r>
    </w:p>
    <w:p>
      <w:pPr>
        <w:pStyle w:val="ListBullet"/>
      </w:pPr>
      <w:r>
        <w:t>カタカナ読み: ヴァモス ヴェリフィカール セ ア セグラドーラ タンベン プレシザ ジ アテスタード メジコ</w:t>
      </w:r>
    </w:p>
    <w:p>
      <w:pPr>
        <w:pStyle w:val="Heading2"/>
      </w:pPr>
      <w:r>
        <w:t>よくある質問</w:t>
      </w:r>
    </w:p>
    <w:p>
      <w:pPr>
        <w:pStyle w:val="ListBullet"/>
      </w:pPr>
      <w:r>
        <w:t>FAQ-ACC-0003</w:t>
      </w:r>
    </w:p>
    <w:p>
      <w:pPr>
        <w:pStyle w:val="ListBullet"/>
      </w:pPr>
      <w:r>
        <w:t>FAQ-ACC-0004</w:t>
      </w:r>
    </w:p>
    <w:p>
      <w:pPr>
        <w:pStyle w:val="Heading2"/>
      </w:pPr>
      <w:r>
        <w:t>関連用語</w:t>
      </w:r>
    </w:p>
    <w:p>
      <w:pPr>
        <w:pStyle w:val="ListBullet"/>
      </w:pPr>
      <w:r>
        <w:t>ACC-0001 - 傷害保険 - Seguro de acidentes pessoais</w:t>
      </w:r>
    </w:p>
    <w:p>
      <w:pPr>
        <w:pStyle w:val="ListBullet"/>
      </w:pPr>
      <w:r>
        <w:t>ACC-0002 - 労災保険 - Seguro de acidente de trabalho</w:t>
      </w:r>
    </w:p>
    <w:p>
      <w:pPr>
        <w:pStyle w:val="ListBullet"/>
      </w:pPr>
      <w:r>
        <w:t>ACC-0003 - 通勤災害 - Acidente no trajeto de trabalho</w:t>
      </w:r>
    </w:p>
    <w:p>
      <w:pPr>
        <w:pStyle w:val="Heading2"/>
      </w:pPr>
      <w:r>
        <w:t>相互参照</w:t>
      </w:r>
    </w:p>
    <w:p>
      <w:pPr>
        <w:pStyle w:val="ListBullet"/>
      </w:pPr>
      <w:r>
        <w:t>FAQ-ACC-0003</w:t>
      </w:r>
    </w:p>
    <w:p>
      <w:pPr>
        <w:pStyle w:val="ListBullet"/>
      </w:pPr>
      <w:r>
        <w:t>FAQ-ACC-0004</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条件約款および保険会社の請求書類</w:t>
      </w:r>
    </w:p>
    <w:p>
      <w:pPr>
        <w:pStyle w:val="Heading2"/>
      </w:pPr>
      <w:r>
        <w:t>タグ</w:t>
      </w:r>
    </w:p>
    <w:p>
      <w:pPr>
        <w:pStyle w:val="ListBullet"/>
      </w:pPr>
      <w:r>
        <w:t>acc</w:t>
      </w:r>
    </w:p>
    <w:p>
      <w:pPr>
        <w:pStyle w:val="ListBullet"/>
      </w:pPr>
      <w:r>
        <w:t>detalhamento-médico</w:t>
      </w:r>
    </w:p>
    <w:p>
      <w:pPr>
        <w:pStyle w:val="ListBullet"/>
      </w:pPr>
      <w:r>
        <w:t>atendimento</w:t>
      </w:r>
    </w:p>
    <w:p>
      <w:pPr>
        <w:pStyle w:val="ListBullet"/>
      </w:pPr>
      <w:r>
        <w:t>japanese-broker</w:t>
      </w:r>
    </w:p>
    <w:p>
      <w:pPr>
        <w:pStyle w:val="Heading2"/>
      </w:pPr>
      <w:r>
        <w:t>関連項目</w:t>
      </w:r>
    </w:p>
    <w:p>
      <w:pPr>
        <w:pStyle w:val="ListBullet"/>
      </w:pPr>
      <w:r>
        <w:t>`14_FAQ/ACC/FAQ-ACC-0004.md`</w:t>
      </w:r>
    </w:p>
    <w:p>
      <w:pPr>
        <w:pStyle w:val="ListBullet"/>
      </w:pPr>
      <w:r>
        <w:t>`14_FAQ/ACC/FAQ-ACC-0007.md`</w:t>
      </w:r>
    </w:p>
    <w:p>
      <w:pPr>
        <w:pStyle w:val="Heading2"/>
      </w:pPr>
      <w:r>
        <w:t>改訂履歴</w:t>
      </w:r>
    </w:p>
    <w:p>
      <w:r>
        <w:t>| Data | Versão | Autor | Alteração |</w:t>
      </w:r>
    </w:p>
    <w:p>
      <w:r>
        <w:t>| --- | --- | --- | --- |</w:t>
      </w:r>
    </w:p>
    <w:p>
      <w:r>
        <w:t>| 2026-06-29 | 0.1 | JP-BR Insurance Knowledge Base | Criação inicial. |</w:t>
      </w:r>
    </w:p>
    <w:p>
      <w:r>
        <w:t>| 2026-06-29 | 0.2 | JP-BR Insurance Knowledge Base | Definição e fala ao cliente revisadas para uso prático em atendimento. |</w:t>
      </w:r>
    </w:p>
    <w:p>
      <w:pPr>
        <w:pStyle w:val="Heading1"/>
      </w:pPr>
      <w:r>
        <w:t>ACC-0007 - 入院保険金 - Benefício por internação causada por acidente</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Criação inicial a partir do piloto multi-IA ACC; revisão qualitativa das definições e falas ao cliente.</w:t>
      </w:r>
    </w:p>
    <w:p>
      <w:pPr>
        <w:pStyle w:val="Heading2"/>
      </w:pPr>
      <w:r>
        <w:t>コード</w:t>
      </w:r>
    </w:p>
    <w:p>
      <w:r>
        <w:t>ACC-0007</w:t>
      </w:r>
    </w:p>
    <w:p>
      <w:pPr>
        <w:pStyle w:val="Heading2"/>
      </w:pPr>
      <w:r>
        <w:t>カテゴリー</w:t>
      </w:r>
    </w:p>
    <w:p>
      <w:r>
        <w:t>ACC</w:t>
      </w:r>
    </w:p>
    <w:p>
      <w:pPr>
        <w:pStyle w:val="Heading2"/>
      </w:pPr>
      <w:r>
        <w:t>日本語用語</w:t>
      </w:r>
    </w:p>
    <w:p>
      <w:r>
        <w:t>入院保険金</w:t>
      </w:r>
    </w:p>
    <w:p>
      <w:pPr>
        <w:pStyle w:val="Heading2"/>
      </w:pPr>
      <w:r>
        <w:t>ポルトガル語訳</w:t>
      </w:r>
    </w:p>
    <w:p>
      <w:r>
        <w:t>Benefício por internação causada por acidente</w:t>
      </w:r>
    </w:p>
    <w:p>
      <w:pPr>
        <w:pStyle w:val="Heading2"/>
      </w:pPr>
      <w:r>
        <w:t>技術的定義</w:t>
      </w:r>
    </w:p>
    <w:p>
      <w:r>
        <w:t>入院保険金とは、事故によるけがで契約条件に該当する入院をした場合に、約款で定められた日額、日数、免責日数、限度に基づき確認される保険金です。</w:t>
      </w:r>
    </w:p>
    <w:p>
      <w:pPr>
        <w:pStyle w:val="Heading2"/>
      </w:pPr>
      <w:r>
        <w:t>簡単な説明</w:t>
      </w:r>
    </w:p>
    <w:p>
      <w:r>
        <w:t>事故で入院しても、すべての日数がそのまま支払われるとは限りません。入院理由、日数、免責日数、契約条件を確認します。</w:t>
      </w:r>
    </w:p>
    <w:p>
      <w:pPr>
        <w:pStyle w:val="Heading2"/>
      </w:pPr>
      <w:r>
        <w:t>ブラジル人顧客への説明方法</w:t>
      </w:r>
    </w:p>
    <w:p>
      <w:pPr>
        <w:pStyle w:val="Heading3"/>
      </w:pPr>
      <w:r>
        <w:t>ポルトガル語で伝える内容</w:t>
      </w:r>
    </w:p>
    <w:p>
      <w:r>
        <w:t>Mesmo com internação por acidente, precisamos conferir no contrato quais dias podem ser considerados e se existe franquia em dias.</w:t>
      </w:r>
    </w:p>
    <w:p>
      <w:pPr>
        <w:pStyle w:val="Heading3"/>
      </w:pPr>
      <w:r>
        <w:t>カタカナ読み</w:t>
      </w:r>
    </w:p>
    <w:p>
      <w:r>
        <w:t>メズモ コム インテルナサォン ポル アシデンチ、プレシザモス コンフェリール ノ コントラト クアイス ジアス ポデン セール コンシデラードス イ セ エジスチ フランキア エン ジアス</w:t>
      </w:r>
    </w:p>
    <w:p>
      <w:r>
        <w:t>日本語確認用: 事故入院でも契約条件と免責日数により支払対象日数が変わる。</w:t>
      </w:r>
    </w:p>
    <w:p>
      <w:pPr>
        <w:pStyle w:val="Heading2"/>
      </w:pPr>
      <w:r>
        <w:t>使用フレーズ</w:t>
      </w:r>
    </w:p>
    <w:p>
      <w:pPr>
        <w:pStyle w:val="Heading3"/>
      </w:pPr>
      <w:r>
        <w:t>社内確認用の日本語</w:t>
      </w:r>
    </w:p>
    <w:p>
      <w:pPr>
        <w:pStyle w:val="ListBullet"/>
      </w:pPr>
      <w:r>
        <w:t>事故入院でも契約条件と免責日数により支払対象日数が変わる。</w:t>
      </w:r>
    </w:p>
    <w:p>
      <w:pPr>
        <w:pStyle w:val="ListBullet"/>
      </w:pPr>
      <w:r>
        <w:t>契約条件、事故状況、必要書類、保険会社の査定を分けて確認します。</w:t>
      </w:r>
    </w:p>
    <w:p>
      <w:pPr>
        <w:pStyle w:val="Heading3"/>
      </w:pPr>
      <w:r>
        <w:t>顧客に伝えるポルトガル語</w:t>
      </w:r>
    </w:p>
    <w:p>
      <w:pPr>
        <w:pStyle w:val="ListBullet"/>
      </w:pPr>
      <w:r>
        <w:t>Os dias de internação e os dias pagos podem ser diferentes.</w:t>
      </w:r>
    </w:p>
    <w:p>
      <w:pPr>
        <w:pStyle w:val="ListBullet"/>
      </w:pPr>
      <w:r>
        <w:t>カタカナ読み: オス ジアス ジ インテルナサォン イ オス ジアス パゴス ポデン セール ジフェレンチス</w:t>
      </w:r>
    </w:p>
    <w:p>
      <w:pPr>
        <w:pStyle w:val="ListBullet"/>
      </w:pPr>
      <w:r>
        <w:t>Por favor, envie as datas de entrada e saída do hospital.</w:t>
      </w:r>
    </w:p>
    <w:p>
      <w:pPr>
        <w:pStyle w:val="ListBullet"/>
      </w:pPr>
      <w:r>
        <w:t>カタカナ読み: ポル ファヴォール、エンヴィエ アス ダタス ジ エントラーダ イ サイーダ ド オスピタウ</w:t>
      </w:r>
    </w:p>
    <w:p>
      <w:pPr>
        <w:pStyle w:val="Heading2"/>
      </w:pPr>
      <w:r>
        <w:t>よくある質問</w:t>
      </w:r>
    </w:p>
    <w:p>
      <w:pPr>
        <w:pStyle w:val="ListBullet"/>
      </w:pPr>
      <w:r>
        <w:t>FAQ-ACC-0005</w:t>
      </w:r>
    </w:p>
    <w:p>
      <w:pPr>
        <w:pStyle w:val="Heading2"/>
      </w:pPr>
      <w:r>
        <w:t>関連用語</w:t>
      </w:r>
    </w:p>
    <w:p>
      <w:pPr>
        <w:pStyle w:val="ListBullet"/>
      </w:pPr>
      <w:r>
        <w:t>ACC-0001 - 傷害保険 - Seguro de acidentes pessoais</w:t>
      </w:r>
    </w:p>
    <w:p>
      <w:pPr>
        <w:pStyle w:val="ListBullet"/>
      </w:pPr>
      <w:r>
        <w:t>ACC-0002 - 労災保険 - Seguro de acidente de trabalho</w:t>
      </w:r>
    </w:p>
    <w:p>
      <w:pPr>
        <w:pStyle w:val="ListBullet"/>
      </w:pPr>
      <w:r>
        <w:t>ACC-0003 - 通勤災害 - Acidente no trajeto de trabalho</w:t>
      </w:r>
    </w:p>
    <w:p>
      <w:pPr>
        <w:pStyle w:val="Heading2"/>
      </w:pPr>
      <w:r>
        <w:t>相互参照</w:t>
      </w:r>
    </w:p>
    <w:p>
      <w:pPr>
        <w:pStyle w:val="ListBullet"/>
      </w:pPr>
      <w:r>
        <w:t>FAQ-ACC-0005</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条件約款および保険会社の請求書類</w:t>
      </w:r>
    </w:p>
    <w:p>
      <w:pPr>
        <w:pStyle w:val="Heading2"/>
      </w:pPr>
      <w:r>
        <w:t>タグ</w:t>
      </w:r>
    </w:p>
    <w:p>
      <w:pPr>
        <w:pStyle w:val="ListBullet"/>
      </w:pPr>
      <w:r>
        <w:t>acc</w:t>
      </w:r>
    </w:p>
    <w:p>
      <w:pPr>
        <w:pStyle w:val="ListBullet"/>
      </w:pPr>
      <w:r>
        <w:t>internação-por-acidente</w:t>
      </w:r>
    </w:p>
    <w:p>
      <w:pPr>
        <w:pStyle w:val="ListBullet"/>
      </w:pPr>
      <w:r>
        <w:t>atendimento</w:t>
      </w:r>
    </w:p>
    <w:p>
      <w:pPr>
        <w:pStyle w:val="ListBullet"/>
      </w:pPr>
      <w:r>
        <w:t>japanese-broker</w:t>
      </w:r>
    </w:p>
    <w:p>
      <w:pPr>
        <w:pStyle w:val="Heading2"/>
      </w:pPr>
      <w:r>
        <w:t>関連項目</w:t>
      </w:r>
    </w:p>
    <w:p>
      <w:pPr>
        <w:pStyle w:val="ListBullet"/>
      </w:pPr>
      <w:r>
        <w:t>`14_FAQ/ACC/FAQ-ACC-0005.md`</w:t>
      </w:r>
    </w:p>
    <w:p>
      <w:pPr>
        <w:pStyle w:val="ListBullet"/>
      </w:pPr>
      <w:r>
        <w:t>`14_FAQ/ACC/FAQ-ACC-0009.md`</w:t>
      </w:r>
    </w:p>
    <w:p>
      <w:pPr>
        <w:pStyle w:val="Heading2"/>
      </w:pPr>
      <w:r>
        <w:t>改訂履歴</w:t>
      </w:r>
    </w:p>
    <w:p>
      <w:r>
        <w:t>| Data | Versão | Autor | Alteração |</w:t>
      </w:r>
    </w:p>
    <w:p>
      <w:r>
        <w:t>| --- | --- | --- | --- |</w:t>
      </w:r>
    </w:p>
    <w:p>
      <w:r>
        <w:t>| 2026-06-29 | 0.1 | JP-BR Insurance Knowledge Base | Criação inicial. |</w:t>
      </w:r>
    </w:p>
    <w:p>
      <w:r>
        <w:t>| 2026-06-29 | 0.2 | JP-BR Insurance Knowledge Base | Definição e fala ao cliente revisadas para uso prático em atendimento. |</w:t>
      </w:r>
    </w:p>
    <w:p>
      <w:pPr>
        <w:pStyle w:val="Heading1"/>
      </w:pPr>
      <w:r>
        <w:t>ACC-0008 - 手術保険金 - Benefício por cirurgia causada por acidente</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Criação inicial a partir do piloto multi-IA ACC; revisão qualitativa das definições e falas ao cliente.</w:t>
      </w:r>
    </w:p>
    <w:p>
      <w:pPr>
        <w:pStyle w:val="Heading2"/>
      </w:pPr>
      <w:r>
        <w:t>コード</w:t>
      </w:r>
    </w:p>
    <w:p>
      <w:r>
        <w:t>ACC-0008</w:t>
      </w:r>
    </w:p>
    <w:p>
      <w:pPr>
        <w:pStyle w:val="Heading2"/>
      </w:pPr>
      <w:r>
        <w:t>カテゴリー</w:t>
      </w:r>
    </w:p>
    <w:p>
      <w:r>
        <w:t>ACC</w:t>
      </w:r>
    </w:p>
    <w:p>
      <w:pPr>
        <w:pStyle w:val="Heading2"/>
      </w:pPr>
      <w:r>
        <w:t>日本語用語</w:t>
      </w:r>
    </w:p>
    <w:p>
      <w:r>
        <w:t>手術保険金</w:t>
      </w:r>
    </w:p>
    <w:p>
      <w:pPr>
        <w:pStyle w:val="Heading2"/>
      </w:pPr>
      <w:r>
        <w:t>ポルトガル語訳</w:t>
      </w:r>
    </w:p>
    <w:p>
      <w:r>
        <w:t>Benefício por cirurgia causada por acidente</w:t>
      </w:r>
    </w:p>
    <w:p>
      <w:pPr>
        <w:pStyle w:val="Heading2"/>
      </w:pPr>
      <w:r>
        <w:t>技術的定義</w:t>
      </w:r>
    </w:p>
    <w:p>
      <w:r>
        <w:t>手術保険金とは、事故によるけがの治療として行われた手術が契約上の支払対象に該当する場合に確認される保険金です。手術名、実施日、治療目的、約款上の分類を確認します。</w:t>
      </w:r>
    </w:p>
    <w:p>
      <w:pPr>
        <w:pStyle w:val="Heading2"/>
      </w:pPr>
      <w:r>
        <w:t>簡単な説明</w:t>
      </w:r>
    </w:p>
    <w:p>
      <w:r>
        <w:t>手術を受けた事実だけでは支払いは確定しません。手術名、事故との関係、契約上の対象かどうかを確認します。</w:t>
      </w:r>
    </w:p>
    <w:p>
      <w:pPr>
        <w:pStyle w:val="Heading2"/>
      </w:pPr>
      <w:r>
        <w:t>ブラジル人顧客への説明方法</w:t>
      </w:r>
    </w:p>
    <w:p>
      <w:pPr>
        <w:pStyle w:val="Heading3"/>
      </w:pPr>
      <w:r>
        <w:t>ポルトガル語で伝える内容</w:t>
      </w:r>
    </w:p>
    <w:p>
      <w:r>
        <w:t>Mesmo que tenha feito cirurgia, precisamos verificar o nome da cirurgia, a relação com o acidente e se o contrato considera esse procedimento.</w:t>
      </w:r>
    </w:p>
    <w:p>
      <w:pPr>
        <w:pStyle w:val="Heading3"/>
      </w:pPr>
      <w:r>
        <w:t>カタカナ読み</w:t>
      </w:r>
    </w:p>
    <w:p>
      <w:r>
        <w:t>メズモ キ テーニャ フェイト シルルジア、プレシザモス ヴェリフィカール オ ノミ ダ シルルジア、ア ヘラサォン コム オ アシデンチ イ セ オ コントラト コンシデラ エッシ プロセジメント</w:t>
      </w:r>
    </w:p>
    <w:p>
      <w:r>
        <w:t>日本語確認用: 手術保険金は手術名、事故との関係、契約上の対象性を確認する。</w:t>
      </w:r>
    </w:p>
    <w:p>
      <w:pPr>
        <w:pStyle w:val="Heading2"/>
      </w:pPr>
      <w:r>
        <w:t>使用フレーズ</w:t>
      </w:r>
    </w:p>
    <w:p>
      <w:pPr>
        <w:pStyle w:val="Heading3"/>
      </w:pPr>
      <w:r>
        <w:t>社内確認用の日本語</w:t>
      </w:r>
    </w:p>
    <w:p>
      <w:pPr>
        <w:pStyle w:val="ListBullet"/>
      </w:pPr>
      <w:r>
        <w:t>手術保険金は手術名、事故との関係、契約上の対象性を確認する。</w:t>
      </w:r>
    </w:p>
    <w:p>
      <w:pPr>
        <w:pStyle w:val="ListBullet"/>
      </w:pPr>
      <w:r>
        <w:t>契約条件、事故状況、必要書類、保険会社の査定を分けて確認します。</w:t>
      </w:r>
    </w:p>
    <w:p>
      <w:pPr>
        <w:pStyle w:val="Heading3"/>
      </w:pPr>
      <w:r>
        <w:t>顧客に伝えるポルトガル語</w:t>
      </w:r>
    </w:p>
    <w:p>
      <w:pPr>
        <w:pStyle w:val="ListBullet"/>
      </w:pPr>
      <w:r>
        <w:t>Por favor, envie o nome da cirurgia e o documento do hospital.</w:t>
      </w:r>
    </w:p>
    <w:p>
      <w:pPr>
        <w:pStyle w:val="ListBullet"/>
      </w:pPr>
      <w:r>
        <w:t>カタカナ読み: ポル ファヴォール、エンヴィエ オ ノミ ダ シルルジア イ オ ドクメント ド オスピタウ</w:t>
      </w:r>
    </w:p>
    <w:p>
      <w:pPr>
        <w:pStyle w:val="ListBullet"/>
      </w:pPr>
      <w:r>
        <w:t>A seguradora precisa verificar se essa cirurgia está coberta pelo contrato.</w:t>
      </w:r>
    </w:p>
    <w:p>
      <w:pPr>
        <w:pStyle w:val="ListBullet"/>
      </w:pPr>
      <w:r>
        <w:t>カタカナ読み: ア セグラドーラ プレシザ ヴェリフィカール セ エッサ シルルジア エスタ コベルタ ペロ コントラト</w:t>
      </w:r>
    </w:p>
    <w:p>
      <w:pPr>
        <w:pStyle w:val="Heading2"/>
      </w:pPr>
      <w:r>
        <w:t>よくある質問</w:t>
      </w:r>
    </w:p>
    <w:p>
      <w:pPr>
        <w:pStyle w:val="ListBullet"/>
      </w:pPr>
      <w:r>
        <w:t>FAQ-ACC-0001</w:t>
      </w:r>
    </w:p>
    <w:p>
      <w:pPr>
        <w:pStyle w:val="Heading2"/>
      </w:pPr>
      <w:r>
        <w:t>関連用語</w:t>
      </w:r>
    </w:p>
    <w:p>
      <w:pPr>
        <w:pStyle w:val="ListBullet"/>
      </w:pPr>
      <w:r>
        <w:t>ACC-0001 - 傷害保険 - Seguro de acidentes pessoais</w:t>
      </w:r>
    </w:p>
    <w:p>
      <w:pPr>
        <w:pStyle w:val="ListBullet"/>
      </w:pPr>
      <w:r>
        <w:t>ACC-0002 - 労災保険 - Seguro de acidente de trabalho</w:t>
      </w:r>
    </w:p>
    <w:p>
      <w:pPr>
        <w:pStyle w:val="ListBullet"/>
      </w:pPr>
      <w:r>
        <w:t>ACC-0003 - 通勤災害 - Acidente no trajeto de trabalho</w:t>
      </w:r>
    </w:p>
    <w:p>
      <w:pPr>
        <w:pStyle w:val="Heading2"/>
      </w:pPr>
      <w:r>
        <w:t>相互参照</w:t>
      </w:r>
    </w:p>
    <w:p>
      <w:pPr>
        <w:pStyle w:val="ListBullet"/>
      </w:pPr>
      <w:r>
        <w:t>FAQ-ACC-0001</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条件約款および保険会社の請求書類</w:t>
      </w:r>
    </w:p>
    <w:p>
      <w:pPr>
        <w:pStyle w:val="Heading2"/>
      </w:pPr>
      <w:r>
        <w:t>タグ</w:t>
      </w:r>
    </w:p>
    <w:p>
      <w:pPr>
        <w:pStyle w:val="ListBullet"/>
      </w:pPr>
      <w:r>
        <w:t>acc</w:t>
      </w:r>
    </w:p>
    <w:p>
      <w:pPr>
        <w:pStyle w:val="ListBullet"/>
      </w:pPr>
      <w:r>
        <w:t>cirurgia-por-acidente</w:t>
      </w:r>
    </w:p>
    <w:p>
      <w:pPr>
        <w:pStyle w:val="ListBullet"/>
      </w:pPr>
      <w:r>
        <w:t>atendimento</w:t>
      </w:r>
    </w:p>
    <w:p>
      <w:pPr>
        <w:pStyle w:val="ListBullet"/>
      </w:pPr>
      <w:r>
        <w:t>japanese-broker</w:t>
      </w:r>
    </w:p>
    <w:p>
      <w:pPr>
        <w:pStyle w:val="Heading2"/>
      </w:pPr>
      <w:r>
        <w:t>関連項目</w:t>
      </w:r>
    </w:p>
    <w:p>
      <w:pPr>
        <w:pStyle w:val="ListBullet"/>
      </w:pPr>
      <w:r>
        <w:t>`14_FAQ/ACC/FAQ-ACC-0003.md`</w:t>
      </w:r>
    </w:p>
    <w:p>
      <w:pPr>
        <w:pStyle w:val="Heading2"/>
      </w:pPr>
      <w:r>
        <w:t>改訂履歴</w:t>
      </w:r>
    </w:p>
    <w:p>
      <w:r>
        <w:t>| Data | Versão | Autor | Alteração |</w:t>
      </w:r>
    </w:p>
    <w:p>
      <w:r>
        <w:t>| --- | --- | --- | --- |</w:t>
      </w:r>
    </w:p>
    <w:p>
      <w:r>
        <w:t>| 2026-06-29 | 0.1 | JP-BR Insurance Knowledge Base | Criação inicial. |</w:t>
      </w:r>
    </w:p>
    <w:p>
      <w:r>
        <w:t>| 2026-06-29 | 0.2 | JP-BR Insurance Knowledge Base | Definição e fala ao cliente revisadas para uso prático em atendimento. |</w:t>
      </w:r>
    </w:p>
    <w:p>
      <w:pPr>
        <w:pStyle w:val="Heading1"/>
      </w:pPr>
      <w:r>
        <w:t>ACC-0009 - 免責日数 - Franquia temporal em dias</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Criação inicial a partir do piloto multi-IA ACC; revisão qualitativa das definições e falas ao cliente.</w:t>
      </w:r>
    </w:p>
    <w:p>
      <w:pPr>
        <w:pStyle w:val="Heading2"/>
      </w:pPr>
      <w:r>
        <w:t>コード</w:t>
      </w:r>
    </w:p>
    <w:p>
      <w:r>
        <w:t>ACC-0009</w:t>
      </w:r>
    </w:p>
    <w:p>
      <w:pPr>
        <w:pStyle w:val="Heading2"/>
      </w:pPr>
      <w:r>
        <w:t>カテゴリー</w:t>
      </w:r>
    </w:p>
    <w:p>
      <w:r>
        <w:t>ACC</w:t>
      </w:r>
    </w:p>
    <w:p>
      <w:pPr>
        <w:pStyle w:val="Heading2"/>
      </w:pPr>
      <w:r>
        <w:t>日本語用語</w:t>
      </w:r>
    </w:p>
    <w:p>
      <w:r>
        <w:t>免責日数</w:t>
      </w:r>
    </w:p>
    <w:p>
      <w:pPr>
        <w:pStyle w:val="Heading2"/>
      </w:pPr>
      <w:r>
        <w:t>ポルトガル語訳</w:t>
      </w:r>
    </w:p>
    <w:p>
      <w:r>
        <w:t>Franquia temporal em dias</w:t>
      </w:r>
    </w:p>
    <w:p>
      <w:pPr>
        <w:pStyle w:val="Heading2"/>
      </w:pPr>
      <w:r>
        <w:t>技術的定義</w:t>
      </w:r>
    </w:p>
    <w:p>
      <w:r>
        <w:t>免責日数とは、契約上、入院や通院などの給付について最初の一定日数を支払対象外とする期間です。何日を差し引くか、いつから数えるか、どの給付に適用するかは契約で確認します。</w:t>
      </w:r>
    </w:p>
    <w:p>
      <w:pPr>
        <w:pStyle w:val="Heading2"/>
      </w:pPr>
      <w:r>
        <w:t>簡単な説明</w:t>
      </w:r>
    </w:p>
    <w:p>
      <w:r>
        <w:t>免責日数がある場合、治療や入院の最初の数日分が支払われない可能性があります。日数の数え方は契約で確認します。</w:t>
      </w:r>
    </w:p>
    <w:p>
      <w:pPr>
        <w:pStyle w:val="Heading2"/>
      </w:pPr>
      <w:r>
        <w:t>ブラジル人顧客への説明方法</w:t>
      </w:r>
    </w:p>
    <w:p>
      <w:pPr>
        <w:pStyle w:val="Heading3"/>
      </w:pPr>
      <w:r>
        <w:t>ポルトガル語で伝える内容</w:t>
      </w:r>
    </w:p>
    <w:p>
      <w:r>
        <w:t>Franquia em dias significa que os primeiros dias podem ficar fora do pagamento. Vamos conferir no contrato quantos dias são descontados.</w:t>
      </w:r>
    </w:p>
    <w:p>
      <w:pPr>
        <w:pStyle w:val="Heading3"/>
      </w:pPr>
      <w:r>
        <w:t>カタカナ読み</w:t>
      </w:r>
    </w:p>
    <w:p>
      <w:r>
        <w:t>フランキア エン ジアス シグニフィカ キ オス プリメイロス ジアス ポデン フィカール フォーラ ド パガメント。ヴァモス コンフェリール ノ コントラト クアントス ジアス サォン デスコンタードス</w:t>
      </w:r>
    </w:p>
    <w:p>
      <w:r>
        <w:t>日本語確認用: 免責日数は最初の一定日数が支払対象外となる可能性を示す。</w:t>
      </w:r>
    </w:p>
    <w:p>
      <w:pPr>
        <w:pStyle w:val="Heading2"/>
      </w:pPr>
      <w:r>
        <w:t>使用フレーズ</w:t>
      </w:r>
    </w:p>
    <w:p>
      <w:pPr>
        <w:pStyle w:val="Heading3"/>
      </w:pPr>
      <w:r>
        <w:t>社内確認用の日本語</w:t>
      </w:r>
    </w:p>
    <w:p>
      <w:pPr>
        <w:pStyle w:val="ListBullet"/>
      </w:pPr>
      <w:r>
        <w:t>免責日数は最初の一定日数が支払対象外となる可能性を示す。</w:t>
      </w:r>
    </w:p>
    <w:p>
      <w:pPr>
        <w:pStyle w:val="ListBullet"/>
      </w:pPr>
      <w:r>
        <w:t>契約条件、事故状況、必要書類、保険会社の査定を分けて確認します。</w:t>
      </w:r>
    </w:p>
    <w:p>
      <w:pPr>
        <w:pStyle w:val="Heading3"/>
      </w:pPr>
      <w:r>
        <w:t>顧客に伝えるポルトガル語</w:t>
      </w:r>
    </w:p>
    <w:p>
      <w:pPr>
        <w:pStyle w:val="ListBullet"/>
      </w:pPr>
      <w:r>
        <w:t>Alguns primeiros dias podem não ser pagos por causa da regra do contrato.</w:t>
      </w:r>
    </w:p>
    <w:p>
      <w:pPr>
        <w:pStyle w:val="ListBullet"/>
      </w:pPr>
      <w:r>
        <w:t>カタカナ読み: アウグンス プリメイロス ジアス ポデン ナォン セール パゴス ポル カウザ ダ ヘグラ ド コントラト</w:t>
      </w:r>
    </w:p>
    <w:p>
      <w:pPr>
        <w:pStyle w:val="ListBullet"/>
      </w:pPr>
      <w:r>
        <w:t>Vamos verificar como a seguradora conta os dias.</w:t>
      </w:r>
    </w:p>
    <w:p>
      <w:pPr>
        <w:pStyle w:val="ListBullet"/>
      </w:pPr>
      <w:r>
        <w:t>カタカナ読み: ヴァモス ヴェリフィカール コモ ア セグラドーラ コンタイ オス ジアス</w:t>
      </w:r>
    </w:p>
    <w:p>
      <w:pPr>
        <w:pStyle w:val="Heading2"/>
      </w:pPr>
      <w:r>
        <w:t>よくある質問</w:t>
      </w:r>
    </w:p>
    <w:p>
      <w:pPr>
        <w:pStyle w:val="ListBullet"/>
      </w:pPr>
      <w:r>
        <w:t>FAQ-ACC-0005</w:t>
      </w:r>
    </w:p>
    <w:p>
      <w:pPr>
        <w:pStyle w:val="Heading2"/>
      </w:pPr>
      <w:r>
        <w:t>関連用語</w:t>
      </w:r>
    </w:p>
    <w:p>
      <w:pPr>
        <w:pStyle w:val="ListBullet"/>
      </w:pPr>
      <w:r>
        <w:t>ACC-0001 - 傷害保険 - Seguro de acidentes pessoais</w:t>
      </w:r>
    </w:p>
    <w:p>
      <w:pPr>
        <w:pStyle w:val="ListBullet"/>
      </w:pPr>
      <w:r>
        <w:t>ACC-0002 - 労災保険 - Seguro de acidente de trabalho</w:t>
      </w:r>
    </w:p>
    <w:p>
      <w:pPr>
        <w:pStyle w:val="ListBullet"/>
      </w:pPr>
      <w:r>
        <w:t>ACC-0003 - 通勤災害 - Acidente no trajeto de trabalho</w:t>
      </w:r>
    </w:p>
    <w:p>
      <w:pPr>
        <w:pStyle w:val="Heading2"/>
      </w:pPr>
      <w:r>
        <w:t>相互参照</w:t>
      </w:r>
    </w:p>
    <w:p>
      <w:pPr>
        <w:pStyle w:val="ListBullet"/>
      </w:pPr>
      <w:r>
        <w:t>FAQ-ACC-0005</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条件約款および保険会社の請求書類</w:t>
      </w:r>
    </w:p>
    <w:p>
      <w:pPr>
        <w:pStyle w:val="Heading2"/>
      </w:pPr>
      <w:r>
        <w:t>タグ</w:t>
      </w:r>
    </w:p>
    <w:p>
      <w:pPr>
        <w:pStyle w:val="ListBullet"/>
      </w:pPr>
      <w:r>
        <w:t>acc</w:t>
      </w:r>
    </w:p>
    <w:p>
      <w:pPr>
        <w:pStyle w:val="ListBullet"/>
      </w:pPr>
      <w:r>
        <w:t>franquia-temporal</w:t>
      </w:r>
    </w:p>
    <w:p>
      <w:pPr>
        <w:pStyle w:val="ListBullet"/>
      </w:pPr>
      <w:r>
        <w:t>atendimento</w:t>
      </w:r>
    </w:p>
    <w:p>
      <w:pPr>
        <w:pStyle w:val="ListBullet"/>
      </w:pPr>
      <w:r>
        <w:t>japanese-broker</w:t>
      </w:r>
    </w:p>
    <w:p>
      <w:pPr>
        <w:pStyle w:val="Heading2"/>
      </w:pPr>
      <w:r>
        <w:t>関連項目</w:t>
      </w:r>
    </w:p>
    <w:p>
      <w:pPr>
        <w:pStyle w:val="ListBullet"/>
      </w:pPr>
      <w:r>
        <w:t>`14_FAQ/ACC/FAQ-ACC-0005.md`</w:t>
      </w:r>
    </w:p>
    <w:p>
      <w:pPr>
        <w:pStyle w:val="ListBullet"/>
      </w:pPr>
      <w:r>
        <w:t>`14_FAQ/ACC/FAQ-ACC-0009.md`</w:t>
      </w:r>
    </w:p>
    <w:p>
      <w:pPr>
        <w:pStyle w:val="Heading2"/>
      </w:pPr>
      <w:r>
        <w:t>改訂履歴</w:t>
      </w:r>
    </w:p>
    <w:p>
      <w:r>
        <w:t>| Data | Versão | Autor | Alteração |</w:t>
      </w:r>
    </w:p>
    <w:p>
      <w:r>
        <w:t>| --- | --- | --- | --- |</w:t>
      </w:r>
    </w:p>
    <w:p>
      <w:r>
        <w:t>| 2026-06-29 | 0.1 | JP-BR Insurance Knowledge Base | Criação inicial. |</w:t>
      </w:r>
    </w:p>
    <w:p>
      <w:r>
        <w:t>| 2026-06-29 | 0.2 | JP-BR Insurance Knowledge Base | Definição e fala ao cliente revisadas para uso prático em atendimento. |</w:t>
      </w:r>
    </w:p>
    <w:p>
      <w:pPr>
        <w:pStyle w:val="Heading1"/>
      </w:pPr>
      <w:r>
        <w:t>ACC-0010 - 免責事由 - Exclusões contratuais</w:t>
      </w:r>
    </w:p>
    <w:p>
      <w:pPr>
        <w:pStyle w:val="Heading2"/>
      </w:pPr>
      <w:r>
        <w:t>管理情報</w:t>
      </w:r>
    </w:p>
    <w:p>
      <w:pPr>
        <w:pStyle w:val="ListBullet"/>
      </w:pPr>
      <w:r>
        <w:t>Versão: 0.2</w:t>
      </w:r>
    </w:p>
    <w:p>
      <w:pPr>
        <w:pStyle w:val="ListBullet"/>
      </w:pPr>
      <w:r>
        <w:t>Data: 2026-06-29</w:t>
      </w:r>
    </w:p>
    <w:p>
      <w:pPr>
        <w:pStyle w:val="ListBullet"/>
      </w:pPr>
      <w:r>
        <w:t>Autor: JP-BR Insurance Knowledge Base</w:t>
      </w:r>
    </w:p>
    <w:p>
      <w:pPr>
        <w:pStyle w:val="ListBullet"/>
      </w:pPr>
      <w:r>
        <w:t>Histórico: Criação inicial a partir do piloto multi-IA ACC; revisão qualitativa das definições e falas ao cliente.</w:t>
      </w:r>
    </w:p>
    <w:p>
      <w:pPr>
        <w:pStyle w:val="Heading2"/>
      </w:pPr>
      <w:r>
        <w:t>コード</w:t>
      </w:r>
    </w:p>
    <w:p>
      <w:r>
        <w:t>ACC-0010</w:t>
      </w:r>
    </w:p>
    <w:p>
      <w:pPr>
        <w:pStyle w:val="Heading2"/>
      </w:pPr>
      <w:r>
        <w:t>カテゴリー</w:t>
      </w:r>
    </w:p>
    <w:p>
      <w:r>
        <w:t>ACC</w:t>
      </w:r>
    </w:p>
    <w:p>
      <w:pPr>
        <w:pStyle w:val="Heading2"/>
      </w:pPr>
      <w:r>
        <w:t>日本語用語</w:t>
      </w:r>
    </w:p>
    <w:p>
      <w:r>
        <w:t>免責事由</w:t>
      </w:r>
    </w:p>
    <w:p>
      <w:pPr>
        <w:pStyle w:val="Heading2"/>
      </w:pPr>
      <w:r>
        <w:t>ポルトガル語訳</w:t>
      </w:r>
    </w:p>
    <w:p>
      <w:r>
        <w:t>Exclusões contratuais</w:t>
      </w:r>
    </w:p>
    <w:p>
      <w:pPr>
        <w:pStyle w:val="Heading2"/>
      </w:pPr>
      <w:r>
        <w:t>技術的定義</w:t>
      </w:r>
    </w:p>
    <w:p>
      <w:r>
        <w:t>免責事由とは、契約上、保険金が支払われない、または制限される可能性がある事由です。故意、重大な過失、法令違反、飲酒、危険行為、契約で除外された状況などが関係する場合があります。</w:t>
      </w:r>
    </w:p>
    <w:p>
      <w:pPr>
        <w:pStyle w:val="Heading2"/>
      </w:pPr>
      <w:r>
        <w:t>簡単な説明</w:t>
      </w:r>
    </w:p>
    <w:p>
      <w:r>
        <w:t>事故でけがをしても、契約で対象外とされる事情がある場合は支払いが制限される可能性があります。事実確認と保険会社の査定が必要です。</w:t>
      </w:r>
    </w:p>
    <w:p>
      <w:pPr>
        <w:pStyle w:val="Heading2"/>
      </w:pPr>
      <w:r>
        <w:t>ブラジル人顧客への説明方法</w:t>
      </w:r>
    </w:p>
    <w:p>
      <w:pPr>
        <w:pStyle w:val="Heading3"/>
      </w:pPr>
      <w:r>
        <w:t>ポルトガル語で伝える内容</w:t>
      </w:r>
    </w:p>
    <w:p>
      <w:r>
        <w:t>Exclusões contratuais são situações em que o contrato pode limitar ou negar o pagamento. Por isso precisamos analisar os fatos e os documentos antes de confirmar cobertura.</w:t>
      </w:r>
    </w:p>
    <w:p>
      <w:pPr>
        <w:pStyle w:val="Heading3"/>
      </w:pPr>
      <w:r>
        <w:t>カタカナ読み</w:t>
      </w:r>
    </w:p>
    <w:p>
      <w:r>
        <w:t>エスクルゾインス コントラトゥアイス サォン シトゥアソインス エン キ オ コントラト ポジ リミタール オウ ネガール オ パガメント。ポル イッソ プレシザモス アナリザール オス ファトス イ オス ドクメントス アンチス ジ コンフィルマール コベルトゥーラ</w:t>
      </w:r>
    </w:p>
    <w:p>
      <w:r>
        <w:t>日本語確認用: 免責事由は支払いが制限または対象外となる可能性がある事情であり、査定前に断定しない。</w:t>
      </w:r>
    </w:p>
    <w:p>
      <w:pPr>
        <w:pStyle w:val="Heading2"/>
      </w:pPr>
      <w:r>
        <w:t>使用フレーズ</w:t>
      </w:r>
    </w:p>
    <w:p>
      <w:pPr>
        <w:pStyle w:val="Heading3"/>
      </w:pPr>
      <w:r>
        <w:t>社内確認用の日本語</w:t>
      </w:r>
    </w:p>
    <w:p>
      <w:pPr>
        <w:pStyle w:val="ListBullet"/>
      </w:pPr>
      <w:r>
        <w:t>免責事由は支払いが制限または対象外となる可能性がある事情であり、査定前に断定しない。</w:t>
      </w:r>
    </w:p>
    <w:p>
      <w:pPr>
        <w:pStyle w:val="ListBullet"/>
      </w:pPr>
      <w:r>
        <w:t>契約条件、事故状況、必要書類、保険会社の査定を分けて確認します。</w:t>
      </w:r>
    </w:p>
    <w:p>
      <w:pPr>
        <w:pStyle w:val="Heading3"/>
      </w:pPr>
      <w:r>
        <w:t>顧客に伝えるポルトガル語</w:t>
      </w:r>
    </w:p>
    <w:p>
      <w:pPr>
        <w:pStyle w:val="ListBullet"/>
      </w:pPr>
      <w:r>
        <w:t>Algumas situações podem ser excluídas pelo contrato.</w:t>
      </w:r>
    </w:p>
    <w:p>
      <w:pPr>
        <w:pStyle w:val="ListBullet"/>
      </w:pPr>
      <w:r>
        <w:t>カタカナ読み: アウグマス シトゥアソインス ポデン セール エスクルイーダス ペロ コントラト</w:t>
      </w:r>
    </w:p>
    <w:p>
      <w:pPr>
        <w:pStyle w:val="ListBullet"/>
      </w:pPr>
      <w:r>
        <w:t>Preciso verificar os documentos antes de dizer se pode ser coberto.</w:t>
      </w:r>
    </w:p>
    <w:p>
      <w:pPr>
        <w:pStyle w:val="ListBullet"/>
      </w:pPr>
      <w:r>
        <w:t>カタカナ読み: プレシゾ ヴェリフィカール オス ドクメントス アンチス ジ ジゼール セ ポジ セール コベルト</w:t>
      </w:r>
    </w:p>
    <w:p>
      <w:pPr>
        <w:pStyle w:val="Heading2"/>
      </w:pPr>
      <w:r>
        <w:t>よくある質問</w:t>
      </w:r>
    </w:p>
    <w:p>
      <w:pPr>
        <w:pStyle w:val="ListBullet"/>
      </w:pPr>
      <w:r>
        <w:t>FAQ-ACC-0005</w:t>
      </w:r>
    </w:p>
    <w:p>
      <w:pPr>
        <w:pStyle w:val="Heading2"/>
      </w:pPr>
      <w:r>
        <w:t>関連用語</w:t>
      </w:r>
    </w:p>
    <w:p>
      <w:pPr>
        <w:pStyle w:val="ListBullet"/>
      </w:pPr>
      <w:r>
        <w:t>ACC-0001 - 傷害保険 - Seguro de acidentes pessoais</w:t>
      </w:r>
    </w:p>
    <w:p>
      <w:pPr>
        <w:pStyle w:val="ListBullet"/>
      </w:pPr>
      <w:r>
        <w:t>ACC-0002 - 労災保険 - Seguro de acidente de trabalho</w:t>
      </w:r>
    </w:p>
    <w:p>
      <w:pPr>
        <w:pStyle w:val="ListBullet"/>
      </w:pPr>
      <w:r>
        <w:t>ACC-0003 - 通勤災害 - Acidente no trajeto de trabalho</w:t>
      </w:r>
    </w:p>
    <w:p>
      <w:pPr>
        <w:pStyle w:val="Heading2"/>
      </w:pPr>
      <w:r>
        <w:t>相互参照</w:t>
      </w:r>
    </w:p>
    <w:p>
      <w:pPr>
        <w:pStyle w:val="ListBullet"/>
      </w:pPr>
      <w:r>
        <w:t>FAQ-ACC-0005</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条件約款および保険会社の請求書類</w:t>
      </w:r>
    </w:p>
    <w:p>
      <w:pPr>
        <w:pStyle w:val="Heading2"/>
      </w:pPr>
      <w:r>
        <w:t>タグ</w:t>
      </w:r>
    </w:p>
    <w:p>
      <w:pPr>
        <w:pStyle w:val="ListBullet"/>
      </w:pPr>
      <w:r>
        <w:t>acc</w:t>
      </w:r>
    </w:p>
    <w:p>
      <w:pPr>
        <w:pStyle w:val="ListBullet"/>
      </w:pPr>
      <w:r>
        <w:t>exclusões-contratuais</w:t>
      </w:r>
    </w:p>
    <w:p>
      <w:pPr>
        <w:pStyle w:val="ListBullet"/>
      </w:pPr>
      <w:r>
        <w:t>atendimento</w:t>
      </w:r>
    </w:p>
    <w:p>
      <w:pPr>
        <w:pStyle w:val="ListBullet"/>
      </w:pPr>
      <w:r>
        <w:t>japanese-broker</w:t>
      </w:r>
    </w:p>
    <w:p>
      <w:pPr>
        <w:pStyle w:val="Heading2"/>
      </w:pPr>
      <w:r>
        <w:t>関連項目</w:t>
      </w:r>
    </w:p>
    <w:p>
      <w:pPr>
        <w:pStyle w:val="ListBullet"/>
      </w:pPr>
      <w:r>
        <w:t>`14_FAQ/ACC/FAQ-ACC-0010.md`</w:t>
      </w:r>
    </w:p>
    <w:p>
      <w:pPr>
        <w:pStyle w:val="Heading2"/>
      </w:pPr>
      <w:r>
        <w:t>改訂履歴</w:t>
      </w:r>
    </w:p>
    <w:p>
      <w:r>
        <w:t>| Data | Versão | Autor | Alteração |</w:t>
      </w:r>
    </w:p>
    <w:p>
      <w:r>
        <w:t>| --- | --- | --- | --- |</w:t>
      </w:r>
    </w:p>
    <w:p>
      <w:r>
        <w:t>| 2026-06-29 | 0.1 | JP-BR Insurance Knowledge Base | Criação inicial. |</w:t>
      </w:r>
    </w:p>
    <w:p>
      <w:r>
        <w:t>| 2026-06-29 | 0.2 | JP-BR Insurance Knowledge Base | Definição e fala ao cliente revisadas para uso prático em atendimento.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JP" w:hAnsi="Noto Sans CJK JP" w:eastAsia="Noto Sans CJK JP"/>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