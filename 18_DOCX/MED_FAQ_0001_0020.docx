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MED_FAQ_0001_0020 - FAQs MED</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Consolidação atualizada com consulta japonesa, próximo passo seguro e limite comercial/compliance.</w:t>
      </w:r>
    </w:p>
    <w:p/>
    <w:p>
      <w:pPr>
        <w:pStyle w:val="Heading2"/>
      </w:pPr>
      <w:r>
        <w:t>Conteúdo consolidado</w:t>
      </w:r>
    </w:p>
    <w:p/>
    <w:p>
      <w:pPr>
        <w:pStyle w:val="Heading1"/>
      </w:pPr>
      <w:r>
        <w:t>FAQ-MED-0001 - O que é seguro médico no Japão?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FAQ-MED-0001</w:t>
      </w:r>
    </w:p>
    <w:p/>
    <w:p>
      <w:pPr>
        <w:pStyle w:val="Heading2"/>
      </w:pPr>
      <w:r>
        <w:t>Categoria</w:t>
      </w:r>
    </w:p>
    <w:p/>
    <w:p>
      <w:r>
        <w:t>MED</w:t>
      </w:r>
    </w:p>
    <w:p/>
    <w:p>
      <w:pPr>
        <w:pStyle w:val="Heading2"/>
      </w:pPr>
      <w:r>
        <w:t>Pergunta</w:t>
      </w:r>
    </w:p>
    <w:p/>
    <w:p>
      <w:r>
        <w:t>O que é seguro médico no Japão?</w:t>
      </w:r>
    </w:p>
    <w:p/>
    <w:p>
      <w:pPr>
        <w:pStyle w:val="Heading2"/>
      </w:pPr>
      <w:r>
        <w:t>Consulta natural em japonês</w:t>
      </w:r>
    </w:p>
    <w:p/>
    <w:p>
      <w:pPr>
        <w:pStyle w:val="ListBullet"/>
      </w:pPr>
      <w:r>
        <w:t>日本の医療保険とは何ですか。</w:t>
      </w:r>
    </w:p>
    <w:p>
      <w:pPr>
        <w:pStyle w:val="ListBullet"/>
      </w:pPr>
      <w:r>
        <w:t>公的健康保険と民間医療保険の違いをブラジル人のお客様にどう説明しますか。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Seguro que oferece benefícios relacionados a internação, cirurgia, tratamento ou outras situações médicas previstas no contrato.</w:t>
      </w:r>
    </w:p>
    <w:p/>
    <w:p>
      <w:pPr>
        <w:pStyle w:val="Heading2"/>
      </w:pPr>
      <w:r>
        <w:t>Como responder ao cliente brasileiro</w:t>
      </w:r>
    </w:p>
    <w:p/>
    <w:p>
      <w:r>
        <w:t>O seguro médico ajuda quando há internação, cirurgia ou tratamento previsto no contrato.</w:t>
      </w:r>
    </w:p>
    <w:p/>
    <w:p>
      <w:pPr>
        <w:pStyle w:val="Heading2"/>
      </w:pPr>
      <w:r>
        <w:t>Próximo passo seguro</w:t>
      </w:r>
    </w:p>
    <w:p/>
    <w:p>
      <w:r>
        <w:t>公的健康保険で不足する入院・手術・先進医療などの自己負担リスクを整理し、民間保険の役割を確認する。</w:t>
      </w:r>
    </w:p>
    <w:p/>
    <w:p>
      <w:pPr>
        <w:pStyle w:val="Heading2"/>
      </w:pPr>
      <w:r>
        <w:t>Limite comercial/compliance</w:t>
      </w:r>
    </w:p>
    <w:p/>
    <w:p>
      <w:r>
        <w:t>医療保険は公的制度の代替ではなく補完であり、補償内容・給付条件は商品ごとに確認する。</w:t>
      </w:r>
    </w:p>
    <w:p/>
    <w:p>
      <w:pPr>
        <w:pStyle w:val="Heading2"/>
      </w:pPr>
      <w:r>
        <w:t>Termos relacionados</w:t>
      </w:r>
    </w:p>
    <w:p/>
    <w:p>
      <w:pPr>
        <w:pStyle w:val="ListBullet"/>
      </w:pPr>
      <w:r>
        <w:t>MED-0001 - 医療保険 - Seguro médico</w:t>
      </w:r>
    </w:p>
    <w:p/>
    <w:p>
      <w:pPr>
        <w:pStyle w:val="Heading2"/>
      </w:pPr>
      <w:r>
        <w:t>Referências cruzadas</w:t>
      </w:r>
    </w:p>
    <w:p/>
    <w:p>
      <w:pPr>
        <w:pStyle w:val="ListBullet"/>
      </w:pPr>
      <w:r>
        <w:t>DIALOGUE-MED-0001</w:t>
      </w:r>
    </w:p>
    <w:p>
      <w:pPr>
        <w:pStyle w:val="ListBullet"/>
      </w:pPr>
      <w:r>
        <w:t>CASE-MED-0001</w:t>
      </w:r>
    </w:p>
    <w:p/>
    <w:p>
      <w:pPr>
        <w:pStyle w:val="Heading2"/>
      </w:pPr>
      <w:r>
        <w:t>Referências</w:t>
      </w:r>
    </w:p>
    <w:p/>
    <w:p>
      <w:pPr>
        <w:pStyle w:val="ListBullet"/>
      </w:pPr>
      <w:r>
        <w:t>Documento interno: `02_MasterDictionary/MED/MED-0001.md`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`02_MasterDictionary/MED/MED-0001.md`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FAQ-MED-0002 - Como funciona benefício por internação?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FAQ-MED-0002</w:t>
      </w:r>
    </w:p>
    <w:p/>
    <w:p>
      <w:pPr>
        <w:pStyle w:val="Heading2"/>
      </w:pPr>
      <w:r>
        <w:t>Categoria</w:t>
      </w:r>
    </w:p>
    <w:p/>
    <w:p>
      <w:r>
        <w:t>MED</w:t>
      </w:r>
    </w:p>
    <w:p/>
    <w:p>
      <w:pPr>
        <w:pStyle w:val="Heading2"/>
      </w:pPr>
      <w:r>
        <w:t>Pergunta</w:t>
      </w:r>
    </w:p>
    <w:p/>
    <w:p>
      <w:r>
        <w:t>Como funciona benefício por internação?</w:t>
      </w:r>
    </w:p>
    <w:p/>
    <w:p>
      <w:pPr>
        <w:pStyle w:val="Heading2"/>
      </w:pPr>
      <w:r>
        <w:t>Consulta natural em japonês</w:t>
      </w:r>
    </w:p>
    <w:p/>
    <w:p>
      <w:pPr>
        <w:pStyle w:val="ListBullet"/>
      </w:pPr>
      <w:r>
        <w:t>入院給付金はどのように支払われますか。</w:t>
      </w:r>
    </w:p>
    <w:p>
      <w:pPr>
        <w:pStyle w:val="ListBullet"/>
      </w:pPr>
      <w:r>
        <w:t>入院日額をブラジル人のお客様にどう説明しますか。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Valor pago quando o segurado fica internado e a internação atende às condições do contrato.</w:t>
      </w:r>
    </w:p>
    <w:p/>
    <w:p>
      <w:pPr>
        <w:pStyle w:val="Heading2"/>
      </w:pPr>
      <w:r>
        <w:t>Como responder ao cliente brasileiro</w:t>
      </w:r>
    </w:p>
    <w:p/>
    <w:p>
      <w:r>
        <w:t>Se você ficar internado dentro das regras do contrato, pode receber benefício por internação.</w:t>
      </w:r>
    </w:p>
    <w:p/>
    <w:p>
      <w:pPr>
        <w:pStyle w:val="Heading2"/>
      </w:pPr>
      <w:r>
        <w:t>Próximo passo seguro</w:t>
      </w:r>
    </w:p>
    <w:p/>
    <w:p>
      <w:r>
        <w:t>入院開始日、対象入院、日額、支払限度日数、必要書類を確認する。</w:t>
      </w:r>
    </w:p>
    <w:p/>
    <w:p>
      <w:pPr>
        <w:pStyle w:val="Heading2"/>
      </w:pPr>
      <w:r>
        <w:t>Limite comercial/compliance</w:t>
      </w:r>
    </w:p>
    <w:p/>
    <w:p>
      <w:r>
        <w:t>入院すれば必ず支払われるとは断定せず、約款上の対象入院と支払限度を確認する。</w:t>
      </w:r>
    </w:p>
    <w:p/>
    <w:p>
      <w:pPr>
        <w:pStyle w:val="Heading2"/>
      </w:pPr>
      <w:r>
        <w:t>Termos relacionados</w:t>
      </w:r>
    </w:p>
    <w:p/>
    <w:p>
      <w:pPr>
        <w:pStyle w:val="ListBullet"/>
      </w:pPr>
      <w:r>
        <w:t>MED-0002 - 入院給付金 - Benefício por internação</w:t>
      </w:r>
    </w:p>
    <w:p/>
    <w:p>
      <w:pPr>
        <w:pStyle w:val="Heading2"/>
      </w:pPr>
      <w:r>
        <w:t>Referências cruzadas</w:t>
      </w:r>
    </w:p>
    <w:p/>
    <w:p>
      <w:pPr>
        <w:pStyle w:val="ListBullet"/>
      </w:pPr>
      <w:r>
        <w:t>DIALOGUE-MED-0001</w:t>
      </w:r>
    </w:p>
    <w:p>
      <w:pPr>
        <w:pStyle w:val="ListBullet"/>
      </w:pPr>
      <w:r>
        <w:t>CASE-MED-0001</w:t>
      </w:r>
    </w:p>
    <w:p/>
    <w:p>
      <w:pPr>
        <w:pStyle w:val="Heading2"/>
      </w:pPr>
      <w:r>
        <w:t>Referências</w:t>
      </w:r>
    </w:p>
    <w:p/>
    <w:p>
      <w:pPr>
        <w:pStyle w:val="ListBullet"/>
      </w:pPr>
      <w:r>
        <w:t>Documento interno: `02_MasterDictionary/MED/MED-0002.md`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`02_MasterDictionary/MED/MED-0002.md`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FAQ-MED-0003 - Toda cirurgia é coberta?</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FAQ-MED-0003</w:t>
      </w:r>
    </w:p>
    <w:p/>
    <w:p>
      <w:pPr>
        <w:pStyle w:val="Heading2"/>
      </w:pPr>
      <w:r>
        <w:t>Categoria</w:t>
      </w:r>
    </w:p>
    <w:p/>
    <w:p>
      <w:r>
        <w:t>MED</w:t>
      </w:r>
    </w:p>
    <w:p/>
    <w:p>
      <w:pPr>
        <w:pStyle w:val="Heading2"/>
      </w:pPr>
      <w:r>
        <w:t>Pergunta</w:t>
      </w:r>
    </w:p>
    <w:p/>
    <w:p>
      <w:r>
        <w:t>Toda cirurgia é coberta?</w:t>
      </w:r>
    </w:p>
    <w:p/>
    <w:p>
      <w:pPr>
        <w:pStyle w:val="Heading2"/>
      </w:pPr>
      <w:r>
        <w:t>Consulta natural em japonês</w:t>
      </w:r>
    </w:p>
    <w:p/>
    <w:p>
      <w:pPr>
        <w:pStyle w:val="ListBullet"/>
      </w:pPr>
      <w:r>
        <w:t>すべての手術が医療保険で保障されますか。</w:t>
      </w:r>
    </w:p>
    <w:p>
      <w:pPr>
        <w:pStyle w:val="ListBullet"/>
      </w:pPr>
      <w:r>
        <w:t>手術給付金の対象外をブラジル人のお客様にどう説明しますか。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Valor pago por cirurgia coberta, conforme tipo de cirurgia e regra da seguradora.</w:t>
      </w:r>
    </w:p>
    <w:p/>
    <w:p>
      <w:pPr>
        <w:pStyle w:val="Heading2"/>
      </w:pPr>
      <w:r>
        <w:t>Como responder ao cliente brasileiro</w:t>
      </w:r>
    </w:p>
    <w:p/>
    <w:p>
      <w:r>
        <w:t>Nem toda cirurgia paga igual. Precisamos verificar se a cirurgia está coberta e qual regra se aplica.</w:t>
      </w:r>
    </w:p>
    <w:p/>
    <w:p>
      <w:pPr>
        <w:pStyle w:val="Heading2"/>
      </w:pPr>
      <w:r>
        <w:t>Próximo passo seguro</w:t>
      </w:r>
    </w:p>
    <w:p/>
    <w:p>
      <w:r>
        <w:t>手術名、医療機関、治療目的、約款上の対象手術、倍率または定額条件を確認する。</w:t>
      </w:r>
    </w:p>
    <w:p/>
    <w:p>
      <w:pPr>
        <w:pStyle w:val="Heading2"/>
      </w:pPr>
      <w:r>
        <w:t>Limite comercial/compliance</w:t>
      </w:r>
    </w:p>
    <w:p/>
    <w:p>
      <w:r>
        <w:t>医療行為名だけで支払可否を判断せず、診断書と保険会社査定を前提に案内する。</w:t>
      </w:r>
    </w:p>
    <w:p/>
    <w:p>
      <w:pPr>
        <w:pStyle w:val="Heading2"/>
      </w:pPr>
      <w:r>
        <w:t>Termos relacionados</w:t>
      </w:r>
    </w:p>
    <w:p/>
    <w:p>
      <w:pPr>
        <w:pStyle w:val="ListBullet"/>
      </w:pPr>
      <w:r>
        <w:t>MED-0003 - 手術給付金 - Benefício por cirurgia</w:t>
      </w:r>
    </w:p>
    <w:p/>
    <w:p>
      <w:pPr>
        <w:pStyle w:val="Heading2"/>
      </w:pPr>
      <w:r>
        <w:t>Referências cruzadas</w:t>
      </w:r>
    </w:p>
    <w:p/>
    <w:p>
      <w:pPr>
        <w:pStyle w:val="ListBullet"/>
      </w:pPr>
      <w:r>
        <w:t>DIALOGUE-MED-0001</w:t>
      </w:r>
    </w:p>
    <w:p>
      <w:pPr>
        <w:pStyle w:val="ListBullet"/>
      </w:pPr>
      <w:r>
        <w:t>CASE-MED-0001</w:t>
      </w:r>
    </w:p>
    <w:p/>
    <w:p>
      <w:pPr>
        <w:pStyle w:val="Heading2"/>
      </w:pPr>
      <w:r>
        <w:t>Referências</w:t>
      </w:r>
    </w:p>
    <w:p/>
    <w:p>
      <w:pPr>
        <w:pStyle w:val="ListBullet"/>
      </w:pPr>
      <w:r>
        <w:t>Documento interno: `02_MasterDictionary/MED/MED-0003.md`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`02_MasterDictionary/MED/MED-0003.md`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FAQ-MED-0004 - Tratamento sem internação pode gerar benefício?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FAQ-MED-0004</w:t>
      </w:r>
    </w:p>
    <w:p/>
    <w:p>
      <w:pPr>
        <w:pStyle w:val="Heading2"/>
      </w:pPr>
      <w:r>
        <w:t>Categoria</w:t>
      </w:r>
    </w:p>
    <w:p/>
    <w:p>
      <w:r>
        <w:t>MED</w:t>
      </w:r>
    </w:p>
    <w:p/>
    <w:p>
      <w:pPr>
        <w:pStyle w:val="Heading2"/>
      </w:pPr>
      <w:r>
        <w:t>Pergunta</w:t>
      </w:r>
    </w:p>
    <w:p/>
    <w:p>
      <w:r>
        <w:t>Tratamento sem internação pode gerar benefício?</w:t>
      </w:r>
    </w:p>
    <w:p/>
    <w:p>
      <w:pPr>
        <w:pStyle w:val="Heading2"/>
      </w:pPr>
      <w:r>
        <w:t>Consulta natural em japonês</w:t>
      </w:r>
    </w:p>
    <w:p/>
    <w:p>
      <w:pPr>
        <w:pStyle w:val="ListBullet"/>
      </w:pPr>
      <w:r>
        <w:t>通院治療だけでも医療保険の給付対象になりますか。</w:t>
      </w:r>
    </w:p>
    <w:p>
      <w:pPr>
        <w:pStyle w:val="ListBullet"/>
      </w:pPr>
      <w:r>
        <w:t>外来治療の補償条件をブラジル人のお客様にどう説明しますか。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Valor pago por consulta ou tratamento sem internação, quando previsto no contrato.</w:t>
      </w:r>
    </w:p>
    <w:p/>
    <w:p>
      <w:pPr>
        <w:pStyle w:val="Heading2"/>
      </w:pPr>
      <w:r>
        <w:t>Como responder ao cliente brasileiro</w:t>
      </w:r>
    </w:p>
    <w:p/>
    <w:p>
      <w:r>
        <w:t>Alguns contratos cobrem tratamento ambulatorial, mas as condições variam.</w:t>
      </w:r>
    </w:p>
    <w:p/>
    <w:p>
      <w:pPr>
        <w:pStyle w:val="Heading2"/>
      </w:pPr>
      <w:r>
        <w:t>Próximo passo seguro</w:t>
      </w:r>
    </w:p>
    <w:p/>
    <w:p>
      <w:r>
        <w:t>通院給付の有無、入院前後条件、対象治療、日数制限、必要書類を確認する。</w:t>
      </w:r>
    </w:p>
    <w:p/>
    <w:p>
      <w:pPr>
        <w:pStyle w:val="Heading2"/>
      </w:pPr>
      <w:r>
        <w:t>Limite comercial/compliance</w:t>
      </w:r>
    </w:p>
    <w:p/>
    <w:p>
      <w:r>
        <w:t>通院だけで必ず給付されるとは言わず、特約と支払条件を確認する。</w:t>
      </w:r>
    </w:p>
    <w:p/>
    <w:p>
      <w:pPr>
        <w:pStyle w:val="Heading2"/>
      </w:pPr>
      <w:r>
        <w:t>Termos relacionados</w:t>
      </w:r>
    </w:p>
    <w:p/>
    <w:p>
      <w:pPr>
        <w:pStyle w:val="ListBullet"/>
      </w:pPr>
      <w:r>
        <w:t>MED-0004 - 通院給付金 - Benefício por tratamento ambulatorial</w:t>
      </w:r>
    </w:p>
    <w:p/>
    <w:p>
      <w:pPr>
        <w:pStyle w:val="Heading2"/>
      </w:pPr>
      <w:r>
        <w:t>Referências cruzadas</w:t>
      </w:r>
    </w:p>
    <w:p/>
    <w:p>
      <w:pPr>
        <w:pStyle w:val="ListBullet"/>
      </w:pPr>
      <w:r>
        <w:t>DIALOGUE-MED-0001</w:t>
      </w:r>
    </w:p>
    <w:p>
      <w:pPr>
        <w:pStyle w:val="ListBullet"/>
      </w:pPr>
      <w:r>
        <w:t>CASE-MED-0002</w:t>
      </w:r>
    </w:p>
    <w:p/>
    <w:p>
      <w:pPr>
        <w:pStyle w:val="Heading2"/>
      </w:pPr>
      <w:r>
        <w:t>Referências</w:t>
      </w:r>
    </w:p>
    <w:p/>
    <w:p>
      <w:pPr>
        <w:pStyle w:val="ListBullet"/>
      </w:pPr>
      <w:r>
        <w:t>Documento interno: `02_MasterDictionary/MED/MED-0004.md`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`02_MasterDictionary/MED/MED-0004.md`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FAQ-MED-0005 - O que significa valor diário?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FAQ-MED-0005</w:t>
      </w:r>
    </w:p>
    <w:p/>
    <w:p>
      <w:pPr>
        <w:pStyle w:val="Heading2"/>
      </w:pPr>
      <w:r>
        <w:t>Categoria</w:t>
      </w:r>
    </w:p>
    <w:p/>
    <w:p>
      <w:r>
        <w:t>MED</w:t>
      </w:r>
    </w:p>
    <w:p/>
    <w:p>
      <w:pPr>
        <w:pStyle w:val="Heading2"/>
      </w:pPr>
      <w:r>
        <w:t>Pergunta</w:t>
      </w:r>
    </w:p>
    <w:p/>
    <w:p>
      <w:r>
        <w:t>O que significa valor diário?</w:t>
      </w:r>
    </w:p>
    <w:p/>
    <w:p>
      <w:pPr>
        <w:pStyle w:val="Heading2"/>
      </w:pPr>
      <w:r>
        <w:t>Consulta natural em japonês</w:t>
      </w:r>
    </w:p>
    <w:p/>
    <w:p>
      <w:pPr>
        <w:pStyle w:val="ListBullet"/>
      </w:pPr>
      <w:r>
        <w:t>入院日額とは何ですか。</w:t>
      </w:r>
    </w:p>
    <w:p>
      <w:pPr>
        <w:pStyle w:val="ListBullet"/>
      </w:pPr>
      <w:r>
        <w:t>医療保険の一日あたりの給付額をブラジル人のお客様にどう説明しますか。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Valor definido para pagamento por dia em benefícios como internação.</w:t>
      </w:r>
    </w:p>
    <w:p/>
    <w:p>
      <w:pPr>
        <w:pStyle w:val="Heading2"/>
      </w:pPr>
      <w:r>
        <w:t>Como responder ao cliente brasileiro</w:t>
      </w:r>
    </w:p>
    <w:p/>
    <w:p>
      <w:r>
        <w:t>Se o contrato define valor diário, o pagamento pode depender dos dias cobertos.</w:t>
      </w:r>
    </w:p>
    <w:p/>
    <w:p>
      <w:pPr>
        <w:pStyle w:val="Heading2"/>
      </w:pPr>
      <w:r>
        <w:t>Próximo passo seguro</w:t>
      </w:r>
    </w:p>
    <w:p/>
    <w:p>
      <w:r>
        <w:t>契約の日額、対象入院、支払限度日数、免責期間、重複給付の有無を確認する。</w:t>
      </w:r>
    </w:p>
    <w:p/>
    <w:p>
      <w:pPr>
        <w:pStyle w:val="Heading2"/>
      </w:pPr>
      <w:r>
        <w:t>Limite comercial/compliance</w:t>
      </w:r>
    </w:p>
    <w:p/>
    <w:p>
      <w:r>
        <w:t>日額は支払上限や対象条件に左右されるため、総額を即答せず条件確認後に案内する。</w:t>
      </w:r>
    </w:p>
    <w:p/>
    <w:p>
      <w:pPr>
        <w:pStyle w:val="Heading2"/>
      </w:pPr>
      <w:r>
        <w:t>Termos relacionados</w:t>
      </w:r>
    </w:p>
    <w:p/>
    <w:p>
      <w:pPr>
        <w:pStyle w:val="ListBullet"/>
      </w:pPr>
      <w:r>
        <w:t>MED-0005 - 日額 - Valor diário</w:t>
      </w:r>
    </w:p>
    <w:p/>
    <w:p>
      <w:pPr>
        <w:pStyle w:val="Heading2"/>
      </w:pPr>
      <w:r>
        <w:t>Referências cruzadas</w:t>
      </w:r>
    </w:p>
    <w:p/>
    <w:p>
      <w:pPr>
        <w:pStyle w:val="ListBullet"/>
      </w:pPr>
      <w:r>
        <w:t>DIALOGUE-MED-0002</w:t>
      </w:r>
    </w:p>
    <w:p>
      <w:pPr>
        <w:pStyle w:val="ListBullet"/>
      </w:pPr>
      <w:r>
        <w:t>CASE-MED-0002</w:t>
      </w:r>
    </w:p>
    <w:p/>
    <w:p>
      <w:pPr>
        <w:pStyle w:val="Heading2"/>
      </w:pPr>
      <w:r>
        <w:t>Referências</w:t>
      </w:r>
    </w:p>
    <w:p/>
    <w:p>
      <w:pPr>
        <w:pStyle w:val="ListBullet"/>
      </w:pPr>
      <w:r>
        <w:t>Documento interno: `02_MasterDictionary/MED/MED-0005.md`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`02_MasterDictionary/MED/MED-0005.md`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FAQ-MED-0006 - Como são contados os dias de internação?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FAQ-MED-0006</w:t>
      </w:r>
    </w:p>
    <w:p/>
    <w:p>
      <w:pPr>
        <w:pStyle w:val="Heading2"/>
      </w:pPr>
      <w:r>
        <w:t>Categoria</w:t>
      </w:r>
    </w:p>
    <w:p/>
    <w:p>
      <w:r>
        <w:t>MED</w:t>
      </w:r>
    </w:p>
    <w:p/>
    <w:p>
      <w:pPr>
        <w:pStyle w:val="Heading2"/>
      </w:pPr>
      <w:r>
        <w:t>Pergunta</w:t>
      </w:r>
    </w:p>
    <w:p/>
    <w:p>
      <w:r>
        <w:t>Como são contados os dias de internação?</w:t>
      </w:r>
    </w:p>
    <w:p/>
    <w:p>
      <w:pPr>
        <w:pStyle w:val="Heading2"/>
      </w:pPr>
      <w:r>
        <w:t>Consulta natural em japonês</w:t>
      </w:r>
    </w:p>
    <w:p/>
    <w:p>
      <w:pPr>
        <w:pStyle w:val="ListBullet"/>
      </w:pPr>
      <w:r>
        <w:t>入院日数はどのように数えますか。</w:t>
      </w:r>
    </w:p>
    <w:p>
      <w:pPr>
        <w:pStyle w:val="ListBullet"/>
      </w:pPr>
      <w:r>
        <w:t>入院給付金の日数計算をブラジル人のお客様にどう説明しますか。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Quantidade de dias reconhecida para cálculo do benefício por internação, conforme contrato.</w:t>
      </w:r>
    </w:p>
    <w:p/>
    <w:p>
      <w:pPr>
        <w:pStyle w:val="Heading2"/>
      </w:pPr>
      <w:r>
        <w:t>Como responder ao cliente brasileiro</w:t>
      </w:r>
    </w:p>
    <w:p/>
    <w:p>
      <w:r>
        <w:t>O número de dias pagos pode seguir limite e regra do contrato.</w:t>
      </w:r>
    </w:p>
    <w:p/>
    <w:p>
      <w:pPr>
        <w:pStyle w:val="Heading2"/>
      </w:pPr>
      <w:r>
        <w:t>Próximo passo seguro</w:t>
      </w:r>
    </w:p>
    <w:p/>
    <w:p>
      <w:r>
        <w:t>入院日・退院日、日帰り入院、同一疾病、再入院、支払限度の扱いを確認する。</w:t>
      </w:r>
    </w:p>
    <w:p/>
    <w:p>
      <w:pPr>
        <w:pStyle w:val="Heading2"/>
      </w:pPr>
      <w:r>
        <w:t>Limite comercial/compliance</w:t>
      </w:r>
    </w:p>
    <w:p/>
    <w:p>
      <w:r>
        <w:t>病院滞在日数だけで支払日数を断定せず、保険会社の計算基準を確認する。</w:t>
      </w:r>
    </w:p>
    <w:p/>
    <w:p>
      <w:pPr>
        <w:pStyle w:val="Heading2"/>
      </w:pPr>
      <w:r>
        <w:t>Termos relacionados</w:t>
      </w:r>
    </w:p>
    <w:p/>
    <w:p>
      <w:pPr>
        <w:pStyle w:val="ListBullet"/>
      </w:pPr>
      <w:r>
        <w:t>MED-0006 - 入院日数 - Número de dias de internação</w:t>
      </w:r>
    </w:p>
    <w:p/>
    <w:p>
      <w:pPr>
        <w:pStyle w:val="Heading2"/>
      </w:pPr>
      <w:r>
        <w:t>Referências cruzadas</w:t>
      </w:r>
    </w:p>
    <w:p/>
    <w:p>
      <w:pPr>
        <w:pStyle w:val="ListBullet"/>
      </w:pPr>
      <w:r>
        <w:t>DIALOGUE-MED-0002</w:t>
      </w:r>
    </w:p>
    <w:p>
      <w:pPr>
        <w:pStyle w:val="ListBullet"/>
      </w:pPr>
      <w:r>
        <w:t>CASE-MED-0002</w:t>
      </w:r>
    </w:p>
    <w:p/>
    <w:p>
      <w:pPr>
        <w:pStyle w:val="Heading2"/>
      </w:pPr>
      <w:r>
        <w:t>Referências</w:t>
      </w:r>
    </w:p>
    <w:p/>
    <w:p>
      <w:pPr>
        <w:pStyle w:val="ListBullet"/>
      </w:pPr>
      <w:r>
        <w:t>Documento interno: `02_MasterDictionary/MED/MED-0006.md`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`02_MasterDictionary/MED/MED-0006.md`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FAQ-MED-0007 - Existe limite de dias pagos?</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FAQ-MED-0007</w:t>
      </w:r>
    </w:p>
    <w:p/>
    <w:p>
      <w:pPr>
        <w:pStyle w:val="Heading2"/>
      </w:pPr>
      <w:r>
        <w:t>Categoria</w:t>
      </w:r>
    </w:p>
    <w:p/>
    <w:p>
      <w:r>
        <w:t>MED</w:t>
      </w:r>
    </w:p>
    <w:p/>
    <w:p>
      <w:pPr>
        <w:pStyle w:val="Heading2"/>
      </w:pPr>
      <w:r>
        <w:t>Pergunta</w:t>
      </w:r>
    </w:p>
    <w:p/>
    <w:p>
      <w:r>
        <w:t>Existe limite de dias pagos?</w:t>
      </w:r>
    </w:p>
    <w:p/>
    <w:p>
      <w:pPr>
        <w:pStyle w:val="Heading2"/>
      </w:pPr>
      <w:r>
        <w:t>Consulta natural em japonês</w:t>
      </w:r>
    </w:p>
    <w:p/>
    <w:p>
      <w:pPr>
        <w:pStyle w:val="ListBullet"/>
      </w:pPr>
      <w:r>
        <w:t>医療保険には支払日数の限度がありますか。</w:t>
      </w:r>
    </w:p>
    <w:p>
      <w:pPr>
        <w:pStyle w:val="ListBullet"/>
      </w:pPr>
      <w:r>
        <w:t>一回の入院や通算限度をブラジル人のお客様にどう説明しますか。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Número máximo de dias que a seguradora paga por internação, doença, acidente ou período, conforme contrato.</w:t>
      </w:r>
    </w:p>
    <w:p/>
    <w:p>
      <w:pPr>
        <w:pStyle w:val="Heading2"/>
      </w:pPr>
      <w:r>
        <w:t>Como responder ao cliente brasileiro</w:t>
      </w:r>
    </w:p>
    <w:p/>
    <w:p>
      <w:r>
        <w:t>Mesmo internado por mais tempo, pode haver limite de dias pagos.</w:t>
      </w:r>
    </w:p>
    <w:p/>
    <w:p>
      <w:pPr>
        <w:pStyle w:val="Heading2"/>
      </w:pPr>
      <w:r>
        <w:t>Próximo passo seguro</w:t>
      </w:r>
    </w:p>
    <w:p/>
    <w:p>
      <w:r>
        <w:t>一入院限度、通算限度、疾病別扱い、再入院時の通算条件を確認する。</w:t>
      </w:r>
    </w:p>
    <w:p/>
    <w:p>
      <w:pPr>
        <w:pStyle w:val="Heading2"/>
      </w:pPr>
      <w:r>
        <w:t>Limite comercial/compliance</w:t>
      </w:r>
    </w:p>
    <w:p/>
    <w:p>
      <w:r>
        <w:t>長期入院でも全日数が支払われるとは説明せず、限度日数を明示する。</w:t>
      </w:r>
    </w:p>
    <w:p/>
    <w:p>
      <w:pPr>
        <w:pStyle w:val="Heading2"/>
      </w:pPr>
      <w:r>
        <w:t>Termos relacionados</w:t>
      </w:r>
    </w:p>
    <w:p/>
    <w:p>
      <w:pPr>
        <w:pStyle w:val="ListBullet"/>
      </w:pPr>
      <w:r>
        <w:t>MED-0007 - 支払限度日数 - Limite de dias pagos</w:t>
      </w:r>
    </w:p>
    <w:p/>
    <w:p>
      <w:pPr>
        <w:pStyle w:val="Heading2"/>
      </w:pPr>
      <w:r>
        <w:t>Referências cruzadas</w:t>
      </w:r>
    </w:p>
    <w:p/>
    <w:p>
      <w:pPr>
        <w:pStyle w:val="ListBullet"/>
      </w:pPr>
      <w:r>
        <w:t>DIALOGUE-MED-0002</w:t>
      </w:r>
    </w:p>
    <w:p>
      <w:pPr>
        <w:pStyle w:val="ListBullet"/>
      </w:pPr>
      <w:r>
        <w:t>CASE-MED-0003</w:t>
      </w:r>
    </w:p>
    <w:p/>
    <w:p>
      <w:pPr>
        <w:pStyle w:val="Heading2"/>
      </w:pPr>
      <w:r>
        <w:t>Referências</w:t>
      </w:r>
    </w:p>
    <w:p/>
    <w:p>
      <w:pPr>
        <w:pStyle w:val="ListBullet"/>
      </w:pPr>
      <w:r>
        <w:t>Documento interno: `02_MasterDictionary/MED/MED-0007.md`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`02_MasterDictionary/MED/MED-0007.md`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FAQ-MED-0008 - Existe período em que o seguro não paga?</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FAQ-MED-0008</w:t>
      </w:r>
    </w:p>
    <w:p/>
    <w:p>
      <w:pPr>
        <w:pStyle w:val="Heading2"/>
      </w:pPr>
      <w:r>
        <w:t>Categoria</w:t>
      </w:r>
    </w:p>
    <w:p/>
    <w:p>
      <w:r>
        <w:t>MED</w:t>
      </w:r>
    </w:p>
    <w:p/>
    <w:p>
      <w:pPr>
        <w:pStyle w:val="Heading2"/>
      </w:pPr>
      <w:r>
        <w:t>Pergunta</w:t>
      </w:r>
    </w:p>
    <w:p/>
    <w:p>
      <w:r>
        <w:t>Existe período em que o seguro não paga?</w:t>
      </w:r>
    </w:p>
    <w:p/>
    <w:p>
      <w:pPr>
        <w:pStyle w:val="Heading2"/>
      </w:pPr>
      <w:r>
        <w:t>Consulta natural em japonês</w:t>
      </w:r>
    </w:p>
    <w:p/>
    <w:p>
      <w:pPr>
        <w:pStyle w:val="ListBullet"/>
      </w:pPr>
      <w:r>
        <w:t>免責期間中は給付金が支払われますか。</w:t>
      </w:r>
    </w:p>
    <w:p>
      <w:pPr>
        <w:pStyle w:val="ListBullet"/>
      </w:pPr>
      <w:r>
        <w:t>医療保険の免責期間をブラジル人のお客様にどう説明しますか。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Período inicial ou condição em que determinado benefício não é pago, conforme contrato.</w:t>
      </w:r>
    </w:p>
    <w:p/>
    <w:p>
      <w:pPr>
        <w:pStyle w:val="Heading2"/>
      </w:pPr>
      <w:r>
        <w:t>Como responder ao cliente brasileiro</w:t>
      </w:r>
    </w:p>
    <w:p/>
    <w:p>
      <w:r>
        <w:t>Algumas coberturas têm prazo inicial ou regra de não pagamento. Precisamos explicar antes.</w:t>
      </w:r>
    </w:p>
    <w:p/>
    <w:p>
      <w:pPr>
        <w:pStyle w:val="Heading2"/>
      </w:pPr>
      <w:r>
        <w:t>Próximo passo seguro</w:t>
      </w:r>
    </w:p>
    <w:p/>
    <w:p>
      <w:r>
        <w:t>Conferir a data de início, a cobertura afetada, o evento ocorrido e a regra contratual antes de responder se haverá pagamento.</w:t>
      </w:r>
    </w:p>
    <w:p/>
    <w:p>
      <w:pPr>
        <w:pStyle w:val="Heading2"/>
      </w:pPr>
      <w:r>
        <w:t>Limite comercial/compliance</w:t>
      </w:r>
    </w:p>
    <w:p/>
    <w:p>
      <w:r>
        <w:t>O corretor não deve afirmar cobertura ou pagamento antes de verificar contrato, período aplicável e análise da seguradora. Carência ou período de não pagamento pode limitar o benefício.</w:t>
      </w:r>
    </w:p>
    <w:p/>
    <w:p>
      <w:pPr>
        <w:pStyle w:val="Heading2"/>
      </w:pPr>
      <w:r>
        <w:t>Termos relacionados</w:t>
      </w:r>
    </w:p>
    <w:p/>
    <w:p>
      <w:pPr>
        <w:pStyle w:val="ListBullet"/>
      </w:pPr>
      <w:r>
        <w:t>MED-0008 - 免責期間 - Período de carência ou não pagamento</w:t>
      </w:r>
    </w:p>
    <w:p/>
    <w:p>
      <w:pPr>
        <w:pStyle w:val="Heading2"/>
      </w:pPr>
      <w:r>
        <w:t>Referências cruzadas</w:t>
      </w:r>
    </w:p>
    <w:p/>
    <w:p>
      <w:pPr>
        <w:pStyle w:val="ListBullet"/>
      </w:pPr>
      <w:r>
        <w:t>DIALOGUE-MED-0002</w:t>
      </w:r>
    </w:p>
    <w:p>
      <w:pPr>
        <w:pStyle w:val="ListBullet"/>
      </w:pPr>
      <w:r>
        <w:t>CASE-MED-0003</w:t>
      </w:r>
    </w:p>
    <w:p/>
    <w:p>
      <w:pPr>
        <w:pStyle w:val="Heading2"/>
      </w:pPr>
      <w:r>
        <w:t>Referências</w:t>
      </w:r>
    </w:p>
    <w:p/>
    <w:p>
      <w:pPr>
        <w:pStyle w:val="ListBullet"/>
      </w:pPr>
      <w:r>
        <w:t>Documento interno: `02_MasterDictionary/MED/MED-0008.md`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`02_MasterDictionary/MED/MED-0008.md`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FAQ-MED-0009 - O que é tratamento médico avançado?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FAQ-MED-0009</w:t>
      </w:r>
    </w:p>
    <w:p/>
    <w:p>
      <w:pPr>
        <w:pStyle w:val="Heading2"/>
      </w:pPr>
      <w:r>
        <w:t>Categoria</w:t>
      </w:r>
    </w:p>
    <w:p/>
    <w:p>
      <w:r>
        <w:t>MED</w:t>
      </w:r>
    </w:p>
    <w:p/>
    <w:p>
      <w:pPr>
        <w:pStyle w:val="Heading2"/>
      </w:pPr>
      <w:r>
        <w:t>Pergunta</w:t>
      </w:r>
    </w:p>
    <w:p/>
    <w:p>
      <w:r>
        <w:t>O que é tratamento médico avançado?</w:t>
      </w:r>
    </w:p>
    <w:p/>
    <w:p>
      <w:pPr>
        <w:pStyle w:val="Heading2"/>
      </w:pPr>
      <w:r>
        <w:t>Consulta natural em japonês</w:t>
      </w:r>
    </w:p>
    <w:p/>
    <w:p>
      <w:pPr>
        <w:pStyle w:val="ListBullet"/>
      </w:pPr>
      <w:r>
        <w:t>先進医療とは何ですか。</w:t>
      </w:r>
    </w:p>
    <w:p>
      <w:pPr>
        <w:pStyle w:val="ListBullet"/>
      </w:pPr>
      <w:r>
        <w:t>先進医療特約をブラジル人のお客様にどう説明しますか。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Tratamento reconhecido em regras específicas, podendo ter cobertura adicional quando contratado.</w:t>
      </w:r>
    </w:p>
    <w:p/>
    <w:p>
      <w:pPr>
        <w:pStyle w:val="Heading2"/>
      </w:pPr>
      <w:r>
        <w:t>Como responder ao cliente brasileiro</w:t>
      </w:r>
    </w:p>
    <w:p/>
    <w:p>
      <w:r>
        <w:t>Não significa qualquer tratamento moderno; precisa estar dentro da regra aplicável.</w:t>
      </w:r>
    </w:p>
    <w:p/>
    <w:p>
      <w:pPr>
        <w:pStyle w:val="Heading2"/>
      </w:pPr>
      <w:r>
        <w:t>Próximo passo seguro</w:t>
      </w:r>
    </w:p>
    <w:p/>
    <w:p>
      <w:r>
        <w:t>厚生労働省が定める先進医療か、実施医療機関、技術料、特約限度額を確認する。</w:t>
      </w:r>
    </w:p>
    <w:p/>
    <w:p>
      <w:pPr>
        <w:pStyle w:val="Heading2"/>
      </w:pPr>
      <w:r>
        <w:t>Limite comercial/compliance</w:t>
      </w:r>
    </w:p>
    <w:p/>
    <w:p>
      <w:r>
        <w:t>高額治療がすべて先進医療として支払われるとは案内しない。</w:t>
      </w:r>
    </w:p>
    <w:p/>
    <w:p>
      <w:pPr>
        <w:pStyle w:val="Heading2"/>
      </w:pPr>
      <w:r>
        <w:t>Termos relacionados</w:t>
      </w:r>
    </w:p>
    <w:p/>
    <w:p>
      <w:pPr>
        <w:pStyle w:val="ListBullet"/>
      </w:pPr>
      <w:r>
        <w:t>MED-0009 - 先進医療 - Tratamento médico avançado</w:t>
      </w:r>
    </w:p>
    <w:p/>
    <w:p>
      <w:pPr>
        <w:pStyle w:val="Heading2"/>
      </w:pPr>
      <w:r>
        <w:t>Referências cruzadas</w:t>
      </w:r>
    </w:p>
    <w:p/>
    <w:p>
      <w:pPr>
        <w:pStyle w:val="ListBullet"/>
      </w:pPr>
      <w:r>
        <w:t>DIALOGUE-MED-0003</w:t>
      </w:r>
    </w:p>
    <w:p>
      <w:pPr>
        <w:pStyle w:val="ListBullet"/>
      </w:pPr>
      <w:r>
        <w:t>CASE-MED-0003</w:t>
      </w:r>
    </w:p>
    <w:p/>
    <w:p>
      <w:pPr>
        <w:pStyle w:val="Heading2"/>
      </w:pPr>
      <w:r>
        <w:t>Referências</w:t>
      </w:r>
    </w:p>
    <w:p/>
    <w:p>
      <w:pPr>
        <w:pStyle w:val="ListBullet"/>
      </w:pPr>
      <w:r>
        <w:t>Documento interno: `02_MasterDictionary/MED/MED-0009.md`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`02_MasterDictionary/MED/MED-0009.md`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FAQ-MED-0010 - Como funciona benefício de tratamento avançado?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FAQ-MED-0010</w:t>
      </w:r>
    </w:p>
    <w:p/>
    <w:p>
      <w:pPr>
        <w:pStyle w:val="Heading2"/>
      </w:pPr>
      <w:r>
        <w:t>Categoria</w:t>
      </w:r>
    </w:p>
    <w:p/>
    <w:p>
      <w:r>
        <w:t>MED</w:t>
      </w:r>
    </w:p>
    <w:p/>
    <w:p>
      <w:pPr>
        <w:pStyle w:val="Heading2"/>
      </w:pPr>
      <w:r>
        <w:t>Pergunta</w:t>
      </w:r>
    </w:p>
    <w:p/>
    <w:p>
      <w:r>
        <w:t>Como funciona benefício de tratamento avançado?</w:t>
      </w:r>
    </w:p>
    <w:p/>
    <w:p>
      <w:pPr>
        <w:pStyle w:val="Heading2"/>
      </w:pPr>
      <w:r>
        <w:t>Consulta natural em japonês</w:t>
      </w:r>
    </w:p>
    <w:p/>
    <w:p>
      <w:pPr>
        <w:pStyle w:val="ListBullet"/>
      </w:pPr>
      <w:r>
        <w:t>先進医療給付金はどのように支払われますか。</w:t>
      </w:r>
    </w:p>
    <w:p>
      <w:pPr>
        <w:pStyle w:val="ListBullet"/>
      </w:pPr>
      <w:r>
        <w:t>先進医療の費用負担をブラジル人のお客様にどう説明しますか。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Valor pago para tratamento médico avançado coberto, conforme contrato e limites.</w:t>
      </w:r>
    </w:p>
    <w:p/>
    <w:p>
      <w:pPr>
        <w:pStyle w:val="Heading2"/>
      </w:pPr>
      <w:r>
        <w:t>Como responder ao cliente brasileiro</w:t>
      </w:r>
    </w:p>
    <w:p/>
    <w:p>
      <w:r>
        <w:t>Se o tratamento se enquadrar nas regras, pode haver benefício específico.</w:t>
      </w:r>
    </w:p>
    <w:p/>
    <w:p>
      <w:pPr>
        <w:pStyle w:val="Heading2"/>
      </w:pPr>
      <w:r>
        <w:t>Próximo passo seguro</w:t>
      </w:r>
    </w:p>
    <w:p/>
    <w:p>
      <w:r>
        <w:t>対象技術、実施医療機関、技術料、限度額、直接支払可否を確認する。</w:t>
      </w:r>
    </w:p>
    <w:p/>
    <w:p>
      <w:pPr>
        <w:pStyle w:val="Heading2"/>
      </w:pPr>
      <w:r>
        <w:t>Limite comercial/compliance</w:t>
      </w:r>
    </w:p>
    <w:p/>
    <w:p>
      <w:r>
        <w:t>治療前に対象可否を確認し、医師の説明だけで保険支払を断定しない。</w:t>
      </w:r>
    </w:p>
    <w:p/>
    <w:p>
      <w:pPr>
        <w:pStyle w:val="Heading2"/>
      </w:pPr>
      <w:r>
        <w:t>Termos relacionados</w:t>
      </w:r>
    </w:p>
    <w:p/>
    <w:p>
      <w:pPr>
        <w:pStyle w:val="ListBullet"/>
      </w:pPr>
      <w:r>
        <w:t>MED-0010 - 先進医療給付金 - Benefício de tratamento médico avançado</w:t>
      </w:r>
    </w:p>
    <w:p/>
    <w:p>
      <w:pPr>
        <w:pStyle w:val="Heading2"/>
      </w:pPr>
      <w:r>
        <w:t>Referências cruzadas</w:t>
      </w:r>
    </w:p>
    <w:p/>
    <w:p>
      <w:pPr>
        <w:pStyle w:val="ListBullet"/>
      </w:pPr>
      <w:r>
        <w:t>DIALOGUE-MED-0003</w:t>
      </w:r>
    </w:p>
    <w:p>
      <w:pPr>
        <w:pStyle w:val="ListBullet"/>
      </w:pPr>
      <w:r>
        <w:t>CASE-MED-0004</w:t>
      </w:r>
    </w:p>
    <w:p/>
    <w:p>
      <w:pPr>
        <w:pStyle w:val="Heading2"/>
      </w:pPr>
      <w:r>
        <w:t>Referências</w:t>
      </w:r>
    </w:p>
    <w:p/>
    <w:p>
      <w:pPr>
        <w:pStyle w:val="ListBullet"/>
      </w:pPr>
      <w:r>
        <w:t>Documento interno: `02_MasterDictionary/MED/MED-0010.md`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`02_MasterDictionary/MED/MED-0010.md`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FAQ-MED-0011 - Quando recebo benefício por diagnóstico de câncer?</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FAQ-MED-0011</w:t>
      </w:r>
    </w:p>
    <w:p/>
    <w:p>
      <w:pPr>
        <w:pStyle w:val="Heading2"/>
      </w:pPr>
      <w:r>
        <w:t>Categoria</w:t>
      </w:r>
    </w:p>
    <w:p/>
    <w:p>
      <w:r>
        <w:t>MED</w:t>
      </w:r>
    </w:p>
    <w:p/>
    <w:p>
      <w:pPr>
        <w:pStyle w:val="Heading2"/>
      </w:pPr>
      <w:r>
        <w:t>Pergunta</w:t>
      </w:r>
    </w:p>
    <w:p/>
    <w:p>
      <w:r>
        <w:t>Quando recebo benefício por diagnóstico de câncer?</w:t>
      </w:r>
    </w:p>
    <w:p/>
    <w:p>
      <w:pPr>
        <w:pStyle w:val="Heading2"/>
      </w:pPr>
      <w:r>
        <w:t>Consulta natural em japonês</w:t>
      </w:r>
    </w:p>
    <w:p/>
    <w:p>
      <w:pPr>
        <w:pStyle w:val="ListBullet"/>
      </w:pPr>
      <w:r>
        <w:t>がん診断給付金はいつ受け取れますか。</w:t>
      </w:r>
    </w:p>
    <w:p>
      <w:pPr>
        <w:pStyle w:val="ListBullet"/>
      </w:pPr>
      <w:r>
        <w:t>がん診断一時金の条件をブラジル人のお客様にどう説明しますか。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Valor pago quando há diagnóstico de câncer que atende aos requisitos do contrato.</w:t>
      </w:r>
    </w:p>
    <w:p/>
    <w:p>
      <w:pPr>
        <w:pStyle w:val="Heading2"/>
      </w:pPr>
      <w:r>
        <w:t>Como responder ao cliente brasileiro</w:t>
      </w:r>
    </w:p>
    <w:p/>
    <w:p>
      <w:r>
        <w:t>O diagnóstico precisa cumprir as regras do contrato para gerar pagamento.</w:t>
      </w:r>
    </w:p>
    <w:p/>
    <w:p>
      <w:pPr>
        <w:pStyle w:val="Heading2"/>
      </w:pPr>
      <w:r>
        <w:t>Próximo passo seguro</w:t>
      </w:r>
    </w:p>
    <w:p/>
    <w:p>
      <w:r>
        <w:t>診断確定日、病理診断、待機期間、再発・複数回支払条件、必要書類を確認する。</w:t>
      </w:r>
    </w:p>
    <w:p/>
    <w:p>
      <w:pPr>
        <w:pStyle w:val="Heading2"/>
      </w:pPr>
      <w:r>
        <w:t>Limite comercial/compliance</w:t>
      </w:r>
    </w:p>
    <w:p/>
    <w:p>
      <w:r>
        <w:t>がんという言葉だけで支払を約束せず、約款上の定義と診断書を確認する。</w:t>
      </w:r>
    </w:p>
    <w:p/>
    <w:p>
      <w:pPr>
        <w:pStyle w:val="Heading2"/>
      </w:pPr>
      <w:r>
        <w:t>Termos relacionados</w:t>
      </w:r>
    </w:p>
    <w:p/>
    <w:p>
      <w:pPr>
        <w:pStyle w:val="ListBullet"/>
      </w:pPr>
      <w:r>
        <w:t>MED-0011 - がん診断給付金 - Benefício por diagnóstico de câncer</w:t>
      </w:r>
    </w:p>
    <w:p/>
    <w:p>
      <w:pPr>
        <w:pStyle w:val="Heading2"/>
      </w:pPr>
      <w:r>
        <w:t>Referências cruzadas</w:t>
      </w:r>
    </w:p>
    <w:p/>
    <w:p>
      <w:pPr>
        <w:pStyle w:val="ListBullet"/>
      </w:pPr>
      <w:r>
        <w:t>DIALOGUE-MED-0003</w:t>
      </w:r>
    </w:p>
    <w:p>
      <w:pPr>
        <w:pStyle w:val="ListBullet"/>
      </w:pPr>
      <w:r>
        <w:t>CASE-MED-0004</w:t>
      </w:r>
    </w:p>
    <w:p/>
    <w:p>
      <w:pPr>
        <w:pStyle w:val="Heading2"/>
      </w:pPr>
      <w:r>
        <w:t>Referências</w:t>
      </w:r>
    </w:p>
    <w:p/>
    <w:p>
      <w:pPr>
        <w:pStyle w:val="ListBullet"/>
      </w:pPr>
      <w:r>
        <w:t>Documento interno: `02_MasterDictionary/MED/MED-0011.md`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`02_MasterDictionary/MED/MED-0011.md`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FAQ-MED-0012 - Quais são as três doenças graves?</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FAQ-MED-0012</w:t>
      </w:r>
    </w:p>
    <w:p/>
    <w:p>
      <w:pPr>
        <w:pStyle w:val="Heading2"/>
      </w:pPr>
      <w:r>
        <w:t>Categoria</w:t>
      </w:r>
    </w:p>
    <w:p/>
    <w:p>
      <w:r>
        <w:t>MED</w:t>
      </w:r>
    </w:p>
    <w:p/>
    <w:p>
      <w:pPr>
        <w:pStyle w:val="Heading2"/>
      </w:pPr>
      <w:r>
        <w:t>Pergunta</w:t>
      </w:r>
    </w:p>
    <w:p/>
    <w:p>
      <w:r>
        <w:t>Quais são as três doenças graves?</w:t>
      </w:r>
    </w:p>
    <w:p/>
    <w:p>
      <w:pPr>
        <w:pStyle w:val="Heading2"/>
      </w:pPr>
      <w:r>
        <w:t>Consulta natural em japonês</w:t>
      </w:r>
    </w:p>
    <w:p/>
    <w:p>
      <w:pPr>
        <w:pStyle w:val="ListBullet"/>
      </w:pPr>
      <w:r>
        <w:t>三大疾病とは何ですか。</w:t>
      </w:r>
    </w:p>
    <w:p>
      <w:pPr>
        <w:pStyle w:val="ListBullet"/>
      </w:pPr>
      <w:r>
        <w:t>がん・急性心筋梗塞・脳卒中をブラジル人のお客様にどう説明しますか。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Cobertura relacionada a câncer, infarto e acidente vascular cerebral, conforme definição do produto.</w:t>
      </w:r>
    </w:p>
    <w:p/>
    <w:p>
      <w:pPr>
        <w:pStyle w:val="Heading2"/>
      </w:pPr>
      <w:r>
        <w:t>Como responder ao cliente brasileiro</w:t>
      </w:r>
    </w:p>
    <w:p/>
    <w:p>
      <w:r>
        <w:t>As três doenças têm critérios próprios; não basta qualquer diagnóstico parecido.</w:t>
      </w:r>
    </w:p>
    <w:p/>
    <w:p>
      <w:pPr>
        <w:pStyle w:val="Heading2"/>
      </w:pPr>
      <w:r>
        <w:t>Próximo passo seguro</w:t>
      </w:r>
    </w:p>
    <w:p/>
    <w:p>
      <w:r>
        <w:t>対象疾病の定義、支払条件、所定状態、入院・手術要件、待機期間を確認する。</w:t>
      </w:r>
    </w:p>
    <w:p/>
    <w:p>
      <w:pPr>
        <w:pStyle w:val="Heading2"/>
      </w:pPr>
      <w:r>
        <w:t>Limite comercial/compliance</w:t>
      </w:r>
    </w:p>
    <w:p/>
    <w:p>
      <w:r>
        <w:t>一般的な病名と保険上の三大疾病定義が異なる場合があるため、支払条件を必ず確認する。</w:t>
      </w:r>
    </w:p>
    <w:p/>
    <w:p>
      <w:pPr>
        <w:pStyle w:val="Heading2"/>
      </w:pPr>
      <w:r>
        <w:t>Termos relacionados</w:t>
      </w:r>
    </w:p>
    <w:p/>
    <w:p>
      <w:pPr>
        <w:pStyle w:val="ListBullet"/>
      </w:pPr>
      <w:r>
        <w:t>MED-0012 - 三大疾病保障 - Cobertura para três doenças graves</w:t>
      </w:r>
    </w:p>
    <w:p/>
    <w:p>
      <w:pPr>
        <w:pStyle w:val="Heading2"/>
      </w:pPr>
      <w:r>
        <w:t>Referências cruzadas</w:t>
      </w:r>
    </w:p>
    <w:p/>
    <w:p>
      <w:pPr>
        <w:pStyle w:val="ListBullet"/>
      </w:pPr>
      <w:r>
        <w:t>DIALOGUE-MED-0003</w:t>
      </w:r>
    </w:p>
    <w:p>
      <w:pPr>
        <w:pStyle w:val="ListBullet"/>
      </w:pPr>
      <w:r>
        <w:t>CASE-MED-0004</w:t>
      </w:r>
    </w:p>
    <w:p/>
    <w:p>
      <w:pPr>
        <w:pStyle w:val="Heading2"/>
      </w:pPr>
      <w:r>
        <w:t>Referências</w:t>
      </w:r>
    </w:p>
    <w:p/>
    <w:p>
      <w:pPr>
        <w:pStyle w:val="ListBullet"/>
      </w:pPr>
      <w:r>
        <w:t>Documento interno: `02_MasterDictionary/MED/MED-0012.md`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`02_MasterDictionary/MED/MED-0012.md`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FAQ-MED-0013 - O que são doenças relacionadas ao estilo de vida?</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FAQ-MED-0013</w:t>
      </w:r>
    </w:p>
    <w:p/>
    <w:p>
      <w:pPr>
        <w:pStyle w:val="Heading2"/>
      </w:pPr>
      <w:r>
        <w:t>Categoria</w:t>
      </w:r>
    </w:p>
    <w:p/>
    <w:p>
      <w:r>
        <w:t>MED</w:t>
      </w:r>
    </w:p>
    <w:p/>
    <w:p>
      <w:pPr>
        <w:pStyle w:val="Heading2"/>
      </w:pPr>
      <w:r>
        <w:t>Pergunta</w:t>
      </w:r>
    </w:p>
    <w:p/>
    <w:p>
      <w:r>
        <w:t>O que são doenças relacionadas ao estilo de vida?</w:t>
      </w:r>
    </w:p>
    <w:p/>
    <w:p>
      <w:pPr>
        <w:pStyle w:val="Heading2"/>
      </w:pPr>
      <w:r>
        <w:t>Consulta natural em japonês</w:t>
      </w:r>
    </w:p>
    <w:p/>
    <w:p>
      <w:pPr>
        <w:pStyle w:val="ListBullet"/>
      </w:pPr>
      <w:r>
        <w:t>生活習慣病とは何ですか。</w:t>
      </w:r>
    </w:p>
    <w:p>
      <w:pPr>
        <w:pStyle w:val="ListBullet"/>
      </w:pPr>
      <w:r>
        <w:t>生活習慣病保障をブラジル人のお客様にどう説明しますか。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Cobertura para doenças como diabetes, hipertensão ou outras definidas no contrato.</w:t>
      </w:r>
    </w:p>
    <w:p/>
    <w:p>
      <w:pPr>
        <w:pStyle w:val="Heading2"/>
      </w:pPr>
      <w:r>
        <w:t>Como responder ao cliente brasileiro</w:t>
      </w:r>
    </w:p>
    <w:p/>
    <w:p>
      <w:r>
        <w:t>A lista de doenças cobertas depende do produto.</w:t>
      </w:r>
    </w:p>
    <w:p/>
    <w:p>
      <w:pPr>
        <w:pStyle w:val="Heading2"/>
      </w:pPr>
      <w:r>
        <w:t>Próximo passo seguro</w:t>
      </w:r>
    </w:p>
    <w:p/>
    <w:p>
      <w:r>
        <w:t>対象疾病、入院・手術条件、特約範囲、既往症や告知内容との関係を確認する。</w:t>
      </w:r>
    </w:p>
    <w:p/>
    <w:p>
      <w:pPr>
        <w:pStyle w:val="Heading2"/>
      </w:pPr>
      <w:r>
        <w:t>Limite comercial/compliance</w:t>
      </w:r>
    </w:p>
    <w:p/>
    <w:p>
      <w:r>
        <w:t>医学的な評価を代理店が行わず、契約上の対象疾病に基づいて説明する。</w:t>
      </w:r>
    </w:p>
    <w:p/>
    <w:p>
      <w:pPr>
        <w:pStyle w:val="Heading2"/>
      </w:pPr>
      <w:r>
        <w:t>Termos relacionados</w:t>
      </w:r>
    </w:p>
    <w:p/>
    <w:p>
      <w:pPr>
        <w:pStyle w:val="ListBullet"/>
      </w:pPr>
      <w:r>
        <w:t>MED-0013 - 生活習慣病保障 - Cobertura para doenças relacionadas ao estilo de vida</w:t>
      </w:r>
    </w:p>
    <w:p/>
    <w:p>
      <w:pPr>
        <w:pStyle w:val="Heading2"/>
      </w:pPr>
      <w:r>
        <w:t>Referências cruzadas</w:t>
      </w:r>
    </w:p>
    <w:p/>
    <w:p>
      <w:pPr>
        <w:pStyle w:val="ListBullet"/>
      </w:pPr>
      <w:r>
        <w:t>DIALOGUE-MED-0004</w:t>
      </w:r>
    </w:p>
    <w:p>
      <w:pPr>
        <w:pStyle w:val="ListBullet"/>
      </w:pPr>
      <w:r>
        <w:t>CASE-MED-0005</w:t>
      </w:r>
    </w:p>
    <w:p/>
    <w:p>
      <w:pPr>
        <w:pStyle w:val="Heading2"/>
      </w:pPr>
      <w:r>
        <w:t>Referências</w:t>
      </w:r>
    </w:p>
    <w:p/>
    <w:p>
      <w:pPr>
        <w:pStyle w:val="ListBullet"/>
      </w:pPr>
      <w:r>
        <w:t>Documento interno: `02_MasterDictionary/MED/MED-0013.md`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`02_MasterDictionary/MED/MED-0013.md`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FAQ-MED-0014 - Para que serve cobertura de doenças femininas?</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FAQ-MED-0014</w:t>
      </w:r>
    </w:p>
    <w:p/>
    <w:p>
      <w:pPr>
        <w:pStyle w:val="Heading2"/>
      </w:pPr>
      <w:r>
        <w:t>Categoria</w:t>
      </w:r>
    </w:p>
    <w:p/>
    <w:p>
      <w:r>
        <w:t>MED</w:t>
      </w:r>
    </w:p>
    <w:p/>
    <w:p>
      <w:pPr>
        <w:pStyle w:val="Heading2"/>
      </w:pPr>
      <w:r>
        <w:t>Pergunta</w:t>
      </w:r>
    </w:p>
    <w:p/>
    <w:p>
      <w:r>
        <w:t>Para que serve cobertura de doenças femininas?</w:t>
      </w:r>
    </w:p>
    <w:p/>
    <w:p>
      <w:pPr>
        <w:pStyle w:val="Heading2"/>
      </w:pPr>
      <w:r>
        <w:t>Consulta natural em japonês</w:t>
      </w:r>
    </w:p>
    <w:p/>
    <w:p>
      <w:pPr>
        <w:pStyle w:val="ListBullet"/>
      </w:pPr>
      <w:r>
        <w:t>女性疾病保障は何のためにありますか。</w:t>
      </w:r>
    </w:p>
    <w:p>
      <w:pPr>
        <w:pStyle w:val="ListBullet"/>
      </w:pPr>
      <w:r>
        <w:t>女性特有の病気の保障をブラジル人のお客様にどう説明しますか。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Cobertura adicional ou específica para doenças femininas previstas no contrato.</w:t>
      </w:r>
    </w:p>
    <w:p/>
    <w:p>
      <w:pPr>
        <w:pStyle w:val="Heading2"/>
      </w:pPr>
      <w:r>
        <w:t>Como responder ao cliente brasileiro</w:t>
      </w:r>
    </w:p>
    <w:p/>
    <w:p>
      <w:r>
        <w:t>Pode reforçar proteção, mas precisamos confirmar quais doenças entram.</w:t>
      </w:r>
    </w:p>
    <w:p/>
    <w:p>
      <w:pPr>
        <w:pStyle w:val="Heading2"/>
      </w:pPr>
      <w:r>
        <w:t>Próximo passo seguro</w:t>
      </w:r>
    </w:p>
    <w:p/>
    <w:p>
      <w:r>
        <w:t>対象となる女性疾病、上乗せ給付、入院・手術条件、妊娠出産関連の扱いを確認する。</w:t>
      </w:r>
    </w:p>
    <w:p/>
    <w:p>
      <w:pPr>
        <w:pStyle w:val="Heading2"/>
      </w:pPr>
      <w:r>
        <w:t>Limite comercial/compliance</w:t>
      </w:r>
    </w:p>
    <w:p/>
    <w:p>
      <w:r>
        <w:t>すべての婦人科治療が対象とは説明せず、対象疾病と給付条件を確認する。</w:t>
      </w:r>
    </w:p>
    <w:p/>
    <w:p>
      <w:pPr>
        <w:pStyle w:val="Heading2"/>
      </w:pPr>
      <w:r>
        <w:t>Termos relacionados</w:t>
      </w:r>
    </w:p>
    <w:p/>
    <w:p>
      <w:pPr>
        <w:pStyle w:val="ListBullet"/>
      </w:pPr>
      <w:r>
        <w:t>MED-0014 - 女性疾病保障 - Cobertura para doenças femininas</w:t>
      </w:r>
    </w:p>
    <w:p/>
    <w:p>
      <w:pPr>
        <w:pStyle w:val="Heading2"/>
      </w:pPr>
      <w:r>
        <w:t>Referências cruzadas</w:t>
      </w:r>
    </w:p>
    <w:p/>
    <w:p>
      <w:pPr>
        <w:pStyle w:val="ListBullet"/>
      </w:pPr>
      <w:r>
        <w:t>DIALOGUE-MED-0004</w:t>
      </w:r>
    </w:p>
    <w:p>
      <w:pPr>
        <w:pStyle w:val="ListBullet"/>
      </w:pPr>
      <w:r>
        <w:t>CASE-MED-0005</w:t>
      </w:r>
    </w:p>
    <w:p/>
    <w:p>
      <w:pPr>
        <w:pStyle w:val="Heading2"/>
      </w:pPr>
      <w:r>
        <w:t>Referências</w:t>
      </w:r>
    </w:p>
    <w:p/>
    <w:p>
      <w:pPr>
        <w:pStyle w:val="ListBullet"/>
      </w:pPr>
      <w:r>
        <w:t>Documento interno: `02_MasterDictionary/MED/MED-0014.md`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`02_MasterDictionary/MED/MED-0014.md`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FAQ-MED-0015 - Gravidez e parto são cobertos?</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FAQ-MED-0015</w:t>
      </w:r>
    </w:p>
    <w:p/>
    <w:p>
      <w:pPr>
        <w:pStyle w:val="Heading2"/>
      </w:pPr>
      <w:r>
        <w:t>Categoria</w:t>
      </w:r>
    </w:p>
    <w:p/>
    <w:p>
      <w:r>
        <w:t>MED</w:t>
      </w:r>
    </w:p>
    <w:p/>
    <w:p>
      <w:pPr>
        <w:pStyle w:val="Heading2"/>
      </w:pPr>
      <w:r>
        <w:t>Pergunta</w:t>
      </w:r>
    </w:p>
    <w:p/>
    <w:p>
      <w:r>
        <w:t>Gravidez e parto são cobertos?</w:t>
      </w:r>
    </w:p>
    <w:p/>
    <w:p>
      <w:pPr>
        <w:pStyle w:val="Heading2"/>
      </w:pPr>
      <w:r>
        <w:t>Consulta natural em japonês</w:t>
      </w:r>
    </w:p>
    <w:p/>
    <w:p>
      <w:pPr>
        <w:pStyle w:val="ListBullet"/>
      </w:pPr>
      <w:r>
        <w:t>妊娠や出産は医療保険で保障されますか。</w:t>
      </w:r>
    </w:p>
    <w:p>
      <w:pPr>
        <w:pStyle w:val="ListBullet"/>
      </w:pPr>
      <w:r>
        <w:t>正常分娩と異常分娩の違いをブラジル人のお客様にどう説明しますか。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Condição relacionada a gestação e parto, que pode ter regra específica de cobertura ou exclusão.</w:t>
      </w:r>
    </w:p>
    <w:p/>
    <w:p>
      <w:pPr>
        <w:pStyle w:val="Heading2"/>
      </w:pPr>
      <w:r>
        <w:t>Como responder ao cliente brasileiro</w:t>
      </w:r>
    </w:p>
    <w:p/>
    <w:p>
      <w:r>
        <w:t>Gravidez e parto têm regras próprias; não devemos presumir cobertura.</w:t>
      </w:r>
    </w:p>
    <w:p/>
    <w:p>
      <w:pPr>
        <w:pStyle w:val="Heading2"/>
      </w:pPr>
      <w:r>
        <w:t>Próximo passo seguro</w:t>
      </w:r>
    </w:p>
    <w:p/>
    <w:p>
      <w:r>
        <w:t>正常分娩、異常分娩、帝王切開、妊娠前後の加入時期、告知内容を確認する。</w:t>
      </w:r>
    </w:p>
    <w:p/>
    <w:p>
      <w:pPr>
        <w:pStyle w:val="Heading2"/>
      </w:pPr>
      <w:r>
        <w:t>Limite comercial/compliance</w:t>
      </w:r>
    </w:p>
    <w:p/>
    <w:p>
      <w:r>
        <w:t>妊娠・出産は商品や状態で扱いが異なるため、支払や加入可否を断定しない。</w:t>
      </w:r>
    </w:p>
    <w:p/>
    <w:p>
      <w:pPr>
        <w:pStyle w:val="Heading2"/>
      </w:pPr>
      <w:r>
        <w:t>Termos relacionados</w:t>
      </w:r>
    </w:p>
    <w:p/>
    <w:p>
      <w:pPr>
        <w:pStyle w:val="ListBullet"/>
      </w:pPr>
      <w:r>
        <w:t>MED-0015 - 妊娠・出産 - Gravidez e parto</w:t>
      </w:r>
    </w:p>
    <w:p/>
    <w:p>
      <w:pPr>
        <w:pStyle w:val="Heading2"/>
      </w:pPr>
      <w:r>
        <w:t>Referências cruzadas</w:t>
      </w:r>
    </w:p>
    <w:p/>
    <w:p>
      <w:pPr>
        <w:pStyle w:val="ListBullet"/>
      </w:pPr>
      <w:r>
        <w:t>DIALOGUE-MED-0004</w:t>
      </w:r>
    </w:p>
    <w:p>
      <w:pPr>
        <w:pStyle w:val="ListBullet"/>
      </w:pPr>
      <w:r>
        <w:t>CASE-MED-0005</w:t>
      </w:r>
    </w:p>
    <w:p/>
    <w:p>
      <w:pPr>
        <w:pStyle w:val="Heading2"/>
      </w:pPr>
      <w:r>
        <w:t>Referências</w:t>
      </w:r>
    </w:p>
    <w:p/>
    <w:p>
      <w:pPr>
        <w:pStyle w:val="ListBullet"/>
      </w:pPr>
      <w:r>
        <w:t>Documento interno: `02_MasterDictionary/MED/MED-0015.md`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`02_MasterDictionary/MED/MED-0015.md`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FAQ-MED-0016 - Parto com complicação pode ter cobertura diferente?</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FAQ-MED-0016</w:t>
      </w:r>
    </w:p>
    <w:p/>
    <w:p>
      <w:pPr>
        <w:pStyle w:val="Heading2"/>
      </w:pPr>
      <w:r>
        <w:t>Categoria</w:t>
      </w:r>
    </w:p>
    <w:p/>
    <w:p>
      <w:r>
        <w:t>MED</w:t>
      </w:r>
    </w:p>
    <w:p/>
    <w:p>
      <w:pPr>
        <w:pStyle w:val="Heading2"/>
      </w:pPr>
      <w:r>
        <w:t>Pergunta</w:t>
      </w:r>
    </w:p>
    <w:p/>
    <w:p>
      <w:r>
        <w:t>Parto com complicação pode ter cobertura diferente?</w:t>
      </w:r>
    </w:p>
    <w:p/>
    <w:p>
      <w:pPr>
        <w:pStyle w:val="Heading2"/>
      </w:pPr>
      <w:r>
        <w:t>Consulta natural em japonês</w:t>
      </w:r>
    </w:p>
    <w:p/>
    <w:p>
      <w:pPr>
        <w:pStyle w:val="ListBullet"/>
      </w:pPr>
      <w:r>
        <w:t>出産の合併症は通常の出産と保障が違いますか。</w:t>
      </w:r>
    </w:p>
    <w:p>
      <w:pPr>
        <w:pStyle w:val="ListBullet"/>
      </w:pPr>
      <w:r>
        <w:t>帝王切開や異常分娩をブラジル人のお客様にどう説明しますか。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Situação de parto com complicação médica, podendo ter tratamento diferente de parto normal conforme contrato.</w:t>
      </w:r>
    </w:p>
    <w:p/>
    <w:p>
      <w:pPr>
        <w:pStyle w:val="Heading2"/>
      </w:pPr>
      <w:r>
        <w:t>Como responder ao cliente brasileiro</w:t>
      </w:r>
    </w:p>
    <w:p/>
    <w:p>
      <w:r>
        <w:t>Alguns seguros diferenciam parto normal e parto com complicação. Precisamos conferir a regra.</w:t>
      </w:r>
    </w:p>
    <w:p/>
    <w:p>
      <w:pPr>
        <w:pStyle w:val="Heading2"/>
      </w:pPr>
      <w:r>
        <w:t>Próximo passo seguro</w:t>
      </w:r>
    </w:p>
    <w:p/>
    <w:p>
      <w:r>
        <w:t>合併症の診断名、手術・入院内容、加入時期、特別条件、必要書類を確認する。</w:t>
      </w:r>
    </w:p>
    <w:p/>
    <w:p>
      <w:pPr>
        <w:pStyle w:val="Heading2"/>
      </w:pPr>
      <w:r>
        <w:t>Limite comercial/compliance</w:t>
      </w:r>
    </w:p>
    <w:p/>
    <w:p>
      <w:r>
        <w:t>医療判断を行わず、診断書と保険会社査定に基づいて案内する。</w:t>
      </w:r>
    </w:p>
    <w:p/>
    <w:p>
      <w:pPr>
        <w:pStyle w:val="Heading2"/>
      </w:pPr>
      <w:r>
        <w:t>Termos relacionados</w:t>
      </w:r>
    </w:p>
    <w:p/>
    <w:p>
      <w:pPr>
        <w:pStyle w:val="ListBullet"/>
      </w:pPr>
      <w:r>
        <w:t>MED-0016 - 異常分娩 - Parto com complicação</w:t>
      </w:r>
    </w:p>
    <w:p/>
    <w:p>
      <w:pPr>
        <w:pStyle w:val="Heading2"/>
      </w:pPr>
      <w:r>
        <w:t>Referências cruzadas</w:t>
      </w:r>
    </w:p>
    <w:p/>
    <w:p>
      <w:pPr>
        <w:pStyle w:val="ListBullet"/>
      </w:pPr>
      <w:r>
        <w:t>DIALOGUE-MED-0004</w:t>
      </w:r>
    </w:p>
    <w:p>
      <w:pPr>
        <w:pStyle w:val="ListBullet"/>
      </w:pPr>
      <w:r>
        <w:t>CASE-MED-0006</w:t>
      </w:r>
    </w:p>
    <w:p/>
    <w:p>
      <w:pPr>
        <w:pStyle w:val="Heading2"/>
      </w:pPr>
      <w:r>
        <w:t>Referências</w:t>
      </w:r>
    </w:p>
    <w:p/>
    <w:p>
      <w:pPr>
        <w:pStyle w:val="ListBullet"/>
      </w:pPr>
      <w:r>
        <w:t>Documento interno: `02_MasterDictionary/MED/MED-0016.md`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`02_MasterDictionary/MED/MED-0016.md`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FAQ-MED-0017 - Transtorno mental é coberto?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FAQ-MED-0017</w:t>
      </w:r>
    </w:p>
    <w:p/>
    <w:p>
      <w:pPr>
        <w:pStyle w:val="Heading2"/>
      </w:pPr>
      <w:r>
        <w:t>Categoria</w:t>
      </w:r>
    </w:p>
    <w:p/>
    <w:p>
      <w:r>
        <w:t>MED</w:t>
      </w:r>
    </w:p>
    <w:p/>
    <w:p>
      <w:pPr>
        <w:pStyle w:val="Heading2"/>
      </w:pPr>
      <w:r>
        <w:t>Pergunta</w:t>
      </w:r>
    </w:p>
    <w:p/>
    <w:p>
      <w:r>
        <w:t>Transtorno mental é coberto?</w:t>
      </w:r>
    </w:p>
    <w:p/>
    <w:p>
      <w:pPr>
        <w:pStyle w:val="Heading2"/>
      </w:pPr>
      <w:r>
        <w:t>Consulta natural em japonês</w:t>
      </w:r>
    </w:p>
    <w:p/>
    <w:p>
      <w:pPr>
        <w:pStyle w:val="ListBullet"/>
      </w:pPr>
      <w:r>
        <w:t>精神疾患は医療保険で保障されますか。</w:t>
      </w:r>
    </w:p>
    <w:p>
      <w:pPr>
        <w:pStyle w:val="ListBullet"/>
      </w:pPr>
      <w:r>
        <w:t>メンタルヘルス関連の保障条件をブラジル人のお客様にどう説明しますか。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Condição de saúde mental que pode ter cobertura, limite ou exclusão conforme contrato.</w:t>
      </w:r>
    </w:p>
    <w:p/>
    <w:p>
      <w:pPr>
        <w:pStyle w:val="Heading2"/>
      </w:pPr>
      <w:r>
        <w:t>Como responder ao cliente brasileiro</w:t>
      </w:r>
    </w:p>
    <w:p/>
    <w:p>
      <w:r>
        <w:t>Cobertura para saúde mental depende do contrato e pode ter regras específicas.</w:t>
      </w:r>
    </w:p>
    <w:p/>
    <w:p>
      <w:pPr>
        <w:pStyle w:val="Heading2"/>
      </w:pPr>
      <w:r>
        <w:t>Próximo passo seguro</w:t>
      </w:r>
    </w:p>
    <w:p/>
    <w:p>
      <w:r>
        <w:t>対象疾病、入院要件、支払限度、免責、既往症、告知内容を確認する。</w:t>
      </w:r>
    </w:p>
    <w:p/>
    <w:p>
      <w:pPr>
        <w:pStyle w:val="Heading2"/>
      </w:pPr>
      <w:r>
        <w:t>Limite comercial/compliance</w:t>
      </w:r>
    </w:p>
    <w:p/>
    <w:p>
      <w:r>
        <w:t>精神疾患の保障は制限がある場合が多いため、安易に対象・対象外を断定しない。</w:t>
      </w:r>
    </w:p>
    <w:p/>
    <w:p>
      <w:pPr>
        <w:pStyle w:val="Heading2"/>
      </w:pPr>
      <w:r>
        <w:t>Termos relacionados</w:t>
      </w:r>
    </w:p>
    <w:p/>
    <w:p>
      <w:pPr>
        <w:pStyle w:val="ListBullet"/>
      </w:pPr>
      <w:r>
        <w:t>MED-0017 - 精神疾患 - Transtorno mental</w:t>
      </w:r>
    </w:p>
    <w:p/>
    <w:p>
      <w:pPr>
        <w:pStyle w:val="Heading2"/>
      </w:pPr>
      <w:r>
        <w:t>Referências cruzadas</w:t>
      </w:r>
    </w:p>
    <w:p/>
    <w:p>
      <w:pPr>
        <w:pStyle w:val="ListBullet"/>
      </w:pPr>
      <w:r>
        <w:t>DIALOGUE-MED-0005</w:t>
      </w:r>
    </w:p>
    <w:p>
      <w:pPr>
        <w:pStyle w:val="ListBullet"/>
      </w:pPr>
      <w:r>
        <w:t>CASE-MED-0006</w:t>
      </w:r>
    </w:p>
    <w:p/>
    <w:p>
      <w:pPr>
        <w:pStyle w:val="Heading2"/>
      </w:pPr>
      <w:r>
        <w:t>Referências</w:t>
      </w:r>
    </w:p>
    <w:p/>
    <w:p>
      <w:pPr>
        <w:pStyle w:val="ListBullet"/>
      </w:pPr>
      <w:r>
        <w:t>Documento interno: `02_MasterDictionary/MED/MED-0017.md`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`02_MasterDictionary/MED/MED-0017.md`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FAQ-MED-0018 - Doença que eu já tenho influencia o seguro?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FAQ-MED-0018</w:t>
      </w:r>
    </w:p>
    <w:p/>
    <w:p>
      <w:pPr>
        <w:pStyle w:val="Heading2"/>
      </w:pPr>
      <w:r>
        <w:t>Categoria</w:t>
      </w:r>
    </w:p>
    <w:p/>
    <w:p>
      <w:r>
        <w:t>MED</w:t>
      </w:r>
    </w:p>
    <w:p/>
    <w:p>
      <w:pPr>
        <w:pStyle w:val="Heading2"/>
      </w:pPr>
      <w:r>
        <w:t>Pergunta</w:t>
      </w:r>
    </w:p>
    <w:p/>
    <w:p>
      <w:r>
        <w:t>Doença que eu já tenho influencia o seguro?</w:t>
      </w:r>
    </w:p>
    <w:p/>
    <w:p>
      <w:pPr>
        <w:pStyle w:val="Heading2"/>
      </w:pPr>
      <w:r>
        <w:t>Consulta natural em japonês</w:t>
      </w:r>
    </w:p>
    <w:p/>
    <w:p>
      <w:pPr>
        <w:pStyle w:val="ListBullet"/>
      </w:pPr>
      <w:r>
        <w:t>持病や既往症は医療保険に影響しますか。</w:t>
      </w:r>
    </w:p>
    <w:p>
      <w:pPr>
        <w:pStyle w:val="ListBullet"/>
      </w:pPr>
      <w:r>
        <w:t>既にある病気をブラジル人のお客様にどう説明しますか。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Doença ou condição de saúde já existente, que pode influenciar contratação ou cobertura.</w:t>
      </w:r>
    </w:p>
    <w:p/>
    <w:p>
      <w:pPr>
        <w:pStyle w:val="Heading2"/>
      </w:pPr>
      <w:r>
        <w:t>Como responder ao cliente brasileiro</w:t>
      </w:r>
    </w:p>
    <w:p/>
    <w:p>
      <w:r>
        <w:t>Doença prévia precisa ser informada corretamente quando perguntada.</w:t>
      </w:r>
    </w:p>
    <w:p/>
    <w:p>
      <w:pPr>
        <w:pStyle w:val="Heading2"/>
      </w:pPr>
      <w:r>
        <w:t>Próximo passo seguro</w:t>
      </w:r>
    </w:p>
    <w:p/>
    <w:p>
      <w:r>
        <w:t>既往症、治療歴、服薬、検査結果、告知期間、特別条件や不担保の可能性を確認する。</w:t>
      </w:r>
    </w:p>
    <w:p/>
    <w:p>
      <w:pPr>
        <w:pStyle w:val="Heading2"/>
      </w:pPr>
      <w:r>
        <w:t>Limite comercial/compliance</w:t>
      </w:r>
    </w:p>
    <w:p/>
    <w:p>
      <w:r>
        <w:t>持病があっても必ず加入できる、または必ず断られるとは言わず、正確な告知を前提に案内する。</w:t>
      </w:r>
    </w:p>
    <w:p/>
    <w:p>
      <w:pPr>
        <w:pStyle w:val="Heading2"/>
      </w:pPr>
      <w:r>
        <w:t>Termos relacionados</w:t>
      </w:r>
    </w:p>
    <w:p/>
    <w:p>
      <w:pPr>
        <w:pStyle w:val="ListBullet"/>
      </w:pPr>
      <w:r>
        <w:t>MED-0018 - 持病 - Doença crônica ou condição prévia</w:t>
      </w:r>
    </w:p>
    <w:p/>
    <w:p>
      <w:pPr>
        <w:pStyle w:val="Heading2"/>
      </w:pPr>
      <w:r>
        <w:t>Referências cruzadas</w:t>
      </w:r>
    </w:p>
    <w:p/>
    <w:p>
      <w:pPr>
        <w:pStyle w:val="ListBullet"/>
      </w:pPr>
      <w:r>
        <w:t>DIALOGUE-MED-0005</w:t>
      </w:r>
    </w:p>
    <w:p>
      <w:pPr>
        <w:pStyle w:val="ListBullet"/>
      </w:pPr>
      <w:r>
        <w:t>CASE-MED-0006</w:t>
      </w:r>
    </w:p>
    <w:p/>
    <w:p>
      <w:pPr>
        <w:pStyle w:val="Heading2"/>
      </w:pPr>
      <w:r>
        <w:t>Referências</w:t>
      </w:r>
    </w:p>
    <w:p/>
    <w:p>
      <w:pPr>
        <w:pStyle w:val="ListBullet"/>
      </w:pPr>
      <w:r>
        <w:t>Documento interno: `02_MasterDictionary/MED/MED-0018.md`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`02_MasterDictionary/MED/MED-0018.md`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FAQ-MED-0019 - Por que preciso declarar minha saúde?</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FAQ-MED-0019</w:t>
      </w:r>
    </w:p>
    <w:p/>
    <w:p>
      <w:pPr>
        <w:pStyle w:val="Heading2"/>
      </w:pPr>
      <w:r>
        <w:t>Categoria</w:t>
      </w:r>
    </w:p>
    <w:p/>
    <w:p>
      <w:r>
        <w:t>MED</w:t>
      </w:r>
    </w:p>
    <w:p/>
    <w:p>
      <w:pPr>
        <w:pStyle w:val="Heading2"/>
      </w:pPr>
      <w:r>
        <w:t>Pergunta</w:t>
      </w:r>
    </w:p>
    <w:p/>
    <w:p>
      <w:r>
        <w:t>Por que preciso declarar minha saúde?</w:t>
      </w:r>
    </w:p>
    <w:p/>
    <w:p>
      <w:pPr>
        <w:pStyle w:val="Heading2"/>
      </w:pPr>
      <w:r>
        <w:t>Consulta natural em japonês</w:t>
      </w:r>
    </w:p>
    <w:p/>
    <w:p>
      <w:pPr>
        <w:pStyle w:val="ListBullet"/>
      </w:pPr>
      <w:r>
        <w:t>告知義務をブラジル人のお客様にどう説明すればよいですか。</w:t>
      </w:r>
    </w:p>
    <w:p>
      <w:pPr>
        <w:pStyle w:val="ListBullet"/>
      </w:pPr>
      <w:r>
        <w:t>健康状態を正しく申告しないと医療保険でどんな問題がありますか。</w:t>
      </w:r>
    </w:p>
    <w:p/>
    <w:p>
      <w:pPr>
        <w:pStyle w:val="Heading2"/>
      </w:pPr>
      <w:r>
        <w:t>Situação de atendimento</w:t>
      </w:r>
    </w:p>
    <w:p/>
    <w:p>
      <w:r>
        <w:t>Cliente quer entender seguro médico, benefícios, limites ou condições de cobertura.</w:t>
      </w:r>
    </w:p>
    <w:p/>
    <w:p>
      <w:pPr>
        <w:pStyle w:val="Heading2"/>
      </w:pPr>
      <w:r>
        <w:t>Resposta técnica</w:t>
      </w:r>
    </w:p>
    <w:p/>
    <w:p>
      <w:r>
        <w:t>Dever de responder corretamente às perguntas de saúde na contratação.</w:t>
      </w:r>
    </w:p>
    <w:p/>
    <w:p>
      <w:pPr>
        <w:pStyle w:val="Heading2"/>
      </w:pPr>
      <w:r>
        <w:t>Como responder ao cliente brasileiro</w:t>
      </w:r>
    </w:p>
    <w:p/>
    <w:p>
      <w:r>
        <w:t>Informação errada pode causar problema na aceitação ou no pagamento.</w:t>
      </w:r>
    </w:p>
    <w:p/>
    <w:p>
      <w:pPr>
        <w:pStyle w:val="Heading2"/>
      </w:pPr>
      <w:r>
        <w:t>Próximo passo seguro</w:t>
      </w:r>
    </w:p>
    <w:p/>
    <w:p>
      <w:r>
        <w:t>Orientar o cliente a responder exatamente ao que foi perguntado, conferir tratamentos e medicamentos, e tirar dúvida antes do envio quando não souber como declarar.</w:t>
      </w:r>
    </w:p>
    <w:p/>
    <w:p>
      <w:pPr>
        <w:pStyle w:val="Heading2"/>
      </w:pPr>
      <w:r>
        <w:t>Limite comercial/compliance</w:t>
      </w:r>
    </w:p>
    <w:p/>
    <w:p>
      <w:r>
        <w:t>O corretor não deve sugerir omissão, ajustar resposta, interpretar condição médica por conta própria ou prometer aceitação/pagamento. A seguradora decide conforme declaração, documentos e regras do produto.</w:t>
      </w:r>
    </w:p>
    <w:p/>
    <w:p>
      <w:pPr>
        <w:pStyle w:val="Heading2"/>
      </w:pPr>
      <w:r>
        <w:t>Termos relacionados</w:t>
      </w:r>
    </w:p>
    <w:p/>
    <w:p>
      <w:pPr>
        <w:pStyle w:val="ListBullet"/>
      </w:pPr>
      <w:r>
        <w:t>MED-0019 - 告知義務 - Obrigação de declaração de saúde</w:t>
      </w:r>
    </w:p>
    <w:p/>
    <w:p>
      <w:pPr>
        <w:pStyle w:val="Heading2"/>
      </w:pPr>
      <w:r>
        <w:t>Referências cruzadas</w:t>
      </w:r>
    </w:p>
    <w:p/>
    <w:p>
      <w:pPr>
        <w:pStyle w:val="ListBullet"/>
      </w:pPr>
      <w:r>
        <w:t>DIALOGUE-MED-0005</w:t>
      </w:r>
    </w:p>
    <w:p>
      <w:pPr>
        <w:pStyle w:val="ListBullet"/>
      </w:pPr>
      <w:r>
        <w:t>CASE-MED-0007</w:t>
      </w:r>
    </w:p>
    <w:p/>
    <w:p>
      <w:pPr>
        <w:pStyle w:val="Heading2"/>
      </w:pPr>
      <w:r>
        <w:t>Referências</w:t>
      </w:r>
    </w:p>
    <w:p/>
    <w:p>
      <w:pPr>
        <w:pStyle w:val="ListBullet"/>
      </w:pPr>
      <w:r>
        <w:t>Documento interno: `02_MasterDictionary/MED/MED-0019.md`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`02_MasterDictionary/MED/MED-0019.md`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r>
        <w:br w:type="page"/>
      </w:r>
    </w:p>
    <w:p/>
    <w:p>
      <w:pPr>
        <w:pStyle w:val="Heading1"/>
      </w:pPr>
      <w:r>
        <w:t>FAQ-MED-0020 - Quando começa a cobertura médica?</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
      <w:pPr>
        <w:pStyle w:val="Heading2"/>
      </w:pPr>
      <w:r>
        <w:t>Código</w:t>
      </w:r>
    </w:p>
    <w:p/>
    <w:p>
      <w:r>
        <w:t>FAQ-MED-0020</w:t>
      </w:r>
    </w:p>
    <w:p/>
    <w:p>
      <w:pPr>
        <w:pStyle w:val="Heading2"/>
      </w:pPr>
      <w:r>
        <w:t>Categoria</w:t>
      </w:r>
    </w:p>
    <w:p/>
    <w:p>
      <w:r>
        <w:t>MED</w:t>
      </w:r>
    </w:p>
    <w:p/>
    <w:p>
      <w:pPr>
        <w:pStyle w:val="Heading2"/>
      </w:pPr>
      <w:r>
        <w:t>Pergunta</w:t>
      </w:r>
    </w:p>
    <w:p/>
    <w:p>
      <w:r>
        <w:t>Quando começa a cobertura médica?</w:t>
      </w:r>
    </w:p>
    <w:p/>
    <w:p>
      <w:pPr>
        <w:pStyle w:val="Heading2"/>
      </w:pPr>
      <w:r>
        <w:t>Consulta natural em japonês</w:t>
      </w:r>
    </w:p>
    <w:p/>
    <w:p>
      <w:pPr>
        <w:pStyle w:val="ListBullet"/>
      </w:pPr>
      <w:r>
        <w:t>医療保険の保障はいつから始まりますか。</w:t>
      </w:r>
    </w:p>
    <w:p>
      <w:pPr>
        <w:pStyle w:val="ListBullet"/>
      </w:pPr>
      <w:r>
        <w:t>責任開始日と待機期間をブラジル人のお客様にどう説明しますか。</w:t>
      </w:r>
    </w:p>
    <w:p/>
    <w:p>
      <w:pPr>
        <w:pStyle w:val="Heading2"/>
      </w:pPr>
      <w:r>
        <w:t>Situação de atendimento</w:t>
      </w:r>
    </w:p>
    <w:p/>
    <w:p>
      <w:r>
        <w:t>Cliente quer entender seguro médico, benefícios, limites ou condições de cobertura.</w:t>
      </w:r>
    </w:p>
    <w:p/>
    <w:p>
      <w:pPr>
        <w:pStyle w:val="Heading2"/>
      </w:pPr>
      <w:r>
        <w:t>Resposta técnica</w:t>
      </w:r>
    </w:p>
    <w:p/>
    <w:p>
      <w:r>
        <w:t>Data a partir da qual a seguradora assume responsabilidade pela cobertura médica, conforme contrato.</w:t>
      </w:r>
    </w:p>
    <w:p/>
    <w:p>
      <w:pPr>
        <w:pStyle w:val="Heading2"/>
      </w:pPr>
      <w:r>
        <w:t>Como responder ao cliente brasileiro</w:t>
      </w:r>
    </w:p>
    <w:p/>
    <w:p>
      <w:r>
        <w:t>A cobertura começa apenas quando as condições de início forem cumpridas.</w:t>
      </w:r>
    </w:p>
    <w:p/>
    <w:p>
      <w:pPr>
        <w:pStyle w:val="Heading2"/>
      </w:pPr>
      <w:r>
        <w:t>Próximo passo seguro</w:t>
      </w:r>
    </w:p>
    <w:p/>
    <w:p>
      <w:r>
        <w:t>申込日、告知日、第一回保険料、承諾日、責任開始日、待機期間を確認する。</w:t>
      </w:r>
    </w:p>
    <w:p/>
    <w:p>
      <w:pPr>
        <w:pStyle w:val="Heading2"/>
      </w:pPr>
      <w:r>
        <w:t>Limite comercial/compliance</w:t>
      </w:r>
    </w:p>
    <w:p/>
    <w:p>
      <w:r>
        <w:t>申込直後にすべて保障されるとは説明せず、正式な責任開始条件を確認する。</w:t>
      </w:r>
    </w:p>
    <w:p/>
    <w:p>
      <w:pPr>
        <w:pStyle w:val="Heading2"/>
      </w:pPr>
      <w:r>
        <w:t>Termos relacionados</w:t>
      </w:r>
    </w:p>
    <w:p/>
    <w:p>
      <w:pPr>
        <w:pStyle w:val="ListBullet"/>
      </w:pPr>
      <w:r>
        <w:t>MED-0020 - 責任開始日 - Data de início da cobertura</w:t>
      </w:r>
    </w:p>
    <w:p/>
    <w:p>
      <w:pPr>
        <w:pStyle w:val="Heading2"/>
      </w:pPr>
      <w:r>
        <w:t>Referências cruzadas</w:t>
      </w:r>
    </w:p>
    <w:p/>
    <w:p>
      <w:pPr>
        <w:pStyle w:val="ListBullet"/>
      </w:pPr>
      <w:r>
        <w:t>DIALOGUE-MED-0005</w:t>
      </w:r>
    </w:p>
    <w:p>
      <w:pPr>
        <w:pStyle w:val="ListBullet"/>
      </w:pPr>
      <w:r>
        <w:t>CASE-MED-0007</w:t>
      </w:r>
    </w:p>
    <w:p/>
    <w:p>
      <w:pPr>
        <w:pStyle w:val="Heading2"/>
      </w:pPr>
      <w:r>
        <w:t>Referências</w:t>
      </w:r>
    </w:p>
    <w:p/>
    <w:p>
      <w:pPr>
        <w:pStyle w:val="ListBullet"/>
      </w:pPr>
      <w:r>
        <w:t>Documento interno: `02_MasterDictionary/MED/MED-0020.md`</w:t>
      </w:r>
    </w:p>
    <w:p/>
    <w:p>
      <w:pPr>
        <w:pStyle w:val="Heading2"/>
      </w:pPr>
      <w:r>
        <w:t>Tags</w:t>
      </w:r>
    </w:p>
    <w:p/>
    <w:p>
      <w:pPr>
        <w:pStyle w:val="ListBullet"/>
      </w:pPr>
      <w:r>
        <w:t>faq</w:t>
      </w:r>
    </w:p>
    <w:p>
      <w:pPr>
        <w:pStyle w:val="ListBullet"/>
      </w:pPr>
      <w:r>
        <w:t>med</w:t>
      </w:r>
    </w:p>
    <w:p>
      <w:pPr>
        <w:pStyle w:val="ListBullet"/>
      </w:pPr>
      <w:r>
        <w:t>seguro-medico</w:t>
      </w:r>
    </w:p>
    <w:p>
      <w:pPr>
        <w:pStyle w:val="ListBullet"/>
      </w:pPr>
      <w:r>
        <w:t>beneficio</w:t>
      </w:r>
    </w:p>
    <w:p/>
    <w:p>
      <w:pPr>
        <w:pStyle w:val="Heading2"/>
      </w:pPr>
      <w:r>
        <w:t>Veja também</w:t>
      </w:r>
    </w:p>
    <w:p/>
    <w:p>
      <w:pPr>
        <w:pStyle w:val="ListBullet"/>
      </w:pPr>
      <w:r>
        <w:t>`02_MasterDictionary/MED/MED-0020.md`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2026-06-26 | 0.1 | JP-BR Insurance Knowledge Base | Criação inicial. |</w:t>
      </w:r>
    </w:p>
    <w:p/>
    <w:p>
      <w:pPr>
        <w:pStyle w:val="Heading2"/>
      </w:pPr>
      <w:r>
        <w:t>Histórico de revisão</w:t>
      </w:r>
    </w:p>
    <w:p/>
    <w:p>
      <w:r>
        <w:t>| Data | Versão | Autor | Alteração |</w:t>
      </w:r>
    </w:p>
    <w:p>
      <w:r>
        <w:t>| --- | --- | --- | --- |</w:t>
      </w:r>
    </w:p>
    <w:p>
      <w:r>
        <w:t>| 2026-06-26 | 0.2 | JP-BR Insurance Knowledge Base | Regeneração do pacote com normalização editorial das FAQs MED 0001-0020.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