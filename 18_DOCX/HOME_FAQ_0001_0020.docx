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HOME_FAQ_0001_0020</w:t>
      </w:r>
    </w:p>
    <w:p>
      <w:r>
        <w:t>Pacote consolidado HOME gerado em 2026-06-27.</w:t>
      </w:r>
    </w:p>
    <w:p>
      <w:pPr>
        <w:pStyle w:val="Heading1"/>
      </w:pPr>
      <w:r>
        <w:t>FAQ-HOME-0001 - Como explicar imóvel alugado ao cliente brasileiro?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FAQ-HOME-0001</w:t>
      </w:r>
    </w:p>
    <w:p>
      <w:pPr>
        <w:pStyle w:val="Heading2"/>
      </w:pPr>
      <w:r>
        <w:t>Categoria</w:t>
      </w:r>
    </w:p>
    <w:p>
      <w:r>
        <w:t>HOME</w:t>
      </w:r>
    </w:p>
    <w:p>
      <w:pPr>
        <w:pStyle w:val="Heading2"/>
      </w:pPr>
      <w:r>
        <w:t>Pergunta</w:t>
      </w:r>
    </w:p>
    <w:p>
      <w:r>
        <w:t>Como explicar imóvel alugado ao cliente brasileiro?</w:t>
      </w:r>
    </w:p>
    <w:p>
      <w:pPr>
        <w:pStyle w:val="Heading2"/>
      </w:pPr>
      <w:r>
        <w:t>Consulta natural em japonês</w:t>
      </w:r>
    </w:p>
    <w:p>
      <w:pPr>
        <w:pStyle w:val="ListBullet"/>
      </w:pPr>
      <w:r>
        <w:t>賃貸住宅とは何ですか。</w:t>
      </w:r>
    </w:p>
    <w:p>
      <w:pPr>
        <w:pStyle w:val="ListBullet"/>
      </w:pPr>
      <w:r>
        <w:t>ブラジル人のお客様に賃貸住宅をどう説明しますか。</w:t>
      </w:r>
    </w:p>
    <w:p>
      <w:pPr>
        <w:pStyle w:val="Heading2"/>
      </w:pPr>
      <w:r>
        <w:t>Situação de atendimento</w:t>
      </w:r>
    </w:p>
    <w:p>
      <w:r>
        <w:t>Cliente brasileiro quer entender imóvel alugado em contrato de moradia, seguro do imóvel ou responsabilidade do inquilino no Japão.</w:t>
      </w:r>
    </w:p>
    <w:p>
      <w:pPr>
        <w:pStyle w:val="Heading2"/>
      </w:pPr>
      <w:r>
        <w:t>Resposta técnica</w:t>
      </w:r>
    </w:p>
    <w:p>
      <w:r>
        <w:t>Residência ocupada por contrato de locação, sujeita às regras do contrato, administradora e proprietário.</w:t>
      </w:r>
    </w:p>
    <w:p>
      <w:pPr>
        <w:pStyle w:val="Heading2"/>
      </w:pPr>
      <w:r>
        <w:t>Como responder ao cliente brasileiro</w:t>
      </w:r>
    </w:p>
    <w:p>
      <w:r>
        <w:t>No Japão, o contrato de aluguel define regras importantes sobre seguro, danos e saída do imóvel.</w:t>
      </w:r>
    </w:p>
    <w:p>
      <w:pPr>
        <w:pStyle w:val="Heading2"/>
      </w:pPr>
      <w:r>
        <w:t>Próximo passo seguro</w:t>
      </w:r>
    </w:p>
    <w:p>
      <w:r>
        <w:t>賃貸借契約、保険証券、管理会社からの案内、必要書類を確認してから案内する。</w:t>
      </w:r>
    </w:p>
    <w:p>
      <w:pPr>
        <w:pStyle w:val="Heading2"/>
      </w:pPr>
      <w:r>
        <w:t>Limite comercial/compliance</w:t>
      </w:r>
    </w:p>
    <w:p>
      <w:r>
        <w:t>賃貸契約、管理会社の運用、保険契約、事故原因によって対応が変わるため、一般説明だけで費用負担、補償、審査結果、返金を断定しない。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HOME-0001 - 賃貸住宅 - Imóvel alugado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HOME-0001</w:t>
      </w:r>
    </w:p>
    <w:p>
      <w:pPr>
        <w:pStyle w:val="ListBullet"/>
      </w:pPr>
      <w:r>
        <w:t>DIALOGUE-HOME-0001</w:t>
      </w:r>
    </w:p>
    <w:p>
      <w:pPr>
        <w:pStyle w:val="ListBullet"/>
      </w:pPr>
      <w:r>
        <w:t>CASE-HOME-0001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`02_MasterDictionary/HOME/HOME-0001.md`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home</w:t>
      </w:r>
    </w:p>
    <w:p>
      <w:pPr>
        <w:pStyle w:val="ListBullet"/>
      </w:pPr>
      <w:r>
        <w:t>housing</w:t>
      </w:r>
    </w:p>
    <w:p>
      <w:pPr>
        <w:pStyle w:val="ListBullet"/>
      </w:pPr>
      <w:r>
        <w:t>imovel-alugado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`02_MasterDictionary/HOME/HOME-0001.md`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FAQ-HOME-0002 - Como explicar contrato de locação ao cliente brasileiro?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FAQ-HOME-0002</w:t>
      </w:r>
    </w:p>
    <w:p>
      <w:pPr>
        <w:pStyle w:val="Heading2"/>
      </w:pPr>
      <w:r>
        <w:t>Categoria</w:t>
      </w:r>
    </w:p>
    <w:p>
      <w:r>
        <w:t>HOME</w:t>
      </w:r>
    </w:p>
    <w:p>
      <w:pPr>
        <w:pStyle w:val="Heading2"/>
      </w:pPr>
      <w:r>
        <w:t>Pergunta</w:t>
      </w:r>
    </w:p>
    <w:p>
      <w:r>
        <w:t>Como explicar contrato de locação ao cliente brasileiro?</w:t>
      </w:r>
    </w:p>
    <w:p>
      <w:pPr>
        <w:pStyle w:val="Heading2"/>
      </w:pPr>
      <w:r>
        <w:t>Consulta natural em japonês</w:t>
      </w:r>
    </w:p>
    <w:p>
      <w:pPr>
        <w:pStyle w:val="ListBullet"/>
      </w:pPr>
      <w:r>
        <w:t>賃貸借契約とは何ですか。</w:t>
      </w:r>
    </w:p>
    <w:p>
      <w:pPr>
        <w:pStyle w:val="ListBullet"/>
      </w:pPr>
      <w:r>
        <w:t>ブラジル人のお客様に賃貸借契約をどう説明しますか。</w:t>
      </w:r>
    </w:p>
    <w:p>
      <w:pPr>
        <w:pStyle w:val="Heading2"/>
      </w:pPr>
      <w:r>
        <w:t>Situação de atendimento</w:t>
      </w:r>
    </w:p>
    <w:p>
      <w:r>
        <w:t>Cliente brasileiro quer entender contrato de locação em contrato de moradia, seguro do imóvel ou responsabilidade do inquilino no Japão.</w:t>
      </w:r>
    </w:p>
    <w:p>
      <w:pPr>
        <w:pStyle w:val="Heading2"/>
      </w:pPr>
      <w:r>
        <w:t>Resposta técnica</w:t>
      </w:r>
    </w:p>
    <w:p>
      <w:r>
        <w:t>Contrato que define direitos, deveres, prazo, aluguel, renovação e responsabilidades entre locador e locatário.</w:t>
      </w:r>
    </w:p>
    <w:p>
      <w:pPr>
        <w:pStyle w:val="Heading2"/>
      </w:pPr>
      <w:r>
        <w:t>Como responder ao cliente brasileiro</w:t>
      </w:r>
    </w:p>
    <w:p>
      <w:r>
        <w:t>Antes de explicar o seguro, precisamos confirmar o que o contrato de locação exige.</w:t>
      </w:r>
    </w:p>
    <w:p>
      <w:pPr>
        <w:pStyle w:val="Heading2"/>
      </w:pPr>
      <w:r>
        <w:t>Próximo passo seguro</w:t>
      </w:r>
    </w:p>
    <w:p>
      <w:r>
        <w:t>賃貸借契約、保険証券、管理会社からの案内、必要書類を確認してから案内する。</w:t>
      </w:r>
    </w:p>
    <w:p>
      <w:pPr>
        <w:pStyle w:val="Heading2"/>
      </w:pPr>
      <w:r>
        <w:t>Limite comercial/compliance</w:t>
      </w:r>
    </w:p>
    <w:p>
      <w:r>
        <w:t>賃貸契約、管理会社の運用、保険契約、事故原因によって対応が変わるため、一般説明だけで費用負担、補償、審査結果、返金を断定しない。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HOME-0002 - 賃貸借契約 - Contrato de locação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HOME-0002</w:t>
      </w:r>
    </w:p>
    <w:p>
      <w:pPr>
        <w:pStyle w:val="ListBullet"/>
      </w:pPr>
      <w:r>
        <w:t>DIALOGUE-HOME-0001</w:t>
      </w:r>
    </w:p>
    <w:p>
      <w:pPr>
        <w:pStyle w:val="ListBullet"/>
      </w:pPr>
      <w:r>
        <w:t>CASE-HOME-0001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`02_MasterDictionary/HOME/HOME-0002.md`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home</w:t>
      </w:r>
    </w:p>
    <w:p>
      <w:pPr>
        <w:pStyle w:val="ListBullet"/>
      </w:pPr>
      <w:r>
        <w:t>housing</w:t>
      </w:r>
    </w:p>
    <w:p>
      <w:pPr>
        <w:pStyle w:val="ListBullet"/>
      </w:pPr>
      <w:r>
        <w:t>contrato-de-locacao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`02_MasterDictionary/HOME/HOME-0002.md`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FAQ-HOME-0003 - Como explicar obrigação de contratar seguro contra incêndio ao cliente brasileiro?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FAQ-HOME-0003</w:t>
      </w:r>
    </w:p>
    <w:p>
      <w:pPr>
        <w:pStyle w:val="Heading2"/>
      </w:pPr>
      <w:r>
        <w:t>Categoria</w:t>
      </w:r>
    </w:p>
    <w:p>
      <w:r>
        <w:t>HOME</w:t>
      </w:r>
    </w:p>
    <w:p>
      <w:pPr>
        <w:pStyle w:val="Heading2"/>
      </w:pPr>
      <w:r>
        <w:t>Pergunta</w:t>
      </w:r>
    </w:p>
    <w:p>
      <w:r>
        <w:t>Como explicar obrigação de contratar seguro contra incêndio ao cliente brasileiro?</w:t>
      </w:r>
    </w:p>
    <w:p>
      <w:pPr>
        <w:pStyle w:val="Heading2"/>
      </w:pPr>
      <w:r>
        <w:t>Consulta natural em japonês</w:t>
      </w:r>
    </w:p>
    <w:p>
      <w:pPr>
        <w:pStyle w:val="ListBullet"/>
      </w:pPr>
      <w:r>
        <w:t>火災保険加入義務とは何ですか。</w:t>
      </w:r>
    </w:p>
    <w:p>
      <w:pPr>
        <w:pStyle w:val="ListBullet"/>
      </w:pPr>
      <w:r>
        <w:t>ブラジル人のお客様に火災保険加入義務をどう説明しますか。</w:t>
      </w:r>
    </w:p>
    <w:p>
      <w:pPr>
        <w:pStyle w:val="Heading2"/>
      </w:pPr>
      <w:r>
        <w:t>Situação de atendimento</w:t>
      </w:r>
    </w:p>
    <w:p>
      <w:r>
        <w:t>Cliente brasileiro quer entender obrigação de contratar seguro contra incêndio em contrato de moradia, seguro do imóvel ou responsabilidade do inquilino no Japão.</w:t>
      </w:r>
    </w:p>
    <w:p>
      <w:pPr>
        <w:pStyle w:val="Heading2"/>
      </w:pPr>
      <w:r>
        <w:t>Resposta técnica</w:t>
      </w:r>
    </w:p>
    <w:p>
      <w:r>
        <w:t>Exigência contratual ou prática imobiliária para que o inquilino mantenha seguro relacionado ao imóvel alugado.</w:t>
      </w:r>
    </w:p>
    <w:p>
      <w:pPr>
        <w:pStyle w:val="Heading2"/>
      </w:pPr>
      <w:r>
        <w:t>Como responder ao cliente brasileiro</w:t>
      </w:r>
    </w:p>
    <w:p>
      <w:r>
        <w:t>Muitos contratos pedem seguro contra incêndio ou seguro para inquilino como condição de moradia.</w:t>
      </w:r>
    </w:p>
    <w:p>
      <w:pPr>
        <w:pStyle w:val="Heading2"/>
      </w:pPr>
      <w:r>
        <w:t>Próximo passo seguro</w:t>
      </w:r>
    </w:p>
    <w:p>
      <w:r>
        <w:t>賃貸借契約、保険証券、管理会社からの案内、必要書類を確認してから案内する。</w:t>
      </w:r>
    </w:p>
    <w:p>
      <w:pPr>
        <w:pStyle w:val="Heading2"/>
      </w:pPr>
      <w:r>
        <w:t>Limite comercial/compliance</w:t>
      </w:r>
    </w:p>
    <w:p>
      <w:r>
        <w:t>賃貸契約、管理会社の運用、保険契約、事故原因によって対応が変わるため、一般説明だけで費用負担、補償、審査結果、返金を断定しない。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HOME-0003 - 火災保険加入義務 - Obrigação de contratar seguro contra incêndio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HOME-0003</w:t>
      </w:r>
    </w:p>
    <w:p>
      <w:pPr>
        <w:pStyle w:val="ListBullet"/>
      </w:pPr>
      <w:r>
        <w:t>DIALOGUE-HOME-0001</w:t>
      </w:r>
    </w:p>
    <w:p>
      <w:pPr>
        <w:pStyle w:val="ListBullet"/>
      </w:pPr>
      <w:r>
        <w:t>CASE-HOME-0001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`02_MasterDictionary/HOME/HOME-0003.md`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home</w:t>
      </w:r>
    </w:p>
    <w:p>
      <w:pPr>
        <w:pStyle w:val="ListBullet"/>
      </w:pPr>
      <w:r>
        <w:t>housing</w:t>
      </w:r>
    </w:p>
    <w:p>
      <w:pPr>
        <w:pStyle w:val="ListBullet"/>
      </w:pPr>
      <w:r>
        <w:t>obrigacao-de-contratar-seguro-contra-incendio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`02_MasterDictionary/HOME/HOME-0003.md`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FAQ-HOME-0004 - Como explicar responsabilidade do inquilino perante o proprietário ao cliente brasileiro?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FAQ-HOME-0004</w:t>
      </w:r>
    </w:p>
    <w:p>
      <w:pPr>
        <w:pStyle w:val="Heading2"/>
      </w:pPr>
      <w:r>
        <w:t>Categoria</w:t>
      </w:r>
    </w:p>
    <w:p>
      <w:r>
        <w:t>HOME</w:t>
      </w:r>
    </w:p>
    <w:p>
      <w:pPr>
        <w:pStyle w:val="Heading2"/>
      </w:pPr>
      <w:r>
        <w:t>Pergunta</w:t>
      </w:r>
    </w:p>
    <w:p>
      <w:r>
        <w:t>Como explicar responsabilidade do inquilino perante o proprietário ao cliente brasileiro?</w:t>
      </w:r>
    </w:p>
    <w:p>
      <w:pPr>
        <w:pStyle w:val="Heading2"/>
      </w:pPr>
      <w:r>
        <w:t>Consulta natural em japonês</w:t>
      </w:r>
    </w:p>
    <w:p>
      <w:pPr>
        <w:pStyle w:val="ListBullet"/>
      </w:pPr>
      <w:r>
        <w:t>借家人賠償責任とは何ですか。</w:t>
      </w:r>
    </w:p>
    <w:p>
      <w:pPr>
        <w:pStyle w:val="ListBullet"/>
      </w:pPr>
      <w:r>
        <w:t>ブラジル人のお客様に借家人賠償責任をどう説明しますか。</w:t>
      </w:r>
    </w:p>
    <w:p>
      <w:pPr>
        <w:pStyle w:val="Heading2"/>
      </w:pPr>
      <w:r>
        <w:t>Situação de atendimento</w:t>
      </w:r>
    </w:p>
    <w:p>
      <w:r>
        <w:t>Cliente brasileiro quer entender responsabilidade do inquilino perante o proprietário em contrato de moradia, seguro do imóvel ou responsabilidade do inquilino no Japão.</w:t>
      </w:r>
    </w:p>
    <w:p>
      <w:pPr>
        <w:pStyle w:val="Heading2"/>
      </w:pPr>
      <w:r>
        <w:t>Resposta técnica</w:t>
      </w:r>
    </w:p>
    <w:p>
      <w:r>
        <w:t>Responsabilidade legal do inquilino por danos causados ao imóvel alugado, conforme contrato e lei aplicável.</w:t>
      </w:r>
    </w:p>
    <w:p>
      <w:pPr>
        <w:pStyle w:val="Heading2"/>
      </w:pPr>
      <w:r>
        <w:t>Como responder ao cliente brasileiro</w:t>
      </w:r>
    </w:p>
    <w:p>
      <w:r>
        <w:t>Se o cliente causar dano ao apartamento, pode ter responsabilidade perante o proprietário.</w:t>
      </w:r>
    </w:p>
    <w:p>
      <w:pPr>
        <w:pStyle w:val="Heading2"/>
      </w:pPr>
      <w:r>
        <w:t>Próximo passo seguro</w:t>
      </w:r>
    </w:p>
    <w:p>
      <w:r>
        <w:t>賃貸借契約、保険証券、管理会社からの案内、必要書類を確認してから案内する。</w:t>
      </w:r>
    </w:p>
    <w:p>
      <w:pPr>
        <w:pStyle w:val="Heading2"/>
      </w:pPr>
      <w:r>
        <w:t>Limite comercial/compliance</w:t>
      </w:r>
    </w:p>
    <w:p>
      <w:r>
        <w:t>賃貸契約、管理会社の運用、保険契約、事故原因によって対応が変わるため、一般説明だけで費用負担、補償、審査結果、返金を断定しない。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HOME-0004 - 借家人賠償責任 - Responsabilidade do inquilino perante o proprietário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HOME-0004</w:t>
      </w:r>
    </w:p>
    <w:p>
      <w:pPr>
        <w:pStyle w:val="ListBullet"/>
      </w:pPr>
      <w:r>
        <w:t>DIALOGUE-HOME-0001</w:t>
      </w:r>
    </w:p>
    <w:p>
      <w:pPr>
        <w:pStyle w:val="ListBullet"/>
      </w:pPr>
      <w:r>
        <w:t>CASE-HOME-0002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`02_MasterDictionary/HOME/HOME-0004.md`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home</w:t>
      </w:r>
    </w:p>
    <w:p>
      <w:pPr>
        <w:pStyle w:val="ListBullet"/>
      </w:pPr>
      <w:r>
        <w:t>housing</w:t>
      </w:r>
    </w:p>
    <w:p>
      <w:pPr>
        <w:pStyle w:val="ListBullet"/>
      </w:pPr>
      <w:r>
        <w:t>responsabilidade-do-inquilino-perante-o-proprietario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`02_MasterDictionary/HOME/HOME-0004.md`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FAQ-HOME-0005 - Como explicar responsabilidade civil pessoal ao cliente brasileiro?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FAQ-HOME-0005</w:t>
      </w:r>
    </w:p>
    <w:p>
      <w:pPr>
        <w:pStyle w:val="Heading2"/>
      </w:pPr>
      <w:r>
        <w:t>Categoria</w:t>
      </w:r>
    </w:p>
    <w:p>
      <w:r>
        <w:t>HOME</w:t>
      </w:r>
    </w:p>
    <w:p>
      <w:pPr>
        <w:pStyle w:val="Heading2"/>
      </w:pPr>
      <w:r>
        <w:t>Pergunta</w:t>
      </w:r>
    </w:p>
    <w:p>
      <w:r>
        <w:t>Como explicar responsabilidade civil pessoal ao cliente brasileiro?</w:t>
      </w:r>
    </w:p>
    <w:p>
      <w:pPr>
        <w:pStyle w:val="Heading2"/>
      </w:pPr>
      <w:r>
        <w:t>Consulta natural em japonês</w:t>
      </w:r>
    </w:p>
    <w:p>
      <w:pPr>
        <w:pStyle w:val="ListBullet"/>
      </w:pPr>
      <w:r>
        <w:t>個人賠償責任とは何ですか。</w:t>
      </w:r>
    </w:p>
    <w:p>
      <w:pPr>
        <w:pStyle w:val="ListBullet"/>
      </w:pPr>
      <w:r>
        <w:t>ブラジル人のお客様に個人賠償責任をどう説明しますか。</w:t>
      </w:r>
    </w:p>
    <w:p>
      <w:pPr>
        <w:pStyle w:val="Heading2"/>
      </w:pPr>
      <w:r>
        <w:t>Situação de atendimento</w:t>
      </w:r>
    </w:p>
    <w:p>
      <w:r>
        <w:t>Cliente brasileiro quer entender responsabilidade civil pessoal em contrato de moradia, seguro do imóvel ou responsabilidade do inquilino no Japão.</w:t>
      </w:r>
    </w:p>
    <w:p>
      <w:pPr>
        <w:pStyle w:val="Heading2"/>
      </w:pPr>
      <w:r>
        <w:t>Resposta técnica</w:t>
      </w:r>
    </w:p>
    <w:p>
      <w:r>
        <w:t>Responsabilidade por dano causado a terceiros na vida cotidiana, conforme cobertura contratada.</w:t>
      </w:r>
    </w:p>
    <w:p>
      <w:pPr>
        <w:pStyle w:val="Heading2"/>
      </w:pPr>
      <w:r>
        <w:t>Como responder ao cliente brasileiro</w:t>
      </w:r>
    </w:p>
    <w:p>
      <w:r>
        <w:t>Um exemplo comum é vazamento que causa prejuízo ao apartamento de baixo.</w:t>
      </w:r>
    </w:p>
    <w:p>
      <w:pPr>
        <w:pStyle w:val="Heading2"/>
      </w:pPr>
      <w:r>
        <w:t>Próximo passo seguro</w:t>
      </w:r>
    </w:p>
    <w:p>
      <w:r>
        <w:t>賃貸借契約、保険証券、管理会社からの案内、必要書類を確認してから案内する。</w:t>
      </w:r>
    </w:p>
    <w:p>
      <w:pPr>
        <w:pStyle w:val="Heading2"/>
      </w:pPr>
      <w:r>
        <w:t>Limite comercial/compliance</w:t>
      </w:r>
    </w:p>
    <w:p>
      <w:r>
        <w:t>賃貸契約、管理会社の運用、保険契約、事故原因によって対応が変わるため、一般説明だけで費用負担、補償、審査結果、返金を断定しない。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HOME-0005 - 個人賠償責任 - Responsabilidade civil pessoal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HOME-0005</w:t>
      </w:r>
    </w:p>
    <w:p>
      <w:pPr>
        <w:pStyle w:val="ListBullet"/>
      </w:pPr>
      <w:r>
        <w:t>DIALOGUE-HOME-0002</w:t>
      </w:r>
    </w:p>
    <w:p>
      <w:pPr>
        <w:pStyle w:val="ListBullet"/>
      </w:pPr>
      <w:r>
        <w:t>CASE-HOME-0002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`02_MasterDictionary/HOME/HOME-0005.md`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home</w:t>
      </w:r>
    </w:p>
    <w:p>
      <w:pPr>
        <w:pStyle w:val="ListBullet"/>
      </w:pPr>
      <w:r>
        <w:t>housing</w:t>
      </w:r>
    </w:p>
    <w:p>
      <w:pPr>
        <w:pStyle w:val="ListBullet"/>
      </w:pPr>
      <w:r>
        <w:t>responsabilidade-civil-pessoal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`02_MasterDictionary/HOME/HOME-0005.md`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FAQ-HOME-0006 - Como explicar despesas de reparo ao cliente brasileiro?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FAQ-HOME-0006</w:t>
      </w:r>
    </w:p>
    <w:p>
      <w:pPr>
        <w:pStyle w:val="Heading2"/>
      </w:pPr>
      <w:r>
        <w:t>Categoria</w:t>
      </w:r>
    </w:p>
    <w:p>
      <w:r>
        <w:t>HOME</w:t>
      </w:r>
    </w:p>
    <w:p>
      <w:pPr>
        <w:pStyle w:val="Heading2"/>
      </w:pPr>
      <w:r>
        <w:t>Pergunta</w:t>
      </w:r>
    </w:p>
    <w:p>
      <w:r>
        <w:t>Como explicar despesas de reparo ao cliente brasileiro?</w:t>
      </w:r>
    </w:p>
    <w:p>
      <w:pPr>
        <w:pStyle w:val="Heading2"/>
      </w:pPr>
      <w:r>
        <w:t>Consulta natural em japonês</w:t>
      </w:r>
    </w:p>
    <w:p>
      <w:pPr>
        <w:pStyle w:val="ListBullet"/>
      </w:pPr>
      <w:r>
        <w:t>修理費用とは何ですか。</w:t>
      </w:r>
    </w:p>
    <w:p>
      <w:pPr>
        <w:pStyle w:val="ListBullet"/>
      </w:pPr>
      <w:r>
        <w:t>ブラジル人のお客様に修理費用をどう説明しますか。</w:t>
      </w:r>
    </w:p>
    <w:p>
      <w:pPr>
        <w:pStyle w:val="Heading2"/>
      </w:pPr>
      <w:r>
        <w:t>Situação de atendimento</w:t>
      </w:r>
    </w:p>
    <w:p>
      <w:r>
        <w:t>Cliente brasileiro quer entender despesas de reparo em contrato de moradia, seguro do imóvel ou responsabilidade do inquilino no Japão.</w:t>
      </w:r>
    </w:p>
    <w:p>
      <w:pPr>
        <w:pStyle w:val="Heading2"/>
      </w:pPr>
      <w:r>
        <w:t>Resposta técnica</w:t>
      </w:r>
    </w:p>
    <w:p>
      <w:r>
        <w:t>Custos necessários para reparar dano no imóvel ou em equipamentos, conforme causa e responsabilidade.</w:t>
      </w:r>
    </w:p>
    <w:p>
      <w:pPr>
        <w:pStyle w:val="Heading2"/>
      </w:pPr>
      <w:r>
        <w:t>Como responder ao cliente brasileiro</w:t>
      </w:r>
    </w:p>
    <w:p>
      <w:r>
        <w:t>Precisamos separar reparo coberto pelo seguro, responsabilidade do inquilino e manutenção normal.</w:t>
      </w:r>
    </w:p>
    <w:p>
      <w:pPr>
        <w:pStyle w:val="Heading2"/>
      </w:pPr>
      <w:r>
        <w:t>Próximo passo seguro</w:t>
      </w:r>
    </w:p>
    <w:p>
      <w:r>
        <w:t>賃貸借契約、保険証券、管理会社からの案内、必要書類を確認してから案内する。</w:t>
      </w:r>
    </w:p>
    <w:p>
      <w:pPr>
        <w:pStyle w:val="Heading2"/>
      </w:pPr>
      <w:r>
        <w:t>Limite comercial/compliance</w:t>
      </w:r>
    </w:p>
    <w:p>
      <w:r>
        <w:t>賃貸契約、管理会社の運用、保険契約、事故原因によって対応が変わるため、一般説明だけで費用負担、補償、審査結果、返金を断定しない。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HOME-0006 - 修理費用 - Despesas de reparo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HOME-0006</w:t>
      </w:r>
    </w:p>
    <w:p>
      <w:pPr>
        <w:pStyle w:val="ListBullet"/>
      </w:pPr>
      <w:r>
        <w:t>DIALOGUE-HOME-0002</w:t>
      </w:r>
    </w:p>
    <w:p>
      <w:pPr>
        <w:pStyle w:val="ListBullet"/>
      </w:pPr>
      <w:r>
        <w:t>CASE-HOME-0002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`02_MasterDictionary/HOME/HOME-0006.md`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home</w:t>
      </w:r>
    </w:p>
    <w:p>
      <w:pPr>
        <w:pStyle w:val="ListBullet"/>
      </w:pPr>
      <w:r>
        <w:t>housing</w:t>
      </w:r>
    </w:p>
    <w:p>
      <w:pPr>
        <w:pStyle w:val="ListBullet"/>
      </w:pPr>
      <w:r>
        <w:t>despesas-de-reparo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`02_MasterDictionary/HOME/HOME-0006.md`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FAQ-HOME-0007 - Como explicar restauração ao estado original ao cliente brasileiro?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FAQ-HOME-0007</w:t>
      </w:r>
    </w:p>
    <w:p>
      <w:pPr>
        <w:pStyle w:val="Heading2"/>
      </w:pPr>
      <w:r>
        <w:t>Categoria</w:t>
      </w:r>
    </w:p>
    <w:p>
      <w:r>
        <w:t>HOME</w:t>
      </w:r>
    </w:p>
    <w:p>
      <w:pPr>
        <w:pStyle w:val="Heading2"/>
      </w:pPr>
      <w:r>
        <w:t>Pergunta</w:t>
      </w:r>
    </w:p>
    <w:p>
      <w:r>
        <w:t>Como explicar restauração ao estado original ao cliente brasileiro?</w:t>
      </w:r>
    </w:p>
    <w:p>
      <w:pPr>
        <w:pStyle w:val="Heading2"/>
      </w:pPr>
      <w:r>
        <w:t>Consulta natural em japonês</w:t>
      </w:r>
    </w:p>
    <w:p>
      <w:pPr>
        <w:pStyle w:val="ListBullet"/>
      </w:pPr>
      <w:r>
        <w:t>原状回復とは何ですか。</w:t>
      </w:r>
    </w:p>
    <w:p>
      <w:pPr>
        <w:pStyle w:val="ListBullet"/>
      </w:pPr>
      <w:r>
        <w:t>ブラジル人のお客様に原状回復をどう説明しますか。</w:t>
      </w:r>
    </w:p>
    <w:p>
      <w:pPr>
        <w:pStyle w:val="Heading2"/>
      </w:pPr>
      <w:r>
        <w:t>Situação de atendimento</w:t>
      </w:r>
    </w:p>
    <w:p>
      <w:r>
        <w:t>Cliente brasileiro quer entender restauração ao estado original em contrato de moradia, seguro do imóvel ou responsabilidade do inquilino no Japão.</w:t>
      </w:r>
    </w:p>
    <w:p>
      <w:pPr>
        <w:pStyle w:val="Heading2"/>
      </w:pPr>
      <w:r>
        <w:t>Resposta técnica</w:t>
      </w:r>
    </w:p>
    <w:p>
      <w:r>
        <w:t>Obrigação de devolver o imóvel em condição prevista no contrato, descontado desgaste normal quando aplicável.</w:t>
      </w:r>
    </w:p>
    <w:p>
      <w:pPr>
        <w:pStyle w:val="Heading2"/>
      </w:pPr>
      <w:r>
        <w:t>Como responder ao cliente brasileiro</w:t>
      </w:r>
    </w:p>
    <w:p>
      <w:r>
        <w:t>Na saída, a imobiliária pode avaliar danos, limpeza e restauração conforme contrato.</w:t>
      </w:r>
    </w:p>
    <w:p>
      <w:pPr>
        <w:pStyle w:val="Heading2"/>
      </w:pPr>
      <w:r>
        <w:t>Próximo passo seguro</w:t>
      </w:r>
    </w:p>
    <w:p>
      <w:r>
        <w:t>賃貸借契約、保険証券、管理会社からの案内、必要書類を確認してから案内する。</w:t>
      </w:r>
    </w:p>
    <w:p>
      <w:pPr>
        <w:pStyle w:val="Heading2"/>
      </w:pPr>
      <w:r>
        <w:t>Limite comercial/compliance</w:t>
      </w:r>
    </w:p>
    <w:p>
      <w:r>
        <w:t>賃貸契約、管理会社の運用、保険契約、事故原因によって対応が変わるため、一般説明だけで費用負担、補償、審査結果、返金を断定しない。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HOME-0007 - 原状回復 - Restauração ao estado original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HOME-0007</w:t>
      </w:r>
    </w:p>
    <w:p>
      <w:pPr>
        <w:pStyle w:val="ListBullet"/>
      </w:pPr>
      <w:r>
        <w:t>DIALOGUE-HOME-0002</w:t>
      </w:r>
    </w:p>
    <w:p>
      <w:pPr>
        <w:pStyle w:val="ListBullet"/>
      </w:pPr>
      <w:r>
        <w:t>CASE-HOME-0003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`02_MasterDictionary/HOME/HOME-0007.md`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home</w:t>
      </w:r>
    </w:p>
    <w:p>
      <w:pPr>
        <w:pStyle w:val="ListBullet"/>
      </w:pPr>
      <w:r>
        <w:t>housing</w:t>
      </w:r>
    </w:p>
    <w:p>
      <w:pPr>
        <w:pStyle w:val="ListBullet"/>
      </w:pPr>
      <w:r>
        <w:t>restauracao-ao-estado-original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`02_MasterDictionary/HOME/HOME-0007.md`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FAQ-HOME-0008 - Como explicar depósito caução ao cliente brasileiro?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FAQ-HOME-0008</w:t>
      </w:r>
    </w:p>
    <w:p>
      <w:pPr>
        <w:pStyle w:val="Heading2"/>
      </w:pPr>
      <w:r>
        <w:t>Categoria</w:t>
      </w:r>
    </w:p>
    <w:p>
      <w:r>
        <w:t>HOME</w:t>
      </w:r>
    </w:p>
    <w:p>
      <w:pPr>
        <w:pStyle w:val="Heading2"/>
      </w:pPr>
      <w:r>
        <w:t>Pergunta</w:t>
      </w:r>
    </w:p>
    <w:p>
      <w:r>
        <w:t>Como explicar depósito caução ao cliente brasileiro?</w:t>
      </w:r>
    </w:p>
    <w:p>
      <w:pPr>
        <w:pStyle w:val="Heading2"/>
      </w:pPr>
      <w:r>
        <w:t>Consulta natural em japonês</w:t>
      </w:r>
    </w:p>
    <w:p>
      <w:pPr>
        <w:pStyle w:val="ListBullet"/>
      </w:pPr>
      <w:r>
        <w:t>敷金とは何ですか。</w:t>
      </w:r>
    </w:p>
    <w:p>
      <w:pPr>
        <w:pStyle w:val="ListBullet"/>
      </w:pPr>
      <w:r>
        <w:t>ブラジル人のお客様に敷金をどう説明しますか。</w:t>
      </w:r>
    </w:p>
    <w:p>
      <w:pPr>
        <w:pStyle w:val="Heading2"/>
      </w:pPr>
      <w:r>
        <w:t>Situação de atendimento</w:t>
      </w:r>
    </w:p>
    <w:p>
      <w:r>
        <w:t>Cliente brasileiro quer entender depósito caução em contrato de moradia, seguro do imóvel ou responsabilidade do inquilino no Japão.</w:t>
      </w:r>
    </w:p>
    <w:p>
      <w:pPr>
        <w:pStyle w:val="Heading2"/>
      </w:pPr>
      <w:r>
        <w:t>Resposta técnica</w:t>
      </w:r>
    </w:p>
    <w:p>
      <w:r>
        <w:t>Valor pago no início da locação para garantir obrigações do inquilino, podendo ser usado em reparos ou débitos conforme contrato.</w:t>
      </w:r>
    </w:p>
    <w:p>
      <w:pPr>
        <w:pStyle w:val="Heading2"/>
      </w:pPr>
      <w:r>
        <w:t>Como responder ao cliente brasileiro</w:t>
      </w:r>
    </w:p>
    <w:p>
      <w:r>
        <w:t>O depósito pode ser ajustado na saída, dependendo de aluguel, limpeza e danos.</w:t>
      </w:r>
    </w:p>
    <w:p>
      <w:pPr>
        <w:pStyle w:val="Heading2"/>
      </w:pPr>
      <w:r>
        <w:t>Próximo passo seguro</w:t>
      </w:r>
    </w:p>
    <w:p>
      <w:r>
        <w:t>賃貸借契約、保険証券、管理会社からの案内、必要書類を確認してから案内する。</w:t>
      </w:r>
    </w:p>
    <w:p>
      <w:pPr>
        <w:pStyle w:val="Heading2"/>
      </w:pPr>
      <w:r>
        <w:t>Limite comercial/compliance</w:t>
      </w:r>
    </w:p>
    <w:p>
      <w:r>
        <w:t>賃貸契約、管理会社の運用、保険契約、事故原因によって対応が変わるため、一般説明だけで費用負担、補償、審査結果、返金を断定しない。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HOME-0008 - 敷金 - Depósito caução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HOME-0008</w:t>
      </w:r>
    </w:p>
    <w:p>
      <w:pPr>
        <w:pStyle w:val="ListBullet"/>
      </w:pPr>
      <w:r>
        <w:t>DIALOGUE-HOME-0002</w:t>
      </w:r>
    </w:p>
    <w:p>
      <w:pPr>
        <w:pStyle w:val="ListBullet"/>
      </w:pPr>
      <w:r>
        <w:t>CASE-HOME-0003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`02_MasterDictionary/HOME/HOME-0008.md`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home</w:t>
      </w:r>
    </w:p>
    <w:p>
      <w:pPr>
        <w:pStyle w:val="ListBullet"/>
      </w:pPr>
      <w:r>
        <w:t>housing</w:t>
      </w:r>
    </w:p>
    <w:p>
      <w:pPr>
        <w:pStyle w:val="ListBullet"/>
      </w:pPr>
      <w:r>
        <w:t>deposito-caucao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`02_MasterDictionary/HOME/HOME-0008.md`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FAQ-HOME-0009 - Como explicar luvas de locação ao cliente brasileiro?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FAQ-HOME-0009</w:t>
      </w:r>
    </w:p>
    <w:p>
      <w:pPr>
        <w:pStyle w:val="Heading2"/>
      </w:pPr>
      <w:r>
        <w:t>Categoria</w:t>
      </w:r>
    </w:p>
    <w:p>
      <w:r>
        <w:t>HOME</w:t>
      </w:r>
    </w:p>
    <w:p>
      <w:pPr>
        <w:pStyle w:val="Heading2"/>
      </w:pPr>
      <w:r>
        <w:t>Pergunta</w:t>
      </w:r>
    </w:p>
    <w:p>
      <w:r>
        <w:t>Como explicar luvas de locação ao cliente brasileiro?</w:t>
      </w:r>
    </w:p>
    <w:p>
      <w:pPr>
        <w:pStyle w:val="Heading2"/>
      </w:pPr>
      <w:r>
        <w:t>Consulta natural em japonês</w:t>
      </w:r>
    </w:p>
    <w:p>
      <w:pPr>
        <w:pStyle w:val="ListBullet"/>
      </w:pPr>
      <w:r>
        <w:t>礼金とは何ですか。</w:t>
      </w:r>
    </w:p>
    <w:p>
      <w:pPr>
        <w:pStyle w:val="ListBullet"/>
      </w:pPr>
      <w:r>
        <w:t>ブラジル人のお客様に礼金をどう説明しますか。</w:t>
      </w:r>
    </w:p>
    <w:p>
      <w:pPr>
        <w:pStyle w:val="Heading2"/>
      </w:pPr>
      <w:r>
        <w:t>Situação de atendimento</w:t>
      </w:r>
    </w:p>
    <w:p>
      <w:r>
        <w:t>Cliente brasileiro quer entender luvas de locação em contrato de moradia, seguro do imóvel ou responsabilidade do inquilino no Japão.</w:t>
      </w:r>
    </w:p>
    <w:p>
      <w:pPr>
        <w:pStyle w:val="Heading2"/>
      </w:pPr>
      <w:r>
        <w:t>Resposta técnica</w:t>
      </w:r>
    </w:p>
    <w:p>
      <w:r>
        <w:t>Valor pago ao proprietário no início da locação, normalmente sem devolução, conforme prática contratual.</w:t>
      </w:r>
    </w:p>
    <w:p>
      <w:pPr>
        <w:pStyle w:val="Heading2"/>
      </w:pPr>
      <w:r>
        <w:t>Como responder ao cliente brasileiro</w:t>
      </w:r>
    </w:p>
    <w:p>
      <w:r>
        <w:t>É importante diferenciar luvas de depósito caução para evitar expectativa errada.</w:t>
      </w:r>
    </w:p>
    <w:p>
      <w:pPr>
        <w:pStyle w:val="Heading2"/>
      </w:pPr>
      <w:r>
        <w:t>Próximo passo seguro</w:t>
      </w:r>
    </w:p>
    <w:p>
      <w:r>
        <w:t>賃貸借契約、保険証券、管理会社からの案内、必要書類を確認してから案内する。</w:t>
      </w:r>
    </w:p>
    <w:p>
      <w:pPr>
        <w:pStyle w:val="Heading2"/>
      </w:pPr>
      <w:r>
        <w:t>Limite comercial/compliance</w:t>
      </w:r>
    </w:p>
    <w:p>
      <w:r>
        <w:t>賃貸契約、管理会社の運用、保険契約、事故原因によって対応が変わるため、一般説明だけで費用負担、補償、審査結果、返金を断定しない。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HOME-0009 - 礼金 - Luvas de locação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HOME-0009</w:t>
      </w:r>
    </w:p>
    <w:p>
      <w:pPr>
        <w:pStyle w:val="ListBullet"/>
      </w:pPr>
      <w:r>
        <w:t>DIALOGUE-HOME-0003</w:t>
      </w:r>
    </w:p>
    <w:p>
      <w:pPr>
        <w:pStyle w:val="ListBullet"/>
      </w:pPr>
      <w:r>
        <w:t>CASE-HOME-0003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`02_MasterDictionary/HOME/HOME-0009.md`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home</w:t>
      </w:r>
    </w:p>
    <w:p>
      <w:pPr>
        <w:pStyle w:val="ListBullet"/>
      </w:pPr>
      <w:r>
        <w:t>housing</w:t>
      </w:r>
    </w:p>
    <w:p>
      <w:pPr>
        <w:pStyle w:val="ListBullet"/>
      </w:pPr>
      <w:r>
        <w:t>luvas-de-locacao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`02_MasterDictionary/HOME/HOME-0009.md`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FAQ-HOME-0010 - Como explicar empresa garantidora ao cliente brasileiro?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FAQ-HOME-0010</w:t>
      </w:r>
    </w:p>
    <w:p>
      <w:pPr>
        <w:pStyle w:val="Heading2"/>
      </w:pPr>
      <w:r>
        <w:t>Categoria</w:t>
      </w:r>
    </w:p>
    <w:p>
      <w:r>
        <w:t>HOME</w:t>
      </w:r>
    </w:p>
    <w:p>
      <w:pPr>
        <w:pStyle w:val="Heading2"/>
      </w:pPr>
      <w:r>
        <w:t>Pergunta</w:t>
      </w:r>
    </w:p>
    <w:p>
      <w:r>
        <w:t>Como explicar empresa garantidora ao cliente brasileiro?</w:t>
      </w:r>
    </w:p>
    <w:p>
      <w:pPr>
        <w:pStyle w:val="Heading2"/>
      </w:pPr>
      <w:r>
        <w:t>Consulta natural em japonês</w:t>
      </w:r>
    </w:p>
    <w:p>
      <w:pPr>
        <w:pStyle w:val="ListBullet"/>
      </w:pPr>
      <w:r>
        <w:t>保証会社とは何ですか。</w:t>
      </w:r>
    </w:p>
    <w:p>
      <w:pPr>
        <w:pStyle w:val="ListBullet"/>
      </w:pPr>
      <w:r>
        <w:t>ブラジル人のお客様に保証会社をどう説明しますか。</w:t>
      </w:r>
    </w:p>
    <w:p>
      <w:pPr>
        <w:pStyle w:val="Heading2"/>
      </w:pPr>
      <w:r>
        <w:t>Situação de atendimento</w:t>
      </w:r>
    </w:p>
    <w:p>
      <w:r>
        <w:t>Cliente brasileiro quer entender empresa garantidora em contrato de moradia, seguro do imóvel ou responsabilidade do inquilino no Japão.</w:t>
      </w:r>
    </w:p>
    <w:p>
      <w:pPr>
        <w:pStyle w:val="Heading2"/>
      </w:pPr>
      <w:r>
        <w:t>Resposta técnica</w:t>
      </w:r>
    </w:p>
    <w:p>
      <w:r>
        <w:t>Empresa que garante obrigações de pagamento do inquilino perante locador, conforme contrato de garantia.</w:t>
      </w:r>
    </w:p>
    <w:p>
      <w:pPr>
        <w:pStyle w:val="Heading2"/>
      </w:pPr>
      <w:r>
        <w:t>Como responder ao cliente brasileiro</w:t>
      </w:r>
    </w:p>
    <w:p>
      <w:r>
        <w:t>A empresa garantidora não é seguradora do conteúdo da casa; são funções diferentes.</w:t>
      </w:r>
    </w:p>
    <w:p>
      <w:pPr>
        <w:pStyle w:val="Heading2"/>
      </w:pPr>
      <w:r>
        <w:t>Próximo passo seguro</w:t>
      </w:r>
    </w:p>
    <w:p>
      <w:r>
        <w:t>賃貸借契約、保険証券、管理会社からの案内、必要書類を確認してから案内する。</w:t>
      </w:r>
    </w:p>
    <w:p>
      <w:pPr>
        <w:pStyle w:val="Heading2"/>
      </w:pPr>
      <w:r>
        <w:t>Limite comercial/compliance</w:t>
      </w:r>
    </w:p>
    <w:p>
      <w:r>
        <w:t>賃貸契約、管理会社の運用、保険契約、事故原因によって対応が変わるため、一般説明だけで費用負担、補償、審査結果、返金を断定しない。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HOME-0010 - 保証会社 - Empresa garantidora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HOME-0010</w:t>
      </w:r>
    </w:p>
    <w:p>
      <w:pPr>
        <w:pStyle w:val="ListBullet"/>
      </w:pPr>
      <w:r>
        <w:t>DIALOGUE-HOME-0003</w:t>
      </w:r>
    </w:p>
    <w:p>
      <w:pPr>
        <w:pStyle w:val="ListBullet"/>
      </w:pPr>
      <w:r>
        <w:t>CASE-HOME-0004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`02_MasterDictionary/HOME/HOME-0010.md`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home</w:t>
      </w:r>
    </w:p>
    <w:p>
      <w:pPr>
        <w:pStyle w:val="ListBullet"/>
      </w:pPr>
      <w:r>
        <w:t>housing</w:t>
      </w:r>
    </w:p>
    <w:p>
      <w:pPr>
        <w:pStyle w:val="ListBullet"/>
      </w:pPr>
      <w:r>
        <w:t>empresa-garantidora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`02_MasterDictionary/HOME/HOME-0010.md`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FAQ-HOME-0011 - Como explicar fiador solidário ao cliente brasileiro?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FAQ-HOME-0011</w:t>
      </w:r>
    </w:p>
    <w:p>
      <w:pPr>
        <w:pStyle w:val="Heading2"/>
      </w:pPr>
      <w:r>
        <w:t>Categoria</w:t>
      </w:r>
    </w:p>
    <w:p>
      <w:r>
        <w:t>HOME</w:t>
      </w:r>
    </w:p>
    <w:p>
      <w:pPr>
        <w:pStyle w:val="Heading2"/>
      </w:pPr>
      <w:r>
        <w:t>Pergunta</w:t>
      </w:r>
    </w:p>
    <w:p>
      <w:r>
        <w:t>Como explicar fiador solidário ao cliente brasileiro?</w:t>
      </w:r>
    </w:p>
    <w:p>
      <w:pPr>
        <w:pStyle w:val="Heading2"/>
      </w:pPr>
      <w:r>
        <w:t>Consulta natural em japonês</w:t>
      </w:r>
    </w:p>
    <w:p>
      <w:pPr>
        <w:pStyle w:val="ListBullet"/>
      </w:pPr>
      <w:r>
        <w:t>連帯保証人とは何ですか。</w:t>
      </w:r>
    </w:p>
    <w:p>
      <w:pPr>
        <w:pStyle w:val="ListBullet"/>
      </w:pPr>
      <w:r>
        <w:t>ブラジル人のお客様に連帯保証人をどう説明しますか。</w:t>
      </w:r>
    </w:p>
    <w:p>
      <w:pPr>
        <w:pStyle w:val="Heading2"/>
      </w:pPr>
      <w:r>
        <w:t>Situação de atendimento</w:t>
      </w:r>
    </w:p>
    <w:p>
      <w:r>
        <w:t>Cliente brasileiro quer entender fiador solidário em contrato de moradia, seguro do imóvel ou responsabilidade do inquilino no Japão.</w:t>
      </w:r>
    </w:p>
    <w:p>
      <w:pPr>
        <w:pStyle w:val="Heading2"/>
      </w:pPr>
      <w:r>
        <w:t>Resposta técnica</w:t>
      </w:r>
    </w:p>
    <w:p>
      <w:r>
        <w:t>Pessoa que assume responsabilidade solidária por obrigações do inquilino, conforme contrato.</w:t>
      </w:r>
    </w:p>
    <w:p>
      <w:pPr>
        <w:pStyle w:val="Heading2"/>
      </w:pPr>
      <w:r>
        <w:t>Como responder ao cliente brasileiro</w:t>
      </w:r>
    </w:p>
    <w:p>
      <w:r>
        <w:t>Quando houver fiador, ele pode ser cobrado em certas situações previstas no contrato.</w:t>
      </w:r>
    </w:p>
    <w:p>
      <w:pPr>
        <w:pStyle w:val="Heading2"/>
      </w:pPr>
      <w:r>
        <w:t>Próximo passo seguro</w:t>
      </w:r>
    </w:p>
    <w:p>
      <w:r>
        <w:t>賃貸借契約、保険証券、管理会社からの案内、必要書類を確認してから案内する。</w:t>
      </w:r>
    </w:p>
    <w:p>
      <w:pPr>
        <w:pStyle w:val="Heading2"/>
      </w:pPr>
      <w:r>
        <w:t>Limite comercial/compliance</w:t>
      </w:r>
    </w:p>
    <w:p>
      <w:r>
        <w:t>賃貸契約、管理会社の運用、保険契約、事故原因によって対応が変わるため、一般説明だけで費用負担、補償、審査結果、返金を断定しない。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HOME-0011 - 連帯保証人 - Fiador solidário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HOME-0011</w:t>
      </w:r>
    </w:p>
    <w:p>
      <w:pPr>
        <w:pStyle w:val="ListBullet"/>
      </w:pPr>
      <w:r>
        <w:t>DIALOGUE-HOME-0003</w:t>
      </w:r>
    </w:p>
    <w:p>
      <w:pPr>
        <w:pStyle w:val="ListBullet"/>
      </w:pPr>
      <w:r>
        <w:t>CASE-HOME-0004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`02_MasterDictionary/HOME/HOME-0011.md`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home</w:t>
      </w:r>
    </w:p>
    <w:p>
      <w:pPr>
        <w:pStyle w:val="ListBullet"/>
      </w:pPr>
      <w:r>
        <w:t>housing</w:t>
      </w:r>
    </w:p>
    <w:p>
      <w:pPr>
        <w:pStyle w:val="ListBullet"/>
      </w:pPr>
      <w:r>
        <w:t>fiador-solidario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`02_MasterDictionary/HOME/HOME-0011.md`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FAQ-HOME-0012 - Como explicar administradora do imóvel ao cliente brasileiro?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FAQ-HOME-0012</w:t>
      </w:r>
    </w:p>
    <w:p>
      <w:pPr>
        <w:pStyle w:val="Heading2"/>
      </w:pPr>
      <w:r>
        <w:t>Categoria</w:t>
      </w:r>
    </w:p>
    <w:p>
      <w:r>
        <w:t>HOME</w:t>
      </w:r>
    </w:p>
    <w:p>
      <w:pPr>
        <w:pStyle w:val="Heading2"/>
      </w:pPr>
      <w:r>
        <w:t>Pergunta</w:t>
      </w:r>
    </w:p>
    <w:p>
      <w:r>
        <w:t>Como explicar administradora do imóvel ao cliente brasileiro?</w:t>
      </w:r>
    </w:p>
    <w:p>
      <w:pPr>
        <w:pStyle w:val="Heading2"/>
      </w:pPr>
      <w:r>
        <w:t>Consulta natural em japonês</w:t>
      </w:r>
    </w:p>
    <w:p>
      <w:pPr>
        <w:pStyle w:val="ListBullet"/>
      </w:pPr>
      <w:r>
        <w:t>管理会社とは何ですか。</w:t>
      </w:r>
    </w:p>
    <w:p>
      <w:pPr>
        <w:pStyle w:val="ListBullet"/>
      </w:pPr>
      <w:r>
        <w:t>ブラジル人のお客様に管理会社をどう説明しますか。</w:t>
      </w:r>
    </w:p>
    <w:p>
      <w:pPr>
        <w:pStyle w:val="Heading2"/>
      </w:pPr>
      <w:r>
        <w:t>Situação de atendimento</w:t>
      </w:r>
    </w:p>
    <w:p>
      <w:r>
        <w:t>Cliente brasileiro quer entender administradora do imóvel em contrato de moradia, seguro do imóvel ou responsabilidade do inquilino no Japão.</w:t>
      </w:r>
    </w:p>
    <w:p>
      <w:pPr>
        <w:pStyle w:val="Heading2"/>
      </w:pPr>
      <w:r>
        <w:t>Resposta técnica</w:t>
      </w:r>
    </w:p>
    <w:p>
      <w:r>
        <w:t>Empresa responsável por administrar contrato, manutenção, comunicação e procedimentos do imóvel alugado.</w:t>
      </w:r>
    </w:p>
    <w:p>
      <w:pPr>
        <w:pStyle w:val="Heading2"/>
      </w:pPr>
      <w:r>
        <w:t>Como responder ao cliente brasileiro</w:t>
      </w:r>
    </w:p>
    <w:p>
      <w:r>
        <w:t>Em caso de dano, o cliente deve saber quando falar com a administradora e quando acionar o seguro.</w:t>
      </w:r>
    </w:p>
    <w:p>
      <w:pPr>
        <w:pStyle w:val="Heading2"/>
      </w:pPr>
      <w:r>
        <w:t>Próximo passo seguro</w:t>
      </w:r>
    </w:p>
    <w:p>
      <w:r>
        <w:t>賃貸借契約、保険証券、管理会社からの案内、必要書類を確認してから案内する。</w:t>
      </w:r>
    </w:p>
    <w:p>
      <w:pPr>
        <w:pStyle w:val="Heading2"/>
      </w:pPr>
      <w:r>
        <w:t>Limite comercial/compliance</w:t>
      </w:r>
    </w:p>
    <w:p>
      <w:r>
        <w:t>賃貸契約、管理会社の運用、保険契約、事故原因によって対応が変わるため、一般説明だけで費用負担、補償、審査結果、返金を断定しない。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HOME-0012 - 管理会社 - Administradora do imóvel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HOME-0012</w:t>
      </w:r>
    </w:p>
    <w:p>
      <w:pPr>
        <w:pStyle w:val="ListBullet"/>
      </w:pPr>
      <w:r>
        <w:t>DIALOGUE-HOME-0003</w:t>
      </w:r>
    </w:p>
    <w:p>
      <w:pPr>
        <w:pStyle w:val="ListBullet"/>
      </w:pPr>
      <w:r>
        <w:t>CASE-HOME-0004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`02_MasterDictionary/HOME/HOME-0012.md`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home</w:t>
      </w:r>
    </w:p>
    <w:p>
      <w:pPr>
        <w:pStyle w:val="ListBullet"/>
      </w:pPr>
      <w:r>
        <w:t>housing</w:t>
      </w:r>
    </w:p>
    <w:p>
      <w:pPr>
        <w:pStyle w:val="ListBullet"/>
      </w:pPr>
      <w:r>
        <w:t>administradora-do-imovel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`02_MasterDictionary/HOME/HOME-0012.md`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FAQ-HOME-0013 - Como explicar vistoria de saída ao cliente brasileiro?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FAQ-HOME-0013</w:t>
      </w:r>
    </w:p>
    <w:p>
      <w:pPr>
        <w:pStyle w:val="Heading2"/>
      </w:pPr>
      <w:r>
        <w:t>Categoria</w:t>
      </w:r>
    </w:p>
    <w:p>
      <w:r>
        <w:t>HOME</w:t>
      </w:r>
    </w:p>
    <w:p>
      <w:pPr>
        <w:pStyle w:val="Heading2"/>
      </w:pPr>
      <w:r>
        <w:t>Pergunta</w:t>
      </w:r>
    </w:p>
    <w:p>
      <w:r>
        <w:t>Como explicar vistoria de saída ao cliente brasileiro?</w:t>
      </w:r>
    </w:p>
    <w:p>
      <w:pPr>
        <w:pStyle w:val="Heading2"/>
      </w:pPr>
      <w:r>
        <w:t>Consulta natural em japonês</w:t>
      </w:r>
    </w:p>
    <w:p>
      <w:pPr>
        <w:pStyle w:val="ListBullet"/>
      </w:pPr>
      <w:r>
        <w:t>退去立会いとは何ですか。</w:t>
      </w:r>
    </w:p>
    <w:p>
      <w:pPr>
        <w:pStyle w:val="ListBullet"/>
      </w:pPr>
      <w:r>
        <w:t>ブラジル人のお客様に退去立会いをどう説明しますか。</w:t>
      </w:r>
    </w:p>
    <w:p>
      <w:pPr>
        <w:pStyle w:val="Heading2"/>
      </w:pPr>
      <w:r>
        <w:t>Situação de atendimento</w:t>
      </w:r>
    </w:p>
    <w:p>
      <w:r>
        <w:t>Cliente brasileiro quer entender vistoria de saída em contrato de moradia, seguro do imóvel ou responsabilidade do inquilino no Japão.</w:t>
      </w:r>
    </w:p>
    <w:p>
      <w:pPr>
        <w:pStyle w:val="Heading2"/>
      </w:pPr>
      <w:r>
        <w:t>Resposta técnica</w:t>
      </w:r>
    </w:p>
    <w:p>
      <w:r>
        <w:t>Inspeção realizada na devolução do imóvel para verificar condição, danos, limpeza e eventuais custos.</w:t>
      </w:r>
    </w:p>
    <w:p>
      <w:pPr>
        <w:pStyle w:val="Heading2"/>
      </w:pPr>
      <w:r>
        <w:t>Como responder ao cliente brasileiro</w:t>
      </w:r>
    </w:p>
    <w:p>
      <w:r>
        <w:t>Fotos, contrato e registro de comunicação ajudam a evitar confusão na vistoria.</w:t>
      </w:r>
    </w:p>
    <w:p>
      <w:pPr>
        <w:pStyle w:val="Heading2"/>
      </w:pPr>
      <w:r>
        <w:t>Próximo passo seguro</w:t>
      </w:r>
    </w:p>
    <w:p>
      <w:r>
        <w:t>賃貸借契約、保険証券、管理会社からの案内、必要書類を確認してから案内する。</w:t>
      </w:r>
    </w:p>
    <w:p>
      <w:pPr>
        <w:pStyle w:val="Heading2"/>
      </w:pPr>
      <w:r>
        <w:t>Limite comercial/compliance</w:t>
      </w:r>
    </w:p>
    <w:p>
      <w:r>
        <w:t>賃貸契約、管理会社の運用、保険契約、事故原因によって対応が変わるため、一般説明だけで費用負担、補償、審査結果、返金を断定しない。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HOME-0013 - 退去立会い - Vistoria de saída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HOME-0013</w:t>
      </w:r>
    </w:p>
    <w:p>
      <w:pPr>
        <w:pStyle w:val="ListBullet"/>
      </w:pPr>
      <w:r>
        <w:t>DIALOGUE-HOME-0004</w:t>
      </w:r>
    </w:p>
    <w:p>
      <w:pPr>
        <w:pStyle w:val="ListBullet"/>
      </w:pPr>
      <w:r>
        <w:t>CASE-HOME-0005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`02_MasterDictionary/HOME/HOME-0013.md`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home</w:t>
      </w:r>
    </w:p>
    <w:p>
      <w:pPr>
        <w:pStyle w:val="ListBullet"/>
      </w:pPr>
      <w:r>
        <w:t>housing</w:t>
      </w:r>
    </w:p>
    <w:p>
      <w:pPr>
        <w:pStyle w:val="ListBullet"/>
      </w:pPr>
      <w:r>
        <w:t>vistoria-de-saida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`02_MasterDictionary/HOME/HOME-0013.md`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FAQ-HOME-0014 - Como explicar análise de entrada ao cliente brasileiro?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FAQ-HOME-0014</w:t>
      </w:r>
    </w:p>
    <w:p>
      <w:pPr>
        <w:pStyle w:val="Heading2"/>
      </w:pPr>
      <w:r>
        <w:t>Categoria</w:t>
      </w:r>
    </w:p>
    <w:p>
      <w:r>
        <w:t>HOME</w:t>
      </w:r>
    </w:p>
    <w:p>
      <w:pPr>
        <w:pStyle w:val="Heading2"/>
      </w:pPr>
      <w:r>
        <w:t>Pergunta</w:t>
      </w:r>
    </w:p>
    <w:p>
      <w:r>
        <w:t>Como explicar análise de entrada ao cliente brasileiro?</w:t>
      </w:r>
    </w:p>
    <w:p>
      <w:pPr>
        <w:pStyle w:val="Heading2"/>
      </w:pPr>
      <w:r>
        <w:t>Consulta natural em japonês</w:t>
      </w:r>
    </w:p>
    <w:p>
      <w:pPr>
        <w:pStyle w:val="ListBullet"/>
      </w:pPr>
      <w:r>
        <w:t>入居審査とは何ですか。</w:t>
      </w:r>
    </w:p>
    <w:p>
      <w:pPr>
        <w:pStyle w:val="ListBullet"/>
      </w:pPr>
      <w:r>
        <w:t>ブラジル人のお客様に入居審査をどう説明しますか。</w:t>
      </w:r>
    </w:p>
    <w:p>
      <w:pPr>
        <w:pStyle w:val="Heading2"/>
      </w:pPr>
      <w:r>
        <w:t>Situação de atendimento</w:t>
      </w:r>
    </w:p>
    <w:p>
      <w:r>
        <w:t>Cliente brasileiro quer entender análise de entrada em contrato de moradia, seguro do imóvel ou responsabilidade do inquilino no Japão.</w:t>
      </w:r>
    </w:p>
    <w:p>
      <w:pPr>
        <w:pStyle w:val="Heading2"/>
      </w:pPr>
      <w:r>
        <w:t>Resposta técnica</w:t>
      </w:r>
    </w:p>
    <w:p>
      <w:r>
        <w:t>Avaliação feita por imobiliária, proprietário ou garantidora antes de aceitar o candidato à locação.</w:t>
      </w:r>
    </w:p>
    <w:p>
      <w:pPr>
        <w:pStyle w:val="Heading2"/>
      </w:pPr>
      <w:r>
        <w:t>Como responder ao cliente brasileiro</w:t>
      </w:r>
    </w:p>
    <w:p>
      <w:r>
        <w:t>Essa análise é diferente da aceitação de um seguro.</w:t>
      </w:r>
    </w:p>
    <w:p>
      <w:pPr>
        <w:pStyle w:val="Heading2"/>
      </w:pPr>
      <w:r>
        <w:t>Próximo passo seguro</w:t>
      </w:r>
    </w:p>
    <w:p>
      <w:r>
        <w:t>賃貸借契約、保険証券、管理会社からの案内、必要書類を確認してから案内する。</w:t>
      </w:r>
    </w:p>
    <w:p>
      <w:pPr>
        <w:pStyle w:val="Heading2"/>
      </w:pPr>
      <w:r>
        <w:t>Limite comercial/compliance</w:t>
      </w:r>
    </w:p>
    <w:p>
      <w:r>
        <w:t>賃貸契約、管理会社の運用、保険契約、事故原因によって対応が変わるため、一般説明だけで費用負担、補償、審査結果、返金を断定しない。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HOME-0014 - 入居審査 - Análise de entrada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HOME-0014</w:t>
      </w:r>
    </w:p>
    <w:p>
      <w:pPr>
        <w:pStyle w:val="ListBullet"/>
      </w:pPr>
      <w:r>
        <w:t>DIALOGUE-HOME-0004</w:t>
      </w:r>
    </w:p>
    <w:p>
      <w:pPr>
        <w:pStyle w:val="ListBullet"/>
      </w:pPr>
      <w:r>
        <w:t>CASE-HOME-0005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`02_MasterDictionary/HOME/HOME-0014.md`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home</w:t>
      </w:r>
    </w:p>
    <w:p>
      <w:pPr>
        <w:pStyle w:val="ListBullet"/>
      </w:pPr>
      <w:r>
        <w:t>housing</w:t>
      </w:r>
    </w:p>
    <w:p>
      <w:pPr>
        <w:pStyle w:val="ListBullet"/>
      </w:pPr>
      <w:r>
        <w:t>analise-de-entrada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`02_MasterDictionary/HOME/HOME-0014.md`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FAQ-HOME-0015 - Como explicar explicação de pontos importantes ao cliente brasileiro?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FAQ-HOME-0015</w:t>
      </w:r>
    </w:p>
    <w:p>
      <w:pPr>
        <w:pStyle w:val="Heading2"/>
      </w:pPr>
      <w:r>
        <w:t>Categoria</w:t>
      </w:r>
    </w:p>
    <w:p>
      <w:r>
        <w:t>HOME</w:t>
      </w:r>
    </w:p>
    <w:p>
      <w:pPr>
        <w:pStyle w:val="Heading2"/>
      </w:pPr>
      <w:r>
        <w:t>Pergunta</w:t>
      </w:r>
    </w:p>
    <w:p>
      <w:r>
        <w:t>Como explicar explicação de pontos importantes ao cliente brasileiro?</w:t>
      </w:r>
    </w:p>
    <w:p>
      <w:pPr>
        <w:pStyle w:val="Heading2"/>
      </w:pPr>
      <w:r>
        <w:t>Consulta natural em japonês</w:t>
      </w:r>
    </w:p>
    <w:p>
      <w:pPr>
        <w:pStyle w:val="ListBullet"/>
      </w:pPr>
      <w:r>
        <w:t>重要事項説明とは何ですか。</w:t>
      </w:r>
    </w:p>
    <w:p>
      <w:pPr>
        <w:pStyle w:val="ListBullet"/>
      </w:pPr>
      <w:r>
        <w:t>ブラジル人のお客様に重要事項説明をどう説明しますか。</w:t>
      </w:r>
    </w:p>
    <w:p>
      <w:pPr>
        <w:pStyle w:val="Heading2"/>
      </w:pPr>
      <w:r>
        <w:t>Situação de atendimento</w:t>
      </w:r>
    </w:p>
    <w:p>
      <w:r>
        <w:t>Cliente brasileiro quer entender explicação de pontos importantes em contrato de moradia, seguro do imóvel ou responsabilidade do inquilino no Japão.</w:t>
      </w:r>
    </w:p>
    <w:p>
      <w:pPr>
        <w:pStyle w:val="Heading2"/>
      </w:pPr>
      <w:r>
        <w:t>Resposta técnica</w:t>
      </w:r>
    </w:p>
    <w:p>
      <w:r>
        <w:t>Explicação formal de condições relevantes da locação feita antes da assinatura, conforme prática imobiliária japonesa.</w:t>
      </w:r>
    </w:p>
    <w:p>
      <w:pPr>
        <w:pStyle w:val="Heading2"/>
      </w:pPr>
      <w:r>
        <w:t>Como responder ao cliente brasileiro</w:t>
      </w:r>
    </w:p>
    <w:p>
      <w:r>
        <w:t>O cliente deve confirmar seguro exigido, custos iniciais, renovação e regras de saída.</w:t>
      </w:r>
    </w:p>
    <w:p>
      <w:pPr>
        <w:pStyle w:val="Heading2"/>
      </w:pPr>
      <w:r>
        <w:t>Próximo passo seguro</w:t>
      </w:r>
    </w:p>
    <w:p>
      <w:r>
        <w:t>賃貸借契約、保険証券、管理会社からの案内、必要書類を確認してから案内する。</w:t>
      </w:r>
    </w:p>
    <w:p>
      <w:pPr>
        <w:pStyle w:val="Heading2"/>
      </w:pPr>
      <w:r>
        <w:t>Limite comercial/compliance</w:t>
      </w:r>
    </w:p>
    <w:p>
      <w:r>
        <w:t>賃貸契約、管理会社の運用、保険契約、事故原因によって対応が変わるため、一般説明だけで費用負担、補償、審査結果、返金を断定しない。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HOME-0015 - 重要事項説明 - Explicação de pontos importantes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HOME-0015</w:t>
      </w:r>
    </w:p>
    <w:p>
      <w:pPr>
        <w:pStyle w:val="ListBullet"/>
      </w:pPr>
      <w:r>
        <w:t>DIALOGUE-HOME-0004</w:t>
      </w:r>
    </w:p>
    <w:p>
      <w:pPr>
        <w:pStyle w:val="ListBullet"/>
      </w:pPr>
      <w:r>
        <w:t>CASE-HOME-0005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`02_MasterDictionary/HOME/HOME-0015.md`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home</w:t>
      </w:r>
    </w:p>
    <w:p>
      <w:pPr>
        <w:pStyle w:val="ListBullet"/>
      </w:pPr>
      <w:r>
        <w:t>housing</w:t>
      </w:r>
    </w:p>
    <w:p>
      <w:pPr>
        <w:pStyle w:val="ListBullet"/>
      </w:pPr>
      <w:r>
        <w:t>explicacao-de-pontos-importantes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`02_MasterDictionary/HOME/HOME-0015.md`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FAQ-HOME-0016 - Como explicar renovação contratual ao cliente brasileiro?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FAQ-HOME-0016</w:t>
      </w:r>
    </w:p>
    <w:p>
      <w:pPr>
        <w:pStyle w:val="Heading2"/>
      </w:pPr>
      <w:r>
        <w:t>Categoria</w:t>
      </w:r>
    </w:p>
    <w:p>
      <w:r>
        <w:t>HOME</w:t>
      </w:r>
    </w:p>
    <w:p>
      <w:pPr>
        <w:pStyle w:val="Heading2"/>
      </w:pPr>
      <w:r>
        <w:t>Pergunta</w:t>
      </w:r>
    </w:p>
    <w:p>
      <w:r>
        <w:t>Como explicar renovação contratual ao cliente brasileiro?</w:t>
      </w:r>
    </w:p>
    <w:p>
      <w:pPr>
        <w:pStyle w:val="Heading2"/>
      </w:pPr>
      <w:r>
        <w:t>Consulta natural em japonês</w:t>
      </w:r>
    </w:p>
    <w:p>
      <w:pPr>
        <w:pStyle w:val="ListBullet"/>
      </w:pPr>
      <w:r>
        <w:t>契約更新とは何ですか。</w:t>
      </w:r>
    </w:p>
    <w:p>
      <w:pPr>
        <w:pStyle w:val="ListBullet"/>
      </w:pPr>
      <w:r>
        <w:t>ブラジル人のお客様に契約更新をどう説明しますか。</w:t>
      </w:r>
    </w:p>
    <w:p>
      <w:pPr>
        <w:pStyle w:val="Heading2"/>
      </w:pPr>
      <w:r>
        <w:t>Situação de atendimento</w:t>
      </w:r>
    </w:p>
    <w:p>
      <w:r>
        <w:t>Cliente brasileiro quer entender renovação contratual em contrato de moradia, seguro do imóvel ou responsabilidade do inquilino no Japão.</w:t>
      </w:r>
    </w:p>
    <w:p>
      <w:pPr>
        <w:pStyle w:val="Heading2"/>
      </w:pPr>
      <w:r>
        <w:t>Resposta técnica</w:t>
      </w:r>
    </w:p>
    <w:p>
      <w:r>
        <w:t>Procedimento de continuidade do contrato de locação após o prazo inicial, conforme condições acordadas.</w:t>
      </w:r>
    </w:p>
    <w:p>
      <w:pPr>
        <w:pStyle w:val="Heading2"/>
      </w:pPr>
      <w:r>
        <w:t>Como responder ao cliente brasileiro</w:t>
      </w:r>
    </w:p>
    <w:p>
      <w:r>
        <w:t>Na renovação, também pode ser necessário confirmar seguro e dados do contrato.</w:t>
      </w:r>
    </w:p>
    <w:p>
      <w:pPr>
        <w:pStyle w:val="Heading2"/>
      </w:pPr>
      <w:r>
        <w:t>Próximo passo seguro</w:t>
      </w:r>
    </w:p>
    <w:p>
      <w:r>
        <w:t>賃貸借契約、保険証券、管理会社からの案内、必要書類を確認してから案内する。</w:t>
      </w:r>
    </w:p>
    <w:p>
      <w:pPr>
        <w:pStyle w:val="Heading2"/>
      </w:pPr>
      <w:r>
        <w:t>Limite comercial/compliance</w:t>
      </w:r>
    </w:p>
    <w:p>
      <w:r>
        <w:t>賃貸契約、管理会社の運用、保険契約、事故原因によって対応が変わるため、一般説明だけで費用負担、補償、審査結果、返金を断定しない。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HOME-0016 - 契約更新 - Renovação contratual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HOME-0016</w:t>
      </w:r>
    </w:p>
    <w:p>
      <w:pPr>
        <w:pStyle w:val="ListBullet"/>
      </w:pPr>
      <w:r>
        <w:t>DIALOGUE-HOME-0004</w:t>
      </w:r>
    </w:p>
    <w:p>
      <w:pPr>
        <w:pStyle w:val="ListBullet"/>
      </w:pPr>
      <w:r>
        <w:t>CASE-HOME-0006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`02_MasterDictionary/HOME/HOME-0016.md`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home</w:t>
      </w:r>
    </w:p>
    <w:p>
      <w:pPr>
        <w:pStyle w:val="ListBullet"/>
      </w:pPr>
      <w:r>
        <w:t>housing</w:t>
      </w:r>
    </w:p>
    <w:p>
      <w:pPr>
        <w:pStyle w:val="ListBullet"/>
      </w:pPr>
      <w:r>
        <w:t>renovacao-contratual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`02_MasterDictionary/HOME/HOME-0016.md`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FAQ-HOME-0017 - Como explicar taxa de renovação ao cliente brasileiro?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FAQ-HOME-0017</w:t>
      </w:r>
    </w:p>
    <w:p>
      <w:pPr>
        <w:pStyle w:val="Heading2"/>
      </w:pPr>
      <w:r>
        <w:t>Categoria</w:t>
      </w:r>
    </w:p>
    <w:p>
      <w:r>
        <w:t>HOME</w:t>
      </w:r>
    </w:p>
    <w:p>
      <w:pPr>
        <w:pStyle w:val="Heading2"/>
      </w:pPr>
      <w:r>
        <w:t>Pergunta</w:t>
      </w:r>
    </w:p>
    <w:p>
      <w:r>
        <w:t>Como explicar taxa de renovação ao cliente brasileiro?</w:t>
      </w:r>
    </w:p>
    <w:p>
      <w:pPr>
        <w:pStyle w:val="Heading2"/>
      </w:pPr>
      <w:r>
        <w:t>Consulta natural em japonês</w:t>
      </w:r>
    </w:p>
    <w:p>
      <w:pPr>
        <w:pStyle w:val="ListBullet"/>
      </w:pPr>
      <w:r>
        <w:t>更新料とは何ですか。</w:t>
      </w:r>
    </w:p>
    <w:p>
      <w:pPr>
        <w:pStyle w:val="ListBullet"/>
      </w:pPr>
      <w:r>
        <w:t>ブラジル人のお客様に更新料をどう説明しますか。</w:t>
      </w:r>
    </w:p>
    <w:p>
      <w:pPr>
        <w:pStyle w:val="Heading2"/>
      </w:pPr>
      <w:r>
        <w:t>Situação de atendimento</w:t>
      </w:r>
    </w:p>
    <w:p>
      <w:r>
        <w:t>Cliente brasileiro quer entender taxa de renovação em contrato de moradia, seguro do imóvel ou responsabilidade do inquilino no Japão.</w:t>
      </w:r>
    </w:p>
    <w:p>
      <w:pPr>
        <w:pStyle w:val="Heading2"/>
      </w:pPr>
      <w:r>
        <w:t>Resposta técnica</w:t>
      </w:r>
    </w:p>
    <w:p>
      <w:r>
        <w:t>Valor cobrado em algumas locações para renovação contratual, conforme contrato e região.</w:t>
      </w:r>
    </w:p>
    <w:p>
      <w:pPr>
        <w:pStyle w:val="Heading2"/>
      </w:pPr>
      <w:r>
        <w:t>Como responder ao cliente brasileiro</w:t>
      </w:r>
    </w:p>
    <w:p>
      <w:r>
        <w:t>Nem todo imóvel cobra essa taxa; precisa verificar o contrato.</w:t>
      </w:r>
    </w:p>
    <w:p>
      <w:pPr>
        <w:pStyle w:val="Heading2"/>
      </w:pPr>
      <w:r>
        <w:t>Próximo passo seguro</w:t>
      </w:r>
    </w:p>
    <w:p>
      <w:r>
        <w:t>賃貸借契約、保険証券、管理会社からの案内、必要書類を確認してから案内する。</w:t>
      </w:r>
    </w:p>
    <w:p>
      <w:pPr>
        <w:pStyle w:val="Heading2"/>
      </w:pPr>
      <w:r>
        <w:t>Limite comercial/compliance</w:t>
      </w:r>
    </w:p>
    <w:p>
      <w:r>
        <w:t>賃貸契約、管理会社の運用、保険契約、事故原因によって対応が変わるため、一般説明だけで費用負担、補償、審査結果、返金を断定しない。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HOME-0017 - 更新料 - Taxa de renovação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HOME-0017</w:t>
      </w:r>
    </w:p>
    <w:p>
      <w:pPr>
        <w:pStyle w:val="ListBullet"/>
      </w:pPr>
      <w:r>
        <w:t>DIALOGUE-HOME-0005</w:t>
      </w:r>
    </w:p>
    <w:p>
      <w:pPr>
        <w:pStyle w:val="ListBullet"/>
      </w:pPr>
      <w:r>
        <w:t>CASE-HOME-0006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`02_MasterDictionary/HOME/HOME-0017.md`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home</w:t>
      </w:r>
    </w:p>
    <w:p>
      <w:pPr>
        <w:pStyle w:val="ListBullet"/>
      </w:pPr>
      <w:r>
        <w:t>housing</w:t>
      </w:r>
    </w:p>
    <w:p>
      <w:pPr>
        <w:pStyle w:val="ListBullet"/>
      </w:pPr>
      <w:r>
        <w:t>taxa-de-renovacao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`02_MasterDictionary/HOME/HOME-0017.md`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FAQ-HOME-0018 - Como explicar atraso no aluguel ao cliente brasileiro?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FAQ-HOME-0018</w:t>
      </w:r>
    </w:p>
    <w:p>
      <w:pPr>
        <w:pStyle w:val="Heading2"/>
      </w:pPr>
      <w:r>
        <w:t>Categoria</w:t>
      </w:r>
    </w:p>
    <w:p>
      <w:r>
        <w:t>HOME</w:t>
      </w:r>
    </w:p>
    <w:p>
      <w:pPr>
        <w:pStyle w:val="Heading2"/>
      </w:pPr>
      <w:r>
        <w:t>Pergunta</w:t>
      </w:r>
    </w:p>
    <w:p>
      <w:r>
        <w:t>Como explicar atraso no aluguel ao cliente brasileiro?</w:t>
      </w:r>
    </w:p>
    <w:p>
      <w:pPr>
        <w:pStyle w:val="Heading2"/>
      </w:pPr>
      <w:r>
        <w:t>Consulta natural em japonês</w:t>
      </w:r>
    </w:p>
    <w:p>
      <w:pPr>
        <w:pStyle w:val="ListBullet"/>
      </w:pPr>
      <w:r>
        <w:t>家賃滞納とは何ですか。</w:t>
      </w:r>
    </w:p>
    <w:p>
      <w:pPr>
        <w:pStyle w:val="ListBullet"/>
      </w:pPr>
      <w:r>
        <w:t>ブラジル人のお客様に家賃滞納をどう説明しますか。</w:t>
      </w:r>
    </w:p>
    <w:p>
      <w:pPr>
        <w:pStyle w:val="Heading2"/>
      </w:pPr>
      <w:r>
        <w:t>Situação de atendimento</w:t>
      </w:r>
    </w:p>
    <w:p>
      <w:r>
        <w:t>Cliente brasileiro quer entender atraso no aluguel em contrato de moradia, seguro do imóvel ou responsabilidade do inquilino no Japão.</w:t>
      </w:r>
    </w:p>
    <w:p>
      <w:pPr>
        <w:pStyle w:val="Heading2"/>
      </w:pPr>
      <w:r>
        <w:t>Resposta técnica</w:t>
      </w:r>
    </w:p>
    <w:p>
      <w:r>
        <w:t>Situação em que o aluguel não é pago no prazo, podendo gerar cobrança, comunicação à garantidora ou outras consequências.</w:t>
      </w:r>
    </w:p>
    <w:p>
      <w:pPr>
        <w:pStyle w:val="Heading2"/>
      </w:pPr>
      <w:r>
        <w:t>Como responder ao cliente brasileiro</w:t>
      </w:r>
    </w:p>
    <w:p>
      <w:r>
        <w:t>Seguro residencial não deve ser confundido com garantia de pagamento de aluguel.</w:t>
      </w:r>
    </w:p>
    <w:p>
      <w:pPr>
        <w:pStyle w:val="Heading2"/>
      </w:pPr>
      <w:r>
        <w:t>Próximo passo seguro</w:t>
      </w:r>
    </w:p>
    <w:p>
      <w:r>
        <w:t>賃貸借契約、保険証券、管理会社からの案内、必要書類を確認してから案内する。</w:t>
      </w:r>
    </w:p>
    <w:p>
      <w:pPr>
        <w:pStyle w:val="Heading2"/>
      </w:pPr>
      <w:r>
        <w:t>Limite comercial/compliance</w:t>
      </w:r>
    </w:p>
    <w:p>
      <w:r>
        <w:t>賃貸契約、管理会社の運用、保険契約、事故原因によって対応が変わるため、一般説明だけで費用負担、補償、審査結果、返金を断定しない。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HOME-0018 - 家賃滞納 - Atraso no aluguel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HOME-0018</w:t>
      </w:r>
    </w:p>
    <w:p>
      <w:pPr>
        <w:pStyle w:val="ListBullet"/>
      </w:pPr>
      <w:r>
        <w:t>DIALOGUE-HOME-0005</w:t>
      </w:r>
    </w:p>
    <w:p>
      <w:pPr>
        <w:pStyle w:val="ListBullet"/>
      </w:pPr>
      <w:r>
        <w:t>CASE-HOME-0006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`02_MasterDictionary/HOME/HOME-0018.md`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home</w:t>
      </w:r>
    </w:p>
    <w:p>
      <w:pPr>
        <w:pStyle w:val="ListBullet"/>
      </w:pPr>
      <w:r>
        <w:t>housing</w:t>
      </w:r>
    </w:p>
    <w:p>
      <w:pPr>
        <w:pStyle w:val="ListBullet"/>
      </w:pPr>
      <w:r>
        <w:t>atraso-no-aluguel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`02_MasterDictionary/HOME/HOME-0018.md`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FAQ-HOME-0019 - Como explicar custo de troca de chave ao cliente brasileiro?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FAQ-HOME-0019</w:t>
      </w:r>
    </w:p>
    <w:p>
      <w:pPr>
        <w:pStyle w:val="Heading2"/>
      </w:pPr>
      <w:r>
        <w:t>Categoria</w:t>
      </w:r>
    </w:p>
    <w:p>
      <w:r>
        <w:t>HOME</w:t>
      </w:r>
    </w:p>
    <w:p>
      <w:pPr>
        <w:pStyle w:val="Heading2"/>
      </w:pPr>
      <w:r>
        <w:t>Pergunta</w:t>
      </w:r>
    </w:p>
    <w:p>
      <w:r>
        <w:t>Como explicar custo de troca de chave ao cliente brasileiro?</w:t>
      </w:r>
    </w:p>
    <w:p>
      <w:pPr>
        <w:pStyle w:val="Heading2"/>
      </w:pPr>
      <w:r>
        <w:t>Consulta natural em japonês</w:t>
      </w:r>
    </w:p>
    <w:p>
      <w:pPr>
        <w:pStyle w:val="ListBullet"/>
      </w:pPr>
      <w:r>
        <w:t>鍵交換費用とは何ですか。</w:t>
      </w:r>
    </w:p>
    <w:p>
      <w:pPr>
        <w:pStyle w:val="ListBullet"/>
      </w:pPr>
      <w:r>
        <w:t>ブラジル人のお客様に鍵交換費用をどう説明しますか。</w:t>
      </w:r>
    </w:p>
    <w:p>
      <w:pPr>
        <w:pStyle w:val="Heading2"/>
      </w:pPr>
      <w:r>
        <w:t>Situação de atendimento</w:t>
      </w:r>
    </w:p>
    <w:p>
      <w:r>
        <w:t>Cliente brasileiro quer entender custo de troca de chave em contrato de moradia, seguro do imóvel ou responsabilidade do inquilino no Japão.</w:t>
      </w:r>
    </w:p>
    <w:p>
      <w:pPr>
        <w:pStyle w:val="Heading2"/>
      </w:pPr>
      <w:r>
        <w:t>Resposta técnica</w:t>
      </w:r>
    </w:p>
    <w:p>
      <w:r>
        <w:t>Valor relativo à substituição de fechadura ou chave no início, durante ou fim da locação, conforme contrato.</w:t>
      </w:r>
    </w:p>
    <w:p>
      <w:pPr>
        <w:pStyle w:val="Heading2"/>
      </w:pPr>
      <w:r>
        <w:t>Como responder ao cliente brasileiro</w:t>
      </w:r>
    </w:p>
    <w:p>
      <w:r>
        <w:t>Esse custo deve ser verificado no contrato e não é automaticamente coberto por seguro.</w:t>
      </w:r>
    </w:p>
    <w:p>
      <w:pPr>
        <w:pStyle w:val="Heading2"/>
      </w:pPr>
      <w:r>
        <w:t>Próximo passo seguro</w:t>
      </w:r>
    </w:p>
    <w:p>
      <w:r>
        <w:t>賃貸借契約、保険証券、管理会社からの案内、必要書類を確認してから案内する。</w:t>
      </w:r>
    </w:p>
    <w:p>
      <w:pPr>
        <w:pStyle w:val="Heading2"/>
      </w:pPr>
      <w:r>
        <w:t>Limite comercial/compliance</w:t>
      </w:r>
    </w:p>
    <w:p>
      <w:r>
        <w:t>賃貸契約、管理会社の運用、保険契約、事故原因によって対応が変わるため、一般説明だけで費用負担、補償、審査結果、返金を断定しない。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HOME-0019 - 鍵交換費用 - Custo de troca de chave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HOME-0019</w:t>
      </w:r>
    </w:p>
    <w:p>
      <w:pPr>
        <w:pStyle w:val="ListBullet"/>
      </w:pPr>
      <w:r>
        <w:t>DIALOGUE-HOME-0005</w:t>
      </w:r>
    </w:p>
    <w:p>
      <w:pPr>
        <w:pStyle w:val="ListBullet"/>
      </w:pPr>
      <w:r>
        <w:t>CASE-HOME-0007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`02_MasterDictionary/HOME/HOME-0019.md`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home</w:t>
      </w:r>
    </w:p>
    <w:p>
      <w:pPr>
        <w:pStyle w:val="ListBullet"/>
      </w:pPr>
      <w:r>
        <w:t>housing</w:t>
      </w:r>
    </w:p>
    <w:p>
      <w:pPr>
        <w:pStyle w:val="ListBullet"/>
      </w:pPr>
      <w:r>
        <w:t>custo-de-troca-de-chave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`02_MasterDictionary/HOME/HOME-0019.md`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FAQ-HOME-0020 - Como explicar seguro de bens domésticos ao cliente brasileiro?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FAQ-HOME-0020</w:t>
      </w:r>
    </w:p>
    <w:p>
      <w:pPr>
        <w:pStyle w:val="Heading2"/>
      </w:pPr>
      <w:r>
        <w:t>Categoria</w:t>
      </w:r>
    </w:p>
    <w:p>
      <w:r>
        <w:t>HOME</w:t>
      </w:r>
    </w:p>
    <w:p>
      <w:pPr>
        <w:pStyle w:val="Heading2"/>
      </w:pPr>
      <w:r>
        <w:t>Pergunta</w:t>
      </w:r>
    </w:p>
    <w:p>
      <w:r>
        <w:t>Como explicar seguro de bens domésticos ao cliente brasileiro?</w:t>
      </w:r>
    </w:p>
    <w:p>
      <w:pPr>
        <w:pStyle w:val="Heading2"/>
      </w:pPr>
      <w:r>
        <w:t>Consulta natural em japonês</w:t>
      </w:r>
    </w:p>
    <w:p>
      <w:pPr>
        <w:pStyle w:val="ListBullet"/>
      </w:pPr>
      <w:r>
        <w:t>家財保険とは何ですか。</w:t>
      </w:r>
    </w:p>
    <w:p>
      <w:pPr>
        <w:pStyle w:val="ListBullet"/>
      </w:pPr>
      <w:r>
        <w:t>ブラジル人のお客様に家財保険をどう説明しますか。</w:t>
      </w:r>
    </w:p>
    <w:p>
      <w:pPr>
        <w:pStyle w:val="Heading2"/>
      </w:pPr>
      <w:r>
        <w:t>Situação de atendimento</w:t>
      </w:r>
    </w:p>
    <w:p>
      <w:r>
        <w:t>Cliente brasileiro quer entender seguro de bens domésticos em contrato de moradia, seguro do imóvel ou responsabilidade do inquilino no Japão.</w:t>
      </w:r>
    </w:p>
    <w:p>
      <w:pPr>
        <w:pStyle w:val="Heading2"/>
      </w:pPr>
      <w:r>
        <w:t>Resposta técnica</w:t>
      </w:r>
    </w:p>
    <w:p>
      <w:r>
        <w:t>Seguro que protege móveis, eletrodomésticos e objetos pessoais do morador, conforme coberturas contratadas.</w:t>
      </w:r>
    </w:p>
    <w:p>
      <w:pPr>
        <w:pStyle w:val="Heading2"/>
      </w:pPr>
      <w:r>
        <w:t>Como responder ao cliente brasileiro</w:t>
      </w:r>
    </w:p>
    <w:p>
      <w:r>
        <w:t>Mesmo em imóvel alugado, o cliente pode proteger móveis e objetos pessoais.</w:t>
      </w:r>
    </w:p>
    <w:p>
      <w:pPr>
        <w:pStyle w:val="Heading2"/>
      </w:pPr>
      <w:r>
        <w:t>Próximo passo seguro</w:t>
      </w:r>
    </w:p>
    <w:p>
      <w:r>
        <w:t>賃貸借契約、保険証券、管理会社からの案内、必要書類を確認してから案内する。</w:t>
      </w:r>
    </w:p>
    <w:p>
      <w:pPr>
        <w:pStyle w:val="Heading2"/>
      </w:pPr>
      <w:r>
        <w:t>Limite comercial/compliance</w:t>
      </w:r>
    </w:p>
    <w:p>
      <w:r>
        <w:t>賃貸契約、管理会社の運用、保険契約、事故原因によって対応が変わるため、一般説明だけで費用負担、補償、審査結果、返金を断定しない。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HOME-0020 - 家財保険 - Seguro de bens domésticos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HOME-0020</w:t>
      </w:r>
    </w:p>
    <w:p>
      <w:pPr>
        <w:pStyle w:val="ListBullet"/>
      </w:pPr>
      <w:r>
        <w:t>DIALOGUE-HOME-0005</w:t>
      </w:r>
    </w:p>
    <w:p>
      <w:pPr>
        <w:pStyle w:val="ListBullet"/>
      </w:pPr>
      <w:r>
        <w:t>CASE-HOME-0007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`02_MasterDictionary/HOME/HOME-0020.md`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home</w:t>
      </w:r>
    </w:p>
    <w:p>
      <w:pPr>
        <w:pStyle w:val="ListBullet"/>
      </w:pPr>
      <w:r>
        <w:t>housing</w:t>
      </w:r>
    </w:p>
    <w:p>
      <w:pPr>
        <w:pStyle w:val="ListBullet"/>
      </w:pPr>
      <w:r>
        <w:t>seguro-de-bens-domesticos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`02_MasterDictionary/HOME/HOME-0020.md`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