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VIDA_TERMS_0041_0060 - Terceiro ciclo de verbetes VIDA</w:t>
      </w:r>
    </w:p>
    <w:p>
      <w:r>
        <w:t>————————————————————————</w:t>
      </w:r>
    </w:p>
    <w:p>
      <w:pPr>
        <w:pStyle w:val="Heading1"/>
      </w:pPr>
      <w:r>
        <w:t>VIDA-0041 - 申込書 - Proposta de contratação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VIDA-0041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申込書</w:t>
      </w:r>
    </w:p>
    <w:p>
      <w:pPr>
        <w:pStyle w:val="Heading2"/>
      </w:pPr>
      <w:r>
        <w:t>Tradução Português</w:t>
      </w:r>
    </w:p>
    <w:p>
      <w:r>
        <w:t>Proposta de contratação</w:t>
      </w:r>
    </w:p>
    <w:p>
      <w:pPr>
        <w:pStyle w:val="Heading2"/>
      </w:pPr>
      <w:r>
        <w:t>Definição Técnica</w:t>
      </w:r>
    </w:p>
    <w:p>
      <w:r>
        <w:t>Documento usado para solicitar contratação do seguro de vida com dados do cliente, segurado, beneficiário e coberturas desejadas.</w:t>
      </w:r>
    </w:p>
    <w:p>
      <w:pPr>
        <w:pStyle w:val="Heading2"/>
      </w:pPr>
      <w:r>
        <w:t>Explicação Simplificada</w:t>
      </w:r>
    </w:p>
    <w:p>
      <w:r>
        <w:t>É o pedido formal para contratar o seguro.</w:t>
      </w:r>
    </w:p>
    <w:p>
      <w:pPr>
        <w:pStyle w:val="Heading2"/>
      </w:pPr>
      <w:r>
        <w:t>Como explicar ao cliente brasileiro</w:t>
      </w:r>
    </w:p>
    <w:p>
      <w:r>
        <w:t>A proposta ainda precisa ser analisada e aceita pela seguradora; ela não significa cobertura automática.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申込書について保険会社へ確認します。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proposta de contratação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FAQ-VIDA-0041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VIDA-0042 - 告知書 - Questionário de declaração de saúde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FAQ-VIDA-0041</w:t>
      </w:r>
    </w:p>
    <w:p>
      <w:pPr>
        <w:pStyle w:val="ListBullet"/>
      </w:pPr>
      <w:r>
        <w:t>DIALOGUE-VIDA-0011</w:t>
      </w:r>
    </w:p>
    <w:p>
      <w:pPr>
        <w:pStyle w:val="ListBullet"/>
      </w:pPr>
      <w:r>
        <w:t>CASE-VIDA-0017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`14_FAQ/VIDA/FAQ-VIDA-0041.md`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VIDA-0042 - 告知書 - Questionário de declaração de saúde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VIDA-0042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告知書</w:t>
      </w:r>
    </w:p>
    <w:p>
      <w:pPr>
        <w:pStyle w:val="Heading2"/>
      </w:pPr>
      <w:r>
        <w:t>Tradução Português</w:t>
      </w:r>
    </w:p>
    <w:p>
      <w:r>
        <w:t>Questionário de declaração de saúde</w:t>
      </w:r>
    </w:p>
    <w:p>
      <w:pPr>
        <w:pStyle w:val="Heading2"/>
      </w:pPr>
      <w:r>
        <w:t>Definição Técnica</w:t>
      </w:r>
    </w:p>
    <w:p>
      <w:r>
        <w:t>Documento em que o cliente informa histórico de saúde, tratamentos, exames e outras informações solicitadas.</w:t>
      </w:r>
    </w:p>
    <w:p>
      <w:pPr>
        <w:pStyle w:val="Heading2"/>
      </w:pPr>
      <w:r>
        <w:t>Explicação Simplificada</w:t>
      </w:r>
    </w:p>
    <w:p>
      <w:r>
        <w:t>É o formulário de saúde.</w:t>
      </w:r>
    </w:p>
    <w:p>
      <w:pPr>
        <w:pStyle w:val="Heading2"/>
      </w:pPr>
      <w:r>
        <w:t>Como explicar ao cliente brasileiro</w:t>
      </w:r>
    </w:p>
    <w:p>
      <w:r>
        <w:t>As respostas precisam ser verdadeiras e completas, porque a seguradora usa isso para analisar a contratação.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告知書について保険会社へ確認します。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questionário de declaração de saúde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FAQ-VIDA-0042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VIDA-0041 - 申込書 - Proposta de contratação</w:t>
      </w:r>
    </w:p>
    <w:p>
      <w:pPr>
        <w:pStyle w:val="ListBullet"/>
      </w:pPr>
      <w:r>
        <w:t>VIDA-0043 - 健康状態 - Condição de saúde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FAQ-VIDA-0042</w:t>
      </w:r>
    </w:p>
    <w:p>
      <w:pPr>
        <w:pStyle w:val="ListBullet"/>
      </w:pPr>
      <w:r>
        <w:t>DIALOGUE-VIDA-0011</w:t>
      </w:r>
    </w:p>
    <w:p>
      <w:pPr>
        <w:pStyle w:val="ListBullet"/>
      </w:pPr>
      <w:r>
        <w:t>CASE-VIDA-0017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`14_FAQ/VIDA/FAQ-VIDA-0042.md`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VIDA-0043 - 健康状態 - Condição de saúde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VIDA-0043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健康状態</w:t>
      </w:r>
    </w:p>
    <w:p>
      <w:pPr>
        <w:pStyle w:val="Heading2"/>
      </w:pPr>
      <w:r>
        <w:t>Tradução Português</w:t>
      </w:r>
    </w:p>
    <w:p>
      <w:r>
        <w:t>Condição de saúde</w:t>
      </w:r>
    </w:p>
    <w:p>
      <w:pPr>
        <w:pStyle w:val="Heading2"/>
      </w:pPr>
      <w:r>
        <w:t>Definição Técnica</w:t>
      </w:r>
    </w:p>
    <w:p>
      <w:r>
        <w:t>Estado de saúde atual e histórico médico do segurado, considerado na análise da seguradora.</w:t>
      </w:r>
    </w:p>
    <w:p>
      <w:pPr>
        <w:pStyle w:val="Heading2"/>
      </w:pPr>
      <w:r>
        <w:t>Explicação Simplificada</w:t>
      </w:r>
    </w:p>
    <w:p>
      <w:r>
        <w:t>É a situação de saúde da pessoa.</w:t>
      </w:r>
    </w:p>
    <w:p>
      <w:pPr>
        <w:pStyle w:val="Heading2"/>
      </w:pPr>
      <w:r>
        <w:t>Como explicar ao cliente brasileiro</w:t>
      </w:r>
    </w:p>
    <w:p>
      <w:r>
        <w:t>A seguradora avalia a saúde para decidir se aceita, se muda condições ou se recusa.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健康状態について保険会社へ確認します。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condição de saúde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FAQ-VIDA-0043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VIDA-0042 - 告知書 - Questionário de declaração de saúde</w:t>
      </w:r>
    </w:p>
    <w:p>
      <w:pPr>
        <w:pStyle w:val="ListBullet"/>
      </w:pPr>
      <w:r>
        <w:t>VIDA-0044 - 既往症 - Doença preexistente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FAQ-VIDA-0043</w:t>
      </w:r>
    </w:p>
    <w:p>
      <w:pPr>
        <w:pStyle w:val="ListBullet"/>
      </w:pPr>
      <w:r>
        <w:t>DIALOGUE-VIDA-0011</w:t>
      </w:r>
    </w:p>
    <w:p>
      <w:pPr>
        <w:pStyle w:val="ListBullet"/>
      </w:pPr>
      <w:r>
        <w:t>CASE-VIDA-0017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`14_FAQ/VIDA/FAQ-VIDA-0043.md`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VIDA-0044 - 既往症 - Doença preexistente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VIDA-0044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既往症</w:t>
      </w:r>
    </w:p>
    <w:p>
      <w:pPr>
        <w:pStyle w:val="Heading2"/>
      </w:pPr>
      <w:r>
        <w:t>Tradução Português</w:t>
      </w:r>
    </w:p>
    <w:p>
      <w:r>
        <w:t>Doença preexistente</w:t>
      </w:r>
    </w:p>
    <w:p>
      <w:pPr>
        <w:pStyle w:val="Heading2"/>
      </w:pPr>
      <w:r>
        <w:t>Definição Técnica</w:t>
      </w:r>
    </w:p>
    <w:p>
      <w:r>
        <w:t>Doença, condição ou histórico médico existente antes da contratação do seguro.</w:t>
      </w:r>
    </w:p>
    <w:p>
      <w:pPr>
        <w:pStyle w:val="Heading2"/>
      </w:pPr>
      <w:r>
        <w:t>Explicação Simplificada</w:t>
      </w:r>
    </w:p>
    <w:p>
      <w:r>
        <w:t>É uma doença ou condição que já existia antes.</w:t>
      </w:r>
    </w:p>
    <w:p>
      <w:pPr>
        <w:pStyle w:val="Heading2"/>
      </w:pPr>
      <w:r>
        <w:t>Como explicar ao cliente brasileiro</w:t>
      </w:r>
    </w:p>
    <w:p>
      <w:r>
        <w:t>Doença anterior precisa ser declarada quando perguntada; omitir pode causar problema depois.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既往症について保険会社へ確認します。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doença preexistente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FAQ-VIDA-0044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VIDA-0043 - 健康状態 - Condição de saúde</w:t>
      </w:r>
    </w:p>
    <w:p>
      <w:pPr>
        <w:pStyle w:val="ListBullet"/>
      </w:pPr>
      <w:r>
        <w:t>VIDA-0045 - 通院歴 - Histórico de consultas ou tratamentos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FAQ-VIDA-0044</w:t>
      </w:r>
    </w:p>
    <w:p>
      <w:pPr>
        <w:pStyle w:val="ListBullet"/>
      </w:pPr>
      <w:r>
        <w:t>DIALOGUE-VIDA-0011</w:t>
      </w:r>
    </w:p>
    <w:p>
      <w:pPr>
        <w:pStyle w:val="ListBullet"/>
      </w:pPr>
      <w:r>
        <w:t>CASE-VIDA-0018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`14_FAQ/VIDA/FAQ-VIDA-0044.md`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VIDA-0045 - 通院歴 - Histórico de consultas ou tratamentos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VIDA-0045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通院歴</w:t>
      </w:r>
    </w:p>
    <w:p>
      <w:pPr>
        <w:pStyle w:val="Heading2"/>
      </w:pPr>
      <w:r>
        <w:t>Tradução Português</w:t>
      </w:r>
    </w:p>
    <w:p>
      <w:r>
        <w:t>Histórico de consultas ou tratamentos</w:t>
      </w:r>
    </w:p>
    <w:p>
      <w:pPr>
        <w:pStyle w:val="Heading2"/>
      </w:pPr>
      <w:r>
        <w:t>Definição Técnica</w:t>
      </w:r>
    </w:p>
    <w:p>
      <w:r>
        <w:t>Registro de consultas, tratamentos ou acompanhamento médico anterior ou atual.</w:t>
      </w:r>
    </w:p>
    <w:p>
      <w:pPr>
        <w:pStyle w:val="Heading2"/>
      </w:pPr>
      <w:r>
        <w:t>Explicação Simplificada</w:t>
      </w:r>
    </w:p>
    <w:p>
      <w:r>
        <w:t>É o histórico de atendimento médico.</w:t>
      </w:r>
    </w:p>
    <w:p>
      <w:pPr>
        <w:pStyle w:val="Heading2"/>
      </w:pPr>
      <w:r>
        <w:t>Como explicar ao cliente brasileiro</w:t>
      </w:r>
    </w:p>
    <w:p>
      <w:r>
        <w:t>Mesmo sem internação, consultas e tratamentos podem precisar ser informados se o questionário perguntar.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通院歴について保険会社へ確認します。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histórico de consultas ou tratamentos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FAQ-VIDA-0045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VIDA-0044 - 既往症 - Doença preexistente</w:t>
      </w:r>
    </w:p>
    <w:p>
      <w:pPr>
        <w:pStyle w:val="ListBullet"/>
      </w:pPr>
      <w:r>
        <w:t>VIDA-0046 - 入院歴 - Histórico de internação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FAQ-VIDA-0045</w:t>
      </w:r>
    </w:p>
    <w:p>
      <w:pPr>
        <w:pStyle w:val="ListBullet"/>
      </w:pPr>
      <w:r>
        <w:t>DIALOGUE-VIDA-0012</w:t>
      </w:r>
    </w:p>
    <w:p>
      <w:pPr>
        <w:pStyle w:val="ListBullet"/>
      </w:pPr>
      <w:r>
        <w:t>CASE-VIDA-0018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`14_FAQ/VIDA/FAQ-VIDA-0045.md`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VIDA-0046 - 入院歴 - Histórico de internação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VIDA-0046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入院歴</w:t>
      </w:r>
    </w:p>
    <w:p>
      <w:pPr>
        <w:pStyle w:val="Heading2"/>
      </w:pPr>
      <w:r>
        <w:t>Tradução Português</w:t>
      </w:r>
    </w:p>
    <w:p>
      <w:r>
        <w:t>Histórico de internação</w:t>
      </w:r>
    </w:p>
    <w:p>
      <w:pPr>
        <w:pStyle w:val="Heading2"/>
      </w:pPr>
      <w:r>
        <w:t>Definição Técnica</w:t>
      </w:r>
    </w:p>
    <w:p>
      <w:r>
        <w:t>Registro de internações anteriores ou atuais que podem ser relevantes na análise do seguro.</w:t>
      </w:r>
    </w:p>
    <w:p>
      <w:pPr>
        <w:pStyle w:val="Heading2"/>
      </w:pPr>
      <w:r>
        <w:t>Explicação Simplificada</w:t>
      </w:r>
    </w:p>
    <w:p>
      <w:r>
        <w:t>É o histórico de internações.</w:t>
      </w:r>
    </w:p>
    <w:p>
      <w:pPr>
        <w:pStyle w:val="Heading2"/>
      </w:pPr>
      <w:r>
        <w:t>Como explicar ao cliente brasileiro</w:t>
      </w:r>
    </w:p>
    <w:p>
      <w:r>
        <w:t>Internações anteriores podem influenciar a análise da seguradora e devem ser informadas corretamente.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入院歴について保険会社へ確認します。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histórico de internação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FAQ-VIDA-0046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VIDA-0045 - 通院歴 - Histórico de consultas ou tratamentos</w:t>
      </w:r>
    </w:p>
    <w:p>
      <w:pPr>
        <w:pStyle w:val="ListBullet"/>
      </w:pPr>
      <w:r>
        <w:t>VIDA-0047 - 手術歴 - Histórico de cirurgia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FAQ-VIDA-0046</w:t>
      </w:r>
    </w:p>
    <w:p>
      <w:pPr>
        <w:pStyle w:val="ListBullet"/>
      </w:pPr>
      <w:r>
        <w:t>DIALOGUE-VIDA-0012</w:t>
      </w:r>
    </w:p>
    <w:p>
      <w:pPr>
        <w:pStyle w:val="ListBullet"/>
      </w:pPr>
      <w:r>
        <w:t>CASE-VIDA-0018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`14_FAQ/VIDA/FAQ-VIDA-0046.md`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VIDA-0047 - 手術歴 - Histórico de cirurgia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VIDA-0047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手術歴</w:t>
      </w:r>
    </w:p>
    <w:p>
      <w:pPr>
        <w:pStyle w:val="Heading2"/>
      </w:pPr>
      <w:r>
        <w:t>Tradução Português</w:t>
      </w:r>
    </w:p>
    <w:p>
      <w:r>
        <w:t>Histórico de cirurgia</w:t>
      </w:r>
    </w:p>
    <w:p>
      <w:pPr>
        <w:pStyle w:val="Heading2"/>
      </w:pPr>
      <w:r>
        <w:t>Definição Técnica</w:t>
      </w:r>
    </w:p>
    <w:p>
      <w:r>
        <w:t>Registro de cirurgias realizadas anteriormente ou programadas.</w:t>
      </w:r>
    </w:p>
    <w:p>
      <w:pPr>
        <w:pStyle w:val="Heading2"/>
      </w:pPr>
      <w:r>
        <w:t>Explicação Simplificada</w:t>
      </w:r>
    </w:p>
    <w:p>
      <w:r>
        <w:t>É o histórico de cirurgias.</w:t>
      </w:r>
    </w:p>
    <w:p>
      <w:pPr>
        <w:pStyle w:val="Heading2"/>
      </w:pPr>
      <w:r>
        <w:t>Como explicar ao cliente brasileiro</w:t>
      </w:r>
    </w:p>
    <w:p>
      <w:r>
        <w:t>Cirurgias passadas ou previstas podem precisar ser declaradas conforme as perguntas da seguradora.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手術歴について保険会社へ確認します。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histórico de cirurgia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FAQ-VIDA-0047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VIDA-0046 - 入院歴 - Histórico de internação</w:t>
      </w:r>
    </w:p>
    <w:p>
      <w:pPr>
        <w:pStyle w:val="ListBullet"/>
      </w:pPr>
      <w:r>
        <w:t>VIDA-0048 - 健康診断結果 - Resultado de exame de saúde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FAQ-VIDA-0047</w:t>
      </w:r>
    </w:p>
    <w:p>
      <w:pPr>
        <w:pStyle w:val="ListBullet"/>
      </w:pPr>
      <w:r>
        <w:t>DIALOGUE-VIDA-0012</w:t>
      </w:r>
    </w:p>
    <w:p>
      <w:pPr>
        <w:pStyle w:val="ListBullet"/>
      </w:pPr>
      <w:r>
        <w:t>CASE-VIDA-0019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`14_FAQ/VIDA/FAQ-VIDA-0047.md`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VIDA-0048 - 健康診断結果 - Resultado de exame de saúde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VIDA-0048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健康診断結果</w:t>
      </w:r>
    </w:p>
    <w:p>
      <w:pPr>
        <w:pStyle w:val="Heading2"/>
      </w:pPr>
      <w:r>
        <w:t>Tradução Português</w:t>
      </w:r>
    </w:p>
    <w:p>
      <w:r>
        <w:t>Resultado de exame de saúde</w:t>
      </w:r>
    </w:p>
    <w:p>
      <w:pPr>
        <w:pStyle w:val="Heading2"/>
      </w:pPr>
      <w:r>
        <w:t>Definição Técnica</w:t>
      </w:r>
    </w:p>
    <w:p>
      <w:r>
        <w:t>Resultado de check-up ou exame médico usado para avaliação de risco, quando solicitado.</w:t>
      </w:r>
    </w:p>
    <w:p>
      <w:pPr>
        <w:pStyle w:val="Heading2"/>
      </w:pPr>
      <w:r>
        <w:t>Explicação Simplificada</w:t>
      </w:r>
    </w:p>
    <w:p>
      <w:r>
        <w:t>É o resultado do exame de saúde.</w:t>
      </w:r>
    </w:p>
    <w:p>
      <w:pPr>
        <w:pStyle w:val="Heading2"/>
      </w:pPr>
      <w:r>
        <w:t>Como explicar ao cliente brasileiro</w:t>
      </w:r>
    </w:p>
    <w:p>
      <w:r>
        <w:t>A seguradora pode pedir ou considerar resultados de exames para aceitar o seguro.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健康診断結果について保険会社へ確認します。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resultado de exame de saúde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FAQ-VIDA-0048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VIDA-0047 - 手術歴 - Histórico de cirurgia</w:t>
      </w:r>
    </w:p>
    <w:p>
      <w:pPr>
        <w:pStyle w:val="ListBullet"/>
      </w:pPr>
      <w:r>
        <w:t>VIDA-0049 - 引受審査 - Análise de aceitação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FAQ-VIDA-0048</w:t>
      </w:r>
    </w:p>
    <w:p>
      <w:pPr>
        <w:pStyle w:val="ListBullet"/>
      </w:pPr>
      <w:r>
        <w:t>DIALOGUE-VIDA-0012</w:t>
      </w:r>
    </w:p>
    <w:p>
      <w:pPr>
        <w:pStyle w:val="ListBullet"/>
      </w:pPr>
      <w:r>
        <w:t>CASE-VIDA-0019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`14_FAQ/VIDA/FAQ-VIDA-0048.md`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VIDA-0049 - 引受審査 - Análise de aceitação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VIDA-0049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引受審査</w:t>
      </w:r>
    </w:p>
    <w:p>
      <w:pPr>
        <w:pStyle w:val="Heading2"/>
      </w:pPr>
      <w:r>
        <w:t>Tradução Português</w:t>
      </w:r>
    </w:p>
    <w:p>
      <w:r>
        <w:t>Análise de aceitação</w:t>
      </w:r>
    </w:p>
    <w:p>
      <w:pPr>
        <w:pStyle w:val="Heading2"/>
      </w:pPr>
      <w:r>
        <w:t>Definição Técnica</w:t>
      </w:r>
    </w:p>
    <w:p>
      <w:r>
        <w:t>Processo pelo qual a seguradora avalia se aceita o contrato, com quais condições e por qual prêmio.</w:t>
      </w:r>
    </w:p>
    <w:p>
      <w:pPr>
        <w:pStyle w:val="Heading2"/>
      </w:pPr>
      <w:r>
        <w:t>Explicação Simplificada</w:t>
      </w:r>
    </w:p>
    <w:p>
      <w:r>
        <w:t>É a análise da seguradora antes de aceitar.</w:t>
      </w:r>
    </w:p>
    <w:p>
      <w:pPr>
        <w:pStyle w:val="Heading2"/>
      </w:pPr>
      <w:r>
        <w:t>Como explicar ao cliente brasileiro</w:t>
      </w:r>
    </w:p>
    <w:p>
      <w:r>
        <w:t>Depois da proposta, a seguradora avalia informações e decide se aceita normalmente, com condição ou recusa.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引受審査について保険会社へ確認します。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análise de aceitação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FAQ-VIDA-0049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VIDA-0048 - 健康診断結果 - Resultado de exame de saúde</w:t>
      </w:r>
    </w:p>
    <w:p>
      <w:pPr>
        <w:pStyle w:val="ListBullet"/>
      </w:pPr>
      <w:r>
        <w:t>VIDA-0050 - 条件付引受 - Aceitação com condição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FAQ-VIDA-0049</w:t>
      </w:r>
    </w:p>
    <w:p>
      <w:pPr>
        <w:pStyle w:val="ListBullet"/>
      </w:pPr>
      <w:r>
        <w:t>DIALOGUE-VIDA-0013</w:t>
      </w:r>
    </w:p>
    <w:p>
      <w:pPr>
        <w:pStyle w:val="ListBullet"/>
      </w:pPr>
      <w:r>
        <w:t>CASE-VIDA-0019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`14_FAQ/VIDA/FAQ-VIDA-0049.md`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VIDA-0050 - 条件付引受 - Aceitação com condição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VIDA-0050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条件付引受</w:t>
      </w:r>
    </w:p>
    <w:p>
      <w:pPr>
        <w:pStyle w:val="Heading2"/>
      </w:pPr>
      <w:r>
        <w:t>Tradução Português</w:t>
      </w:r>
    </w:p>
    <w:p>
      <w:r>
        <w:t>Aceitação com condição</w:t>
      </w:r>
    </w:p>
    <w:p>
      <w:pPr>
        <w:pStyle w:val="Heading2"/>
      </w:pPr>
      <w:r>
        <w:t>Definição Técnica</w:t>
      </w:r>
    </w:p>
    <w:p>
      <w:r>
        <w:t>Aceitação do contrato com condições especiais, como exclusão, prêmio adicional ou limitação.</w:t>
      </w:r>
    </w:p>
    <w:p>
      <w:pPr>
        <w:pStyle w:val="Heading2"/>
      </w:pPr>
      <w:r>
        <w:t>Explicação Simplificada</w:t>
      </w:r>
    </w:p>
    <w:p>
      <w:r>
        <w:t>É aceitar o seguro com alguma condição.</w:t>
      </w:r>
    </w:p>
    <w:p>
      <w:pPr>
        <w:pStyle w:val="Heading2"/>
      </w:pPr>
      <w:r>
        <w:t>Como explicar ao cliente brasileiro</w:t>
      </w:r>
    </w:p>
    <w:p>
      <w:r>
        <w:t>Às vezes a seguradora aceita, mas com condição específica. Precisamos explicar exatamente o que muda.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条件付引受について保険会社へ確認します。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aceitação com condição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FAQ-VIDA-0050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VIDA-0049 - 引受審査 - Análise de aceitação</w:t>
      </w:r>
    </w:p>
    <w:p>
      <w:pPr>
        <w:pStyle w:val="ListBullet"/>
      </w:pPr>
      <w:r>
        <w:t>VIDA-0051 - 特別保険料 - Prêmio adicional especial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FAQ-VIDA-0050</w:t>
      </w:r>
    </w:p>
    <w:p>
      <w:pPr>
        <w:pStyle w:val="ListBullet"/>
      </w:pPr>
      <w:r>
        <w:t>DIALOGUE-VIDA-0013</w:t>
      </w:r>
    </w:p>
    <w:p>
      <w:pPr>
        <w:pStyle w:val="ListBullet"/>
      </w:pPr>
      <w:r>
        <w:t>CASE-VIDA-0020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`14_FAQ/VIDA/FAQ-VIDA-0050.md`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VIDA-0051 - 特別保険料 - Prêmio adicional especial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VIDA-0051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特別保険料</w:t>
      </w:r>
    </w:p>
    <w:p>
      <w:pPr>
        <w:pStyle w:val="Heading2"/>
      </w:pPr>
      <w:r>
        <w:t>Tradução Português</w:t>
      </w:r>
    </w:p>
    <w:p>
      <w:r>
        <w:t>Prêmio adicional especial</w:t>
      </w:r>
    </w:p>
    <w:p>
      <w:pPr>
        <w:pStyle w:val="Heading2"/>
      </w:pPr>
      <w:r>
        <w:t>Definição Técnica</w:t>
      </w:r>
    </w:p>
    <w:p>
      <w:r>
        <w:t>Valor adicional cobrado em razão de risco maior identificado na análise da seguradora.</w:t>
      </w:r>
    </w:p>
    <w:p>
      <w:pPr>
        <w:pStyle w:val="Heading2"/>
      </w:pPr>
      <w:r>
        <w:t>Explicação Simplificada</w:t>
      </w:r>
    </w:p>
    <w:p>
      <w:r>
        <w:t>É um valor extra no seguro por risco maior.</w:t>
      </w:r>
    </w:p>
    <w:p>
      <w:pPr>
        <w:pStyle w:val="Heading2"/>
      </w:pPr>
      <w:r>
        <w:t>Como explicar ao cliente brasileiro</w:t>
      </w:r>
    </w:p>
    <w:p>
      <w:r>
        <w:t>Se a seguradora identificar risco maior, pode cobrar prêmio adicional para aceitar.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特別保険料について保険会社へ確認します。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prêmio adicional especial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FAQ-VIDA-0051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VIDA-0050 - 条件付引受 - Aceitação com condição</w:t>
      </w:r>
    </w:p>
    <w:p>
      <w:pPr>
        <w:pStyle w:val="ListBullet"/>
      </w:pPr>
      <w:r>
        <w:t>VIDA-0052 - 部位不担保 - Exclusão de parte ou condição específica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FAQ-VIDA-0051</w:t>
      </w:r>
    </w:p>
    <w:p>
      <w:pPr>
        <w:pStyle w:val="ListBullet"/>
      </w:pPr>
      <w:r>
        <w:t>DIALOGUE-VIDA-0013</w:t>
      </w:r>
    </w:p>
    <w:p>
      <w:pPr>
        <w:pStyle w:val="ListBullet"/>
      </w:pPr>
      <w:r>
        <w:t>CASE-VIDA-0020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`14_FAQ/VIDA/FAQ-VIDA-0051.md`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VIDA-0052 - 部位不担保 - Exclusão de parte ou condição específica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VIDA-0052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部位不担保</w:t>
      </w:r>
    </w:p>
    <w:p>
      <w:pPr>
        <w:pStyle w:val="Heading2"/>
      </w:pPr>
      <w:r>
        <w:t>Tradução Português</w:t>
      </w:r>
    </w:p>
    <w:p>
      <w:r>
        <w:t>Exclusão de parte ou condição específica</w:t>
      </w:r>
    </w:p>
    <w:p>
      <w:pPr>
        <w:pStyle w:val="Heading2"/>
      </w:pPr>
      <w:r>
        <w:t>Definição Técnica</w:t>
      </w:r>
    </w:p>
    <w:p>
      <w:r>
        <w:t>Condição em que determinada parte do corpo, doença ou condição fica excluída da cobertura.</w:t>
      </w:r>
    </w:p>
    <w:p>
      <w:pPr>
        <w:pStyle w:val="Heading2"/>
      </w:pPr>
      <w:r>
        <w:t>Explicação Simplificada</w:t>
      </w:r>
    </w:p>
    <w:p>
      <w:r>
        <w:t>É quando uma parte ou condição específica não fica coberta.</w:t>
      </w:r>
    </w:p>
    <w:p>
      <w:pPr>
        <w:pStyle w:val="Heading2"/>
      </w:pPr>
      <w:r>
        <w:t>Como explicar ao cliente brasileiro</w:t>
      </w:r>
    </w:p>
    <w:p>
      <w:r>
        <w:t>A seguradora pode aceitar o contrato, mas excluir determinada doença ou parte relacionada.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部位不担保について保険会社へ確認します。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exclusão de parte ou condição específica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FAQ-VIDA-0052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VIDA-0051 - 特別保険料 - Prêmio adicional especial</w:t>
      </w:r>
    </w:p>
    <w:p>
      <w:pPr>
        <w:pStyle w:val="ListBullet"/>
      </w:pPr>
      <w:r>
        <w:t>VIDA-0053 - 契約不可 - Recusa de contratação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FAQ-VIDA-0052</w:t>
      </w:r>
    </w:p>
    <w:p>
      <w:pPr>
        <w:pStyle w:val="ListBullet"/>
      </w:pPr>
      <w:r>
        <w:t>DIALOGUE-VIDA-0013</w:t>
      </w:r>
    </w:p>
    <w:p>
      <w:pPr>
        <w:pStyle w:val="ListBullet"/>
      </w:pPr>
      <w:r>
        <w:t>CASE-VIDA-0020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`14_FAQ/VIDA/FAQ-VIDA-0052.md`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VIDA-0053 - 契約不可 - Recusa de contratação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VIDA-0053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契約不可</w:t>
      </w:r>
    </w:p>
    <w:p>
      <w:pPr>
        <w:pStyle w:val="Heading2"/>
      </w:pPr>
      <w:r>
        <w:t>Tradução Português</w:t>
      </w:r>
    </w:p>
    <w:p>
      <w:r>
        <w:t>Recusa de contratação</w:t>
      </w:r>
    </w:p>
    <w:p>
      <w:pPr>
        <w:pStyle w:val="Heading2"/>
      </w:pPr>
      <w:r>
        <w:t>Definição Técnica</w:t>
      </w:r>
    </w:p>
    <w:p>
      <w:r>
        <w:t>Situação em que a seguradora não aceita a contratação conforme análise de risco.</w:t>
      </w:r>
    </w:p>
    <w:p>
      <w:pPr>
        <w:pStyle w:val="Heading2"/>
      </w:pPr>
      <w:r>
        <w:t>Explicação Simplificada</w:t>
      </w:r>
    </w:p>
    <w:p>
      <w:r>
        <w:t>É quando a seguradora não aceita o contrato.</w:t>
      </w:r>
    </w:p>
    <w:p>
      <w:pPr>
        <w:pStyle w:val="Heading2"/>
      </w:pPr>
      <w:r>
        <w:t>Como explicar ao cliente brasileiro</w:t>
      </w:r>
    </w:p>
    <w:p>
      <w:r>
        <w:t>Recusa não significa julgamento pessoal; é uma decisão de risco conforme regras da seguradora.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契約不可について保険会社へ確認します。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recusa de contratação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FAQ-VIDA-0053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VIDA-0052 - 部位不担保 - Exclusão de parte ou condição específica</w:t>
      </w:r>
    </w:p>
    <w:p>
      <w:pPr>
        <w:pStyle w:val="ListBullet"/>
      </w:pPr>
      <w:r>
        <w:t>VIDA-0054 - 不成立 - Contrato não efetivado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FAQ-VIDA-0053</w:t>
      </w:r>
    </w:p>
    <w:p>
      <w:pPr>
        <w:pStyle w:val="ListBullet"/>
      </w:pPr>
      <w:r>
        <w:t>DIALOGUE-VIDA-0014</w:t>
      </w:r>
    </w:p>
    <w:p>
      <w:pPr>
        <w:pStyle w:val="ListBullet"/>
      </w:pPr>
      <w:r>
        <w:t>CASE-VIDA-0021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`14_FAQ/VIDA/FAQ-VIDA-0053.md`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VIDA-0054 - 不成立 - Contrato não efetivado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VIDA-0054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不成立</w:t>
      </w:r>
    </w:p>
    <w:p>
      <w:pPr>
        <w:pStyle w:val="Heading2"/>
      </w:pPr>
      <w:r>
        <w:t>Tradução Português</w:t>
      </w:r>
    </w:p>
    <w:p>
      <w:r>
        <w:t>Contrato não efetivado</w:t>
      </w:r>
    </w:p>
    <w:p>
      <w:pPr>
        <w:pStyle w:val="Heading2"/>
      </w:pPr>
      <w:r>
        <w:t>Definição Técnica</w:t>
      </w:r>
    </w:p>
    <w:p>
      <w:r>
        <w:t>Situação em que o contrato não se concretiza por falta de aceitação, documentos, pagamento ou condição necessária.</w:t>
      </w:r>
    </w:p>
    <w:p>
      <w:pPr>
        <w:pStyle w:val="Heading2"/>
      </w:pPr>
      <w:r>
        <w:t>Explicação Simplificada</w:t>
      </w:r>
    </w:p>
    <w:p>
      <w:r>
        <w:t>É quando o contrato não chega a valer.</w:t>
      </w:r>
    </w:p>
    <w:p>
      <w:pPr>
        <w:pStyle w:val="Heading2"/>
      </w:pPr>
      <w:r>
        <w:t>Como explicar ao cliente brasileiro</w:t>
      </w:r>
    </w:p>
    <w:p>
      <w:r>
        <w:t>Se faltar aceitação, documento ou pagamento, o seguro pode não começar.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不成立について保険会社へ確認します。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contrato não efetivado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FAQ-VIDA-0054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VIDA-0053 - 契約不可 - Recusa de contratação</w:t>
      </w:r>
    </w:p>
    <w:p>
      <w:pPr>
        <w:pStyle w:val="ListBullet"/>
      </w:pPr>
      <w:r>
        <w:t>VIDA-0055 - クーリングオフ - Direito de desistência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FAQ-VIDA-0054</w:t>
      </w:r>
    </w:p>
    <w:p>
      <w:pPr>
        <w:pStyle w:val="ListBullet"/>
      </w:pPr>
      <w:r>
        <w:t>DIALOGUE-VIDA-0014</w:t>
      </w:r>
    </w:p>
    <w:p>
      <w:pPr>
        <w:pStyle w:val="ListBullet"/>
      </w:pPr>
      <w:r>
        <w:t>CASE-VIDA-0021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`14_FAQ/VIDA/FAQ-VIDA-0054.md`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VIDA-0055 - クーリングオフ - Direito de desistência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VIDA-0055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クーリングオフ</w:t>
      </w:r>
    </w:p>
    <w:p>
      <w:pPr>
        <w:pStyle w:val="Heading2"/>
      </w:pPr>
      <w:r>
        <w:t>Tradução Português</w:t>
      </w:r>
    </w:p>
    <w:p>
      <w:r>
        <w:t>Direito de desistência</w:t>
      </w:r>
    </w:p>
    <w:p>
      <w:pPr>
        <w:pStyle w:val="Heading2"/>
      </w:pPr>
      <w:r>
        <w:t>Definição Técnica</w:t>
      </w:r>
    </w:p>
    <w:p>
      <w:r>
        <w:t>Direito de cancelar a contratação dentro de prazo e condições definidos, quando aplicável.</w:t>
      </w:r>
    </w:p>
    <w:p>
      <w:pPr>
        <w:pStyle w:val="Heading2"/>
      </w:pPr>
      <w:r>
        <w:t>Explicação Simplificada</w:t>
      </w:r>
    </w:p>
    <w:p>
      <w:r>
        <w:t>É o direito de desistir dentro de regra específica.</w:t>
      </w:r>
    </w:p>
    <w:p>
      <w:pPr>
        <w:pStyle w:val="Heading2"/>
      </w:pPr>
      <w:r>
        <w:t>Como explicar ao cliente brasileiro</w:t>
      </w:r>
    </w:p>
    <w:p>
      <w:r>
        <w:t>Em alguns casos, é possível desistir dentro de um prazo. Precisamos confirmar a regra aplicável.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クーリングオフについて保険会社へ確認します。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direito de desistência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FAQ-VIDA-0055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VIDA-0054 - 不成立 - Contrato não efetivado</w:t>
      </w:r>
    </w:p>
    <w:p>
      <w:pPr>
        <w:pStyle w:val="ListBullet"/>
      </w:pPr>
      <w:r>
        <w:t>VIDA-0056 - 失効 - Perda de validade do contrato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FAQ-VIDA-0055</w:t>
      </w:r>
    </w:p>
    <w:p>
      <w:pPr>
        <w:pStyle w:val="ListBullet"/>
      </w:pPr>
      <w:r>
        <w:t>DIALOGUE-VIDA-0014</w:t>
      </w:r>
    </w:p>
    <w:p>
      <w:pPr>
        <w:pStyle w:val="ListBullet"/>
      </w:pPr>
      <w:r>
        <w:t>CASE-VIDA-0021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`14_FAQ/VIDA/FAQ-VIDA-0055.md`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VIDA-0056 - 失効 - Perda de validade do contrato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VIDA-0056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失効</w:t>
      </w:r>
    </w:p>
    <w:p>
      <w:pPr>
        <w:pStyle w:val="Heading2"/>
      </w:pPr>
      <w:r>
        <w:t>Tradução Português</w:t>
      </w:r>
    </w:p>
    <w:p>
      <w:r>
        <w:t>Perda de validade do contrato</w:t>
      </w:r>
    </w:p>
    <w:p>
      <w:pPr>
        <w:pStyle w:val="Heading2"/>
      </w:pPr>
      <w:r>
        <w:t>Definição Técnica</w:t>
      </w:r>
    </w:p>
    <w:p>
      <w:r>
        <w:t>Situação em que o contrato perde validade por falta de pagamento ou outra condição prevista.</w:t>
      </w:r>
    </w:p>
    <w:p>
      <w:pPr>
        <w:pStyle w:val="Heading2"/>
      </w:pPr>
      <w:r>
        <w:t>Explicação Simplificada</w:t>
      </w:r>
    </w:p>
    <w:p>
      <w:r>
        <w:t>É quando o seguro deixa de valer.</w:t>
      </w:r>
    </w:p>
    <w:p>
      <w:pPr>
        <w:pStyle w:val="Heading2"/>
      </w:pPr>
      <w:r>
        <w:t>Como explicar ao cliente brasileiro</w:t>
      </w:r>
    </w:p>
    <w:p>
      <w:r>
        <w:t>Se o pagamento não for regularizado, o contrato pode perder validade e deixar de proteger.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失効について保険会社へ確認します。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perda de validade do contrato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FAQ-VIDA-0056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VIDA-0055 - クーリングオフ - Direito de desistência</w:t>
      </w:r>
    </w:p>
    <w:p>
      <w:pPr>
        <w:pStyle w:val="ListBullet"/>
      </w:pPr>
      <w:r>
        <w:t>VIDA-0057 - 復活 - Reativação do contrato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FAQ-VIDA-0056</w:t>
      </w:r>
    </w:p>
    <w:p>
      <w:pPr>
        <w:pStyle w:val="ListBullet"/>
      </w:pPr>
      <w:r>
        <w:t>DIALOGUE-VIDA-0014</w:t>
      </w:r>
    </w:p>
    <w:p>
      <w:pPr>
        <w:pStyle w:val="ListBullet"/>
      </w:pPr>
      <w:r>
        <w:t>CASE-VIDA-0022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`14_FAQ/VIDA/FAQ-VIDA-0056.md`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VIDA-0057 - 復活 - Reativação do contrato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VIDA-0057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復活</w:t>
      </w:r>
    </w:p>
    <w:p>
      <w:pPr>
        <w:pStyle w:val="Heading2"/>
      </w:pPr>
      <w:r>
        <w:t>Tradução Português</w:t>
      </w:r>
    </w:p>
    <w:p>
      <w:r>
        <w:t>Reativação do contrato</w:t>
      </w:r>
    </w:p>
    <w:p>
      <w:pPr>
        <w:pStyle w:val="Heading2"/>
      </w:pPr>
      <w:r>
        <w:t>Definição Técnica</w:t>
      </w:r>
    </w:p>
    <w:p>
      <w:r>
        <w:t>Procedimento para tentar reativar contrato que perdeu validade, conforme regras e nova análise da seguradora.</w:t>
      </w:r>
    </w:p>
    <w:p>
      <w:pPr>
        <w:pStyle w:val="Heading2"/>
      </w:pPr>
      <w:r>
        <w:t>Explicação Simplificada</w:t>
      </w:r>
    </w:p>
    <w:p>
      <w:r>
        <w:t>É tentar reativar um seguro que perdeu validade.</w:t>
      </w:r>
    </w:p>
    <w:p>
      <w:pPr>
        <w:pStyle w:val="Heading2"/>
      </w:pPr>
      <w:r>
        <w:t>Como explicar ao cliente brasileiro</w:t>
      </w:r>
    </w:p>
    <w:p>
      <w:r>
        <w:t>Nem sempre é automático. Pode exigir pagamento, declaração de saúde e aprovação da seguradora.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復活について保険会社へ確認します。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reativação do contrato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FAQ-VIDA-0057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VIDA-0056 - 失効 - Perda de validade do contrato</w:t>
      </w:r>
    </w:p>
    <w:p>
      <w:pPr>
        <w:pStyle w:val="ListBullet"/>
      </w:pPr>
      <w:r>
        <w:t>VIDA-0058 - 減額 - Redução do valor segurado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FAQ-VIDA-0057</w:t>
      </w:r>
    </w:p>
    <w:p>
      <w:pPr>
        <w:pStyle w:val="ListBullet"/>
      </w:pPr>
      <w:r>
        <w:t>DIALOGUE-VIDA-0015</w:t>
      </w:r>
    </w:p>
    <w:p>
      <w:pPr>
        <w:pStyle w:val="ListBullet"/>
      </w:pPr>
      <w:r>
        <w:t>CASE-VIDA-0022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`14_FAQ/VIDA/FAQ-VIDA-0057.md`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VIDA-0058 - 減額 - Redução do valor segurado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VIDA-0058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減額</w:t>
      </w:r>
    </w:p>
    <w:p>
      <w:pPr>
        <w:pStyle w:val="Heading2"/>
      </w:pPr>
      <w:r>
        <w:t>Tradução Português</w:t>
      </w:r>
    </w:p>
    <w:p>
      <w:r>
        <w:t>Redução do valor segurado</w:t>
      </w:r>
    </w:p>
    <w:p>
      <w:pPr>
        <w:pStyle w:val="Heading2"/>
      </w:pPr>
      <w:r>
        <w:t>Definição Técnica</w:t>
      </w:r>
    </w:p>
    <w:p>
      <w:r>
        <w:t>Alteração para reduzir valor de cobertura, geralmente com impacto no prêmio e proteção.</w:t>
      </w:r>
    </w:p>
    <w:p>
      <w:pPr>
        <w:pStyle w:val="Heading2"/>
      </w:pPr>
      <w:r>
        <w:t>Explicação Simplificada</w:t>
      </w:r>
    </w:p>
    <w:p>
      <w:r>
        <w:t>É diminuir o valor da cobertura.</w:t>
      </w:r>
    </w:p>
    <w:p>
      <w:pPr>
        <w:pStyle w:val="Heading2"/>
      </w:pPr>
      <w:r>
        <w:t>Como explicar ao cliente brasileiro</w:t>
      </w:r>
    </w:p>
    <w:p>
      <w:r>
        <w:t>Pode reduzir o prêmio, mas também diminui a proteção. Precisa ser avaliado com cuidado.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減額について保険会社へ確認します。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redução do valor segurado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FAQ-VIDA-0058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VIDA-0057 - 復活 - Reativação do contrato</w:t>
      </w:r>
    </w:p>
    <w:p>
      <w:pPr>
        <w:pStyle w:val="ListBullet"/>
      </w:pPr>
      <w:r>
        <w:t>VIDA-0059 - 払済保険 - Seguro quitado com cobertura reduzida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FAQ-VIDA-0058</w:t>
      </w:r>
    </w:p>
    <w:p>
      <w:pPr>
        <w:pStyle w:val="ListBullet"/>
      </w:pPr>
      <w:r>
        <w:t>DIALOGUE-VIDA-0015</w:t>
      </w:r>
    </w:p>
    <w:p>
      <w:pPr>
        <w:pStyle w:val="ListBullet"/>
      </w:pPr>
      <w:r>
        <w:t>CASE-VIDA-0022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`14_FAQ/VIDA/FAQ-VIDA-0058.md`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VIDA-0059 - 払済保険 - Seguro quitado com cobertura reduzida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VIDA-0059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払済保険</w:t>
      </w:r>
    </w:p>
    <w:p>
      <w:pPr>
        <w:pStyle w:val="Heading2"/>
      </w:pPr>
      <w:r>
        <w:t>Tradução Português</w:t>
      </w:r>
    </w:p>
    <w:p>
      <w:r>
        <w:t>Seguro quitado com cobertura reduzida</w:t>
      </w:r>
    </w:p>
    <w:p>
      <w:pPr>
        <w:pStyle w:val="Heading2"/>
      </w:pPr>
      <w:r>
        <w:t>Definição Técnica</w:t>
      </w:r>
    </w:p>
    <w:p>
      <w:r>
        <w:t>Alteração em que o contrato deixa de exigir novos pagamentos e mantém cobertura reduzida, quando disponível.</w:t>
      </w:r>
    </w:p>
    <w:p>
      <w:pPr>
        <w:pStyle w:val="Heading2"/>
      </w:pPr>
      <w:r>
        <w:t>Explicação Simplificada</w:t>
      </w:r>
    </w:p>
    <w:p>
      <w:r>
        <w:t>É transformar em seguro quitado com valor menor, quando permitido.</w:t>
      </w:r>
    </w:p>
    <w:p>
      <w:pPr>
        <w:pStyle w:val="Heading2"/>
      </w:pPr>
      <w:r>
        <w:t>Como explicar ao cliente brasileiro</w:t>
      </w:r>
    </w:p>
    <w:p>
      <w:r>
        <w:t>Em alguns contratos, é possível parar de pagar e manter uma cobertura menor.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払済保険について保険会社へ確認します。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quitado com cobertura reduzida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FAQ-VIDA-0059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VIDA-0058 - 減額 - Redução do valor segurado</w:t>
      </w:r>
    </w:p>
    <w:p>
      <w:pPr>
        <w:pStyle w:val="ListBullet"/>
      </w:pPr>
      <w:r>
        <w:t>VIDA-0060 - 延長定期保険 - Seguro temporário prorrogado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FAQ-VIDA-0059</w:t>
      </w:r>
    </w:p>
    <w:p>
      <w:pPr>
        <w:pStyle w:val="ListBullet"/>
      </w:pPr>
      <w:r>
        <w:t>DIALOGUE-VIDA-0015</w:t>
      </w:r>
    </w:p>
    <w:p>
      <w:pPr>
        <w:pStyle w:val="ListBullet"/>
      </w:pPr>
      <w:r>
        <w:t>CASE-VIDA-0023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`14_FAQ/VIDA/FAQ-VIDA-0059.md`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VIDA-0060 - 延長定期保険 - Seguro temporário prorrogado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VIDA-0060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Termo Japonês</w:t>
      </w:r>
    </w:p>
    <w:p>
      <w:r>
        <w:t>延長定期保険</w:t>
      </w:r>
    </w:p>
    <w:p>
      <w:pPr>
        <w:pStyle w:val="Heading2"/>
      </w:pPr>
      <w:r>
        <w:t>Tradução Português</w:t>
      </w:r>
    </w:p>
    <w:p>
      <w:r>
        <w:t>Seguro temporário prorrogado</w:t>
      </w:r>
    </w:p>
    <w:p>
      <w:pPr>
        <w:pStyle w:val="Heading2"/>
      </w:pPr>
      <w:r>
        <w:t>Definição Técnica</w:t>
      </w:r>
    </w:p>
    <w:p>
      <w:r>
        <w:t>Alteração em que o valor segurado é mantido por prazo menor ou ajustado, usando valor acumulado, quando disponível.</w:t>
      </w:r>
    </w:p>
    <w:p>
      <w:pPr>
        <w:pStyle w:val="Heading2"/>
      </w:pPr>
      <w:r>
        <w:t>Explicação Simplificada</w:t>
      </w:r>
    </w:p>
    <w:p>
      <w:r>
        <w:t>É manter cobertura por um período usando valor acumulado, quando permitido.</w:t>
      </w:r>
    </w:p>
    <w:p>
      <w:pPr>
        <w:pStyle w:val="Heading2"/>
      </w:pPr>
      <w:r>
        <w:t>Como explicar ao cliente brasileiro</w:t>
      </w:r>
    </w:p>
    <w:p>
      <w:r>
        <w:t>Alguns contratos permitem transformar a cobertura em temporária, mas isso depende das regras e valores acumulados.</w:t>
      </w:r>
    </w:p>
    <w:p>
      <w:pPr>
        <w:pStyle w:val="Heading2"/>
      </w:pPr>
      <w:r>
        <w:t>Frases utilizadas</w:t>
      </w:r>
    </w:p>
    <w:p>
      <w:pPr>
        <w:pStyle w:val="Heading3"/>
      </w:pPr>
      <w:r>
        <w:t>Japonês</w:t>
      </w:r>
    </w:p>
    <w:p>
      <w:pPr>
        <w:pStyle w:val="ListBullet"/>
      </w:pPr>
      <w:r>
        <w:t>延長定期保険について保険会社へ確認します。</w:t>
      </w:r>
    </w:p>
    <w:p>
      <w:pPr>
        <w:pStyle w:val="ListBullet"/>
      </w:pPr>
      <w:r>
        <w:t>手続きや条件を正確に確認しましょう。</w:t>
      </w:r>
    </w:p>
    <w:p>
      <w:pPr>
        <w:pStyle w:val="Heading3"/>
      </w:pPr>
      <w:r>
        <w:t>Português brasileiro</w:t>
      </w:r>
    </w:p>
    <w:p>
      <w:pPr>
        <w:pStyle w:val="ListBullet"/>
      </w:pPr>
      <w:r>
        <w:t>Vamos confirmar seguro temporário prorrogado com a seguradora.</w:t>
      </w:r>
    </w:p>
    <w:p>
      <w:pPr>
        <w:pStyle w:val="ListBullet"/>
      </w:pPr>
      <w:r>
        <w:t>Precisamos verificar corretamente o procedimento e as condições.</w:t>
      </w:r>
    </w:p>
    <w:p>
      <w:pPr>
        <w:pStyle w:val="Heading2"/>
      </w:pPr>
      <w:r>
        <w:t>Perguntas frequentes</w:t>
      </w:r>
    </w:p>
    <w:p>
      <w:pPr>
        <w:pStyle w:val="ListBullet"/>
      </w:pPr>
      <w:r>
        <w:t>FAQ-VIDA-0060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VIDA-0059 - 払済保険 - Seguro quitado com cobertura reduzida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FAQ-VIDA-0060</w:t>
      </w:r>
    </w:p>
    <w:p>
      <w:pPr>
        <w:pStyle w:val="ListBullet"/>
      </w:pPr>
      <w:r>
        <w:t>DIALOGUE-VIDA-0015</w:t>
      </w:r>
    </w:p>
    <w:p>
      <w:pPr>
        <w:pStyle w:val="ListBullet"/>
      </w:pPr>
      <w:r>
        <w:t>CASE-VIDA-0023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ListBullet"/>
      </w:pPr>
      <w:r>
        <w:t>saude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`14_FAQ/VIDA/FAQ-VIDA-0060.md`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Terceiro ciclo de verbetes VIDA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