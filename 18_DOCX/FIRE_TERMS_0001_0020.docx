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FIRE_TERMS_0001_0020</w:t>
      </w:r>
    </w:p>
    <w:p>
      <w:r>
        <w:t>Pacote consolidado FIRE gerado em 2026-06-27.</w:t>
      </w:r>
    </w:p>
    <w:p>
      <w:pPr>
        <w:pStyle w:val="Heading1"/>
      </w:pPr>
      <w:r>
        <w:t>FIRE-0001 - 火災保険 - Seguro contra incêndio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FIRE-0001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火災保険</w:t>
      </w:r>
    </w:p>
    <w:p>
      <w:pPr>
        <w:pStyle w:val="Heading2"/>
      </w:pPr>
      <w:r>
        <w:t>ポルトガル語訳</w:t>
      </w:r>
    </w:p>
    <w:p>
      <w:r>
        <w:t>Seguro contra incêndio</w:t>
      </w:r>
    </w:p>
    <w:p>
      <w:pPr>
        <w:pStyle w:val="Heading2"/>
      </w:pPr>
      <w:r>
        <w:t>技術的定義</w:t>
      </w:r>
    </w:p>
    <w:p>
      <w:r>
        <w:t>火災保険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contra incêndio」に関する内容を、契約内容、条件、必要書類に分けて確認することとして説明します。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セグーロ コントラ インセンジオ イ エスプリカール ジ フォルマ シンプレス コンフォルミ オ コントラート</w:t>
      </w:r>
    </w:p>
    <w:p>
      <w:r>
        <w:t>Português brasileiro: Vamos confirmar seguro contra incêndio e explicar de forma simples, conforme o contrato.</w:t>
      </w:r>
    </w:p>
    <w:p>
      <w:r>
        <w:t>日本語確認用: 「Seguro contra incêndio」について、契約内容に沿って分かりやすく確認します。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セグーロ コントラ インセンジオ</w:t>
      </w:r>
    </w:p>
    <w:p>
      <w:r>
        <w:t xml:space="preserve">  Português brasileiro: Vamos confirmar seguro contra incêndio.</w:t>
      </w:r>
    </w:p>
    <w:p>
      <w:pPr>
        <w:pStyle w:val="ListBullet2"/>
      </w:pPr>
      <w:r>
        <w:t>日本語確認用: 「Seguro contra incêndio」について確認しましょう。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火災保険について確認しましょう。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FAQ-FIRE-0001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FIRE-0002 - 建物 - Edificação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FAQ-FIRE-0001</w:t>
      </w:r>
    </w:p>
    <w:p>
      <w:pPr>
        <w:pStyle w:val="ListBullet"/>
      </w:pPr>
      <w:r>
        <w:t>DIALOGUE-FIRE-0001</w:t>
      </w:r>
    </w:p>
    <w:p>
      <w:pPr>
        <w:pStyle w:val="ListBullet"/>
      </w:pPr>
      <w:r>
        <w:t>CASE-FIRE-0001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seguro-contra-incêndio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FIRE-0002 - 建物 - Edificação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FIRE-0002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建物</w:t>
      </w:r>
    </w:p>
    <w:p>
      <w:pPr>
        <w:pStyle w:val="Heading2"/>
      </w:pPr>
      <w:r>
        <w:t>ポルトガル語訳</w:t>
      </w:r>
    </w:p>
    <w:p>
      <w:r>
        <w:t>Edificação</w:t>
      </w:r>
    </w:p>
    <w:p>
      <w:pPr>
        <w:pStyle w:val="Heading2"/>
      </w:pPr>
      <w:r>
        <w:t>技術的定義</w:t>
      </w:r>
    </w:p>
    <w:p>
      <w:r>
        <w:t>建物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お客様には、「Edificação」に関する内容を、契約内容、条件、必要書類に分けて確認することとして説明します。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EDIFICAÇÃO イ エスプリカール ジ フォルマ シンプレス コンフォルミ オ コントラート</w:t>
      </w:r>
    </w:p>
    <w:p>
      <w:r>
        <w:t>Português brasileiro: Vamos confirmar edificação e explicar de forma simples, conforme o contrato.</w:t>
      </w:r>
    </w:p>
    <w:p>
      <w:r>
        <w:t>日本語確認用: 「Edificação」について、契約内容に沿って分かりやすく確認します。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EDIFICAÇÃO</w:t>
      </w:r>
    </w:p>
    <w:p>
      <w:r>
        <w:t xml:space="preserve">  Português brasileiro: Vamos confirmar edificação.</w:t>
      </w:r>
    </w:p>
    <w:p>
      <w:pPr>
        <w:pStyle w:val="ListBullet2"/>
      </w:pPr>
      <w:r>
        <w:t>日本語確認用: 「Edificação」について確認しましょう。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建物について確認しましょう。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FAQ-FIRE-0002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FIRE-0001 - 火災保険 - Seguro contra incêndio</w:t>
      </w:r>
    </w:p>
    <w:p>
      <w:pPr>
        <w:pStyle w:val="ListBullet"/>
      </w:pPr>
      <w:r>
        <w:t>FIRE-0003 - 家財 - Bens domésticos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FAQ-FIRE-0002</w:t>
      </w:r>
    </w:p>
    <w:p>
      <w:pPr>
        <w:pStyle w:val="ListBullet"/>
      </w:pPr>
      <w:r>
        <w:t>DIALOGUE-FIRE-0001</w:t>
      </w:r>
    </w:p>
    <w:p>
      <w:pPr>
        <w:pStyle w:val="ListBullet"/>
      </w:pPr>
      <w:r>
        <w:t>CASE-FIRE-0001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edificacao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FIRE-0003 - 家財 - Bens domésticos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FIRE-0003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家財</w:t>
      </w:r>
    </w:p>
    <w:p>
      <w:pPr>
        <w:pStyle w:val="Heading2"/>
      </w:pPr>
      <w:r>
        <w:t>ポルトガル語訳</w:t>
      </w:r>
    </w:p>
    <w:p>
      <w:r>
        <w:t>Bens domésticos</w:t>
      </w:r>
    </w:p>
    <w:p>
      <w:pPr>
        <w:pStyle w:val="Heading2"/>
      </w:pPr>
      <w:r>
        <w:t>技術的定義</w:t>
      </w:r>
    </w:p>
    <w:p>
      <w:r>
        <w:t>家財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お客様には、「Bens domésticos」に関する内容を、契約内容、条件、必要書類に分けて確認することとして説明します。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ベンス ドメスチコス イ エスプリカール ジ フォルマ シンプレス コンフォルミ オ コントラート</w:t>
      </w:r>
    </w:p>
    <w:p>
      <w:r>
        <w:t>Português brasileiro: Vamos confirmar bens domésticos e explicar de forma simples, conforme o contrato.</w:t>
      </w:r>
    </w:p>
    <w:p>
      <w:r>
        <w:t>日本語確認用: 「Bens domésticos」について、契約内容に沿って分かりやすく確認します。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ベンス ドメスチコス</w:t>
      </w:r>
    </w:p>
    <w:p>
      <w:r>
        <w:t xml:space="preserve">  Português brasileiro: Vamos confirmar bens domésticos.</w:t>
      </w:r>
    </w:p>
    <w:p>
      <w:pPr>
        <w:pStyle w:val="ListBullet2"/>
      </w:pPr>
      <w:r>
        <w:t>日本語確認用: 「Bens domésticos」について確認しましょう。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家財について確認しましょう。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FAQ-FIRE-0003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FIRE-0002 - 建物 - Edificação</w:t>
      </w:r>
    </w:p>
    <w:p>
      <w:pPr>
        <w:pStyle w:val="ListBullet"/>
      </w:pPr>
      <w:r>
        <w:t>FIRE-0004 - 保険金額 - Valor segurado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FAQ-FIRE-0003</w:t>
      </w:r>
    </w:p>
    <w:p>
      <w:pPr>
        <w:pStyle w:val="ListBullet"/>
      </w:pPr>
      <w:r>
        <w:t>DIALOGUE-FIRE-0001</w:t>
      </w:r>
    </w:p>
    <w:p>
      <w:pPr>
        <w:pStyle w:val="ListBullet"/>
      </w:pPr>
      <w:r>
        <w:t>CASE-FIRE-0001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bens-domesticos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FIRE-0004 - 保険金額 - Valor segurado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FIRE-0004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保険金額</w:t>
      </w:r>
    </w:p>
    <w:p>
      <w:pPr>
        <w:pStyle w:val="Heading2"/>
      </w:pPr>
      <w:r>
        <w:t>ポルトガル語訳</w:t>
      </w:r>
    </w:p>
    <w:p>
      <w:r>
        <w:t>Valor segurado</w:t>
      </w:r>
    </w:p>
    <w:p>
      <w:pPr>
        <w:pStyle w:val="Heading2"/>
      </w:pPr>
      <w:r>
        <w:t>技術的定義</w:t>
      </w:r>
    </w:p>
    <w:p>
      <w:r>
        <w:t>保険金額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segurado」に関する内容を、契約内容、条件、必要書類に分けて確認することとして説明します。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ヴァロール セグラード イ エスプリカール ジ フォルマ シンプレス コンフォルミ オ コントラート</w:t>
      </w:r>
    </w:p>
    <w:p>
      <w:r>
        <w:t>Português brasileiro: Vamos confirmar valor segurado e explicar de forma simples, conforme o contrato.</w:t>
      </w:r>
    </w:p>
    <w:p>
      <w:r>
        <w:t>日本語確認用: 「Valor segurado」について、契約内容に沿って分かりやすく確認します。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ヴァロール セグラード</w:t>
      </w:r>
    </w:p>
    <w:p>
      <w:r>
        <w:t xml:space="preserve">  Português brasileiro: Vamos confirmar valor segurado.</w:t>
      </w:r>
    </w:p>
    <w:p>
      <w:pPr>
        <w:pStyle w:val="ListBullet2"/>
      </w:pPr>
      <w:r>
        <w:t>日本語確認用: 「Valor segurado」について確認しましょう。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保険金額について確認しましょう。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FAQ-FIRE-0004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FIRE-0003 - 家財 - Bens domésticos</w:t>
      </w:r>
    </w:p>
    <w:p>
      <w:pPr>
        <w:pStyle w:val="ListBullet"/>
      </w:pPr>
      <w:r>
        <w:t>FIRE-0005 - 再調達価額 - Valor de reposição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FAQ-FIRE-0004</w:t>
      </w:r>
    </w:p>
    <w:p>
      <w:pPr>
        <w:pStyle w:val="ListBullet"/>
      </w:pPr>
      <w:r>
        <w:t>DIALOGUE-FIRE-0001</w:t>
      </w:r>
    </w:p>
    <w:p>
      <w:pPr>
        <w:pStyle w:val="ListBullet"/>
      </w:pPr>
      <w:r>
        <w:t>CASE-FIRE-0002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valor-segurado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FIRE-0005 - 再調達価額 - Valor de reposição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FIRE-0005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再調達価額</w:t>
      </w:r>
    </w:p>
    <w:p>
      <w:pPr>
        <w:pStyle w:val="Heading2"/>
      </w:pPr>
      <w:r>
        <w:t>ポルトガル語訳</w:t>
      </w:r>
    </w:p>
    <w:p>
      <w:r>
        <w:t>Valor de reposição</w:t>
      </w:r>
    </w:p>
    <w:p>
      <w:pPr>
        <w:pStyle w:val="Heading2"/>
      </w:pPr>
      <w:r>
        <w:t>技術的定義</w:t>
      </w:r>
    </w:p>
    <w:p>
      <w:r>
        <w:t>再調達価額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de reposição」に関する内容を、契約内容、条件、必要書類に分けて確認することとして説明します。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ヴァロール ジ REPOSIÇÃO イ エスプリカール ジ フォルマ シンプレス コンフォルミ オ コントラート</w:t>
      </w:r>
    </w:p>
    <w:p>
      <w:r>
        <w:t>Português brasileiro: Vamos confirmar valor de reposição e explicar de forma simples, conforme o contrato.</w:t>
      </w:r>
    </w:p>
    <w:p>
      <w:r>
        <w:t>日本語確認用: 「Valor de reposição」について、契約内容に沿って分かりやすく確認します。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ヴァロール ジ REPOSIÇÃO</w:t>
      </w:r>
    </w:p>
    <w:p>
      <w:r>
        <w:t xml:space="preserve">  Português brasileiro: Vamos confirmar valor de reposição.</w:t>
      </w:r>
    </w:p>
    <w:p>
      <w:pPr>
        <w:pStyle w:val="ListBullet2"/>
      </w:pPr>
      <w:r>
        <w:t>日本語確認用: 「Valor de reposição」について確認しましょう。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再調達価額について確認しましょう。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FAQ-FIRE-0005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FIRE-0004 - 保険金額 - Valor segurado</w:t>
      </w:r>
    </w:p>
    <w:p>
      <w:pPr>
        <w:pStyle w:val="ListBullet"/>
      </w:pPr>
      <w:r>
        <w:t>FIRE-0006 - 時価額 - Valor atual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FAQ-FIRE-0005</w:t>
      </w:r>
    </w:p>
    <w:p>
      <w:pPr>
        <w:pStyle w:val="ListBullet"/>
      </w:pPr>
      <w:r>
        <w:t>DIALOGUE-FIRE-0002</w:t>
      </w:r>
    </w:p>
    <w:p>
      <w:pPr>
        <w:pStyle w:val="ListBullet"/>
      </w:pPr>
      <w:r>
        <w:t>CASE-FIRE-0002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valor-de-reposicao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FIRE-0006 - 時価額 - Valor atual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FIRE-0006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時価額</w:t>
      </w:r>
    </w:p>
    <w:p>
      <w:pPr>
        <w:pStyle w:val="Heading2"/>
      </w:pPr>
      <w:r>
        <w:t>ポルトガル語訳</w:t>
      </w:r>
    </w:p>
    <w:p>
      <w:r>
        <w:t>Valor atual</w:t>
      </w:r>
    </w:p>
    <w:p>
      <w:pPr>
        <w:pStyle w:val="Heading2"/>
      </w:pPr>
      <w:r>
        <w:t>技術的定義</w:t>
      </w:r>
    </w:p>
    <w:p>
      <w:r>
        <w:t>時価額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お客様には、「Valor atual」に関する内容を、契約内容、条件、必要書類に分けて確認することとして説明します。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ヴァロール ATUAL イ エスプリカール ジ フォルマ シンプレス コンフォルミ オ コントラート</w:t>
      </w:r>
    </w:p>
    <w:p>
      <w:r>
        <w:t>Português brasileiro: Vamos confirmar valor atual e explicar de forma simples, conforme o contrato.</w:t>
      </w:r>
    </w:p>
    <w:p>
      <w:r>
        <w:t>日本語確認用: 「Valor atual」について、契約内容に沿って分かりやすく確認します。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ヴァロール ATUAL</w:t>
      </w:r>
    </w:p>
    <w:p>
      <w:r>
        <w:t xml:space="preserve">  Português brasileiro: Vamos confirmar valor atual.</w:t>
      </w:r>
    </w:p>
    <w:p>
      <w:pPr>
        <w:pStyle w:val="ListBullet2"/>
      </w:pPr>
      <w:r>
        <w:t>日本語確認用: 「Valor atual」について確認しましょう。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時価額について確認しましょう。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FAQ-FIRE-0006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FIRE-0005 - 再調達価額 - Valor de reposição</w:t>
      </w:r>
    </w:p>
    <w:p>
      <w:pPr>
        <w:pStyle w:val="ListBullet"/>
      </w:pPr>
      <w:r>
        <w:t>FIRE-0007 - 免責金額 - Franquia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FAQ-FIRE-0006</w:t>
      </w:r>
    </w:p>
    <w:p>
      <w:pPr>
        <w:pStyle w:val="ListBullet"/>
      </w:pPr>
      <w:r>
        <w:t>DIALOGUE-FIRE-0002</w:t>
      </w:r>
    </w:p>
    <w:p>
      <w:pPr>
        <w:pStyle w:val="ListBullet"/>
      </w:pPr>
      <w:r>
        <w:t>CASE-FIRE-0002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valor-atual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FIRE-0007 - 免責金額 - Franquia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FIRE-0007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免責金額</w:t>
      </w:r>
    </w:p>
    <w:p>
      <w:pPr>
        <w:pStyle w:val="Heading2"/>
      </w:pPr>
      <w:r>
        <w:t>ポルトガル語訳</w:t>
      </w:r>
    </w:p>
    <w:p>
      <w:r>
        <w:t>Franquia</w:t>
      </w:r>
    </w:p>
    <w:p>
      <w:pPr>
        <w:pStyle w:val="Heading2"/>
      </w:pPr>
      <w:r>
        <w:t>技術的定義</w:t>
      </w:r>
    </w:p>
    <w:p>
      <w:r>
        <w:t>免責金額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お客様には、「Franquia」に関する内容を、契約内容、条件、必要書類に分けて確認することとして説明します。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フランキア イ エスプリカール ジ フォルマ シンプレス コンフォルミ オ コントラート</w:t>
      </w:r>
    </w:p>
    <w:p>
      <w:r>
        <w:t>Português brasileiro: Vamos confirmar franquia e explicar de forma simples, conforme o contrato.</w:t>
      </w:r>
    </w:p>
    <w:p>
      <w:r>
        <w:t>日本語確認用: 「Franquia」について、契約内容に沿って分かりやすく確認します。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フランキア</w:t>
      </w:r>
    </w:p>
    <w:p>
      <w:r>
        <w:t xml:space="preserve">  Português brasileiro: Vamos confirmar franquia.</w:t>
      </w:r>
    </w:p>
    <w:p>
      <w:pPr>
        <w:pStyle w:val="ListBullet2"/>
      </w:pPr>
      <w:r>
        <w:t>日本語確認用: 「Franquia」について確認しましょう。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免責金額について確認しましょう。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FAQ-FIRE-0007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FIRE-0006 - 時価額 - Valor atual</w:t>
      </w:r>
    </w:p>
    <w:p>
      <w:pPr>
        <w:pStyle w:val="ListBullet"/>
      </w:pPr>
      <w:r>
        <w:t>FIRE-0008 - 火災 - Incêndio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FAQ-FIRE-0007</w:t>
      </w:r>
    </w:p>
    <w:p>
      <w:pPr>
        <w:pStyle w:val="ListBullet"/>
      </w:pPr>
      <w:r>
        <w:t>DIALOGUE-FIRE-0002</w:t>
      </w:r>
    </w:p>
    <w:p>
      <w:pPr>
        <w:pStyle w:val="ListBullet"/>
      </w:pPr>
      <w:r>
        <w:t>CASE-FIRE-0003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franquia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FIRE-0008 - 火災 - Incêndio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FIRE-0008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火災</w:t>
      </w:r>
    </w:p>
    <w:p>
      <w:pPr>
        <w:pStyle w:val="Heading2"/>
      </w:pPr>
      <w:r>
        <w:t>ポルトガル語訳</w:t>
      </w:r>
    </w:p>
    <w:p>
      <w:r>
        <w:t>Incêndio</w:t>
      </w:r>
    </w:p>
    <w:p>
      <w:pPr>
        <w:pStyle w:val="Heading2"/>
      </w:pPr>
      <w:r>
        <w:t>技術的定義</w:t>
      </w:r>
    </w:p>
    <w:p>
      <w:r>
        <w:t>火災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お客様には、「Incêndio」に関する内容を、契約内容、条件、必要書類に分けて確認することとして説明します。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インセンジオ イ エスプリカール ジ フォルマ シンプレス コンフォルミ オ コントラート</w:t>
      </w:r>
    </w:p>
    <w:p>
      <w:r>
        <w:t>Português brasileiro: Vamos confirmar incêndio e explicar de forma simples, conforme o contrato.</w:t>
      </w:r>
    </w:p>
    <w:p>
      <w:r>
        <w:t>日本語確認用: 「Incêndio」について、契約内容に沿って分かりやすく確認します。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インセンジオ</w:t>
      </w:r>
    </w:p>
    <w:p>
      <w:r>
        <w:t xml:space="preserve">  Português brasileiro: Vamos confirmar incêndio.</w:t>
      </w:r>
    </w:p>
    <w:p>
      <w:pPr>
        <w:pStyle w:val="ListBullet2"/>
      </w:pPr>
      <w:r>
        <w:t>日本語確認用: 「Incêndio」について確認しましょう。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火災について確認しましょう。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FAQ-FIRE-0008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FIRE-0007 - 免責金額 - Franquia</w:t>
      </w:r>
    </w:p>
    <w:p>
      <w:pPr>
        <w:pStyle w:val="ListBullet"/>
      </w:pPr>
      <w:r>
        <w:t>FIRE-0009 - 落雷 - Queda de raio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FAQ-FIRE-0008</w:t>
      </w:r>
    </w:p>
    <w:p>
      <w:pPr>
        <w:pStyle w:val="ListBullet"/>
      </w:pPr>
      <w:r>
        <w:t>DIALOGUE-FIRE-0002</w:t>
      </w:r>
    </w:p>
    <w:p>
      <w:pPr>
        <w:pStyle w:val="ListBullet"/>
      </w:pPr>
      <w:r>
        <w:t>CASE-FIRE-0003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incêndio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FIRE-0009 - 落雷 - Queda de raio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FIRE-0009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落雷</w:t>
      </w:r>
    </w:p>
    <w:p>
      <w:pPr>
        <w:pStyle w:val="Heading2"/>
      </w:pPr>
      <w:r>
        <w:t>ポルトガル語訳</w:t>
      </w:r>
    </w:p>
    <w:p>
      <w:r>
        <w:t>Queda de raio</w:t>
      </w:r>
    </w:p>
    <w:p>
      <w:pPr>
        <w:pStyle w:val="Heading2"/>
      </w:pPr>
      <w:r>
        <w:t>技術的定義</w:t>
      </w:r>
    </w:p>
    <w:p>
      <w:r>
        <w:t>落雷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お客様には、「Queda de raio」に関する内容を、契約内容、条件、必要書類に分けて確認することとして説明します。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QUEDA ジ RAIO イ エスプリカール ジ フォルマ シンプレス コンフォルミ オ コントラート</w:t>
      </w:r>
    </w:p>
    <w:p>
      <w:r>
        <w:t>Português brasileiro: Vamos confirmar queda de raio e explicar de forma simples, conforme o contrato.</w:t>
      </w:r>
    </w:p>
    <w:p>
      <w:r>
        <w:t>日本語確認用: 「Queda de raio」について、契約内容に沿って分かりやすく確認します。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QUEDA ジ RAIO</w:t>
      </w:r>
    </w:p>
    <w:p>
      <w:r>
        <w:t xml:space="preserve">  Português brasileiro: Vamos confirmar queda de raio.</w:t>
      </w:r>
    </w:p>
    <w:p>
      <w:pPr>
        <w:pStyle w:val="ListBullet2"/>
      </w:pPr>
      <w:r>
        <w:t>日本語確認用: 「Queda de raio」について確認しましょう。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落雷について確認しましょう。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FAQ-FIRE-0009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FIRE-0008 - 火災 - Incêndio</w:t>
      </w:r>
    </w:p>
    <w:p>
      <w:pPr>
        <w:pStyle w:val="ListBullet"/>
      </w:pPr>
      <w:r>
        <w:t>FIRE-0010 - 破裂・爆発 - Ruptura ou explosão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FAQ-FIRE-0009</w:t>
      </w:r>
    </w:p>
    <w:p>
      <w:pPr>
        <w:pStyle w:val="ListBullet"/>
      </w:pPr>
      <w:r>
        <w:t>DIALOGUE-FIRE-0003</w:t>
      </w:r>
    </w:p>
    <w:p>
      <w:pPr>
        <w:pStyle w:val="ListBullet"/>
      </w:pPr>
      <w:r>
        <w:t>CASE-FIRE-0003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queda-de-raio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`14_FAQ/FIRE/FAQ-FIRE-0009.md`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FIRE-0010 - 破裂・爆発 - Ruptura ou explosão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FIRE-0010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破裂・爆発</w:t>
      </w:r>
    </w:p>
    <w:p>
      <w:pPr>
        <w:pStyle w:val="Heading2"/>
      </w:pPr>
      <w:r>
        <w:t>ポルトガル語訳</w:t>
      </w:r>
    </w:p>
    <w:p>
      <w:r>
        <w:t>Ruptura ou explosão</w:t>
      </w:r>
    </w:p>
    <w:p>
      <w:pPr>
        <w:pStyle w:val="Heading2"/>
      </w:pPr>
      <w:r>
        <w:t>技術的定義</w:t>
      </w:r>
    </w:p>
    <w:p>
      <w:r>
        <w:t>破裂・爆発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お客様には、「Ruptura ou explosão」に関する内容を、契約内容、条件、必要書類に分けて確認することとして説明します。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RUPTURA OU EXPLOSÃO イ エスプリカール ジ フォルマ シンプレス コンフォルミ オ コントラート</w:t>
      </w:r>
    </w:p>
    <w:p>
      <w:r>
        <w:t>Português brasileiro: Vamos confirmar ruptura ou explosão e explicar de forma simples, conforme o contrato.</w:t>
      </w:r>
    </w:p>
    <w:p>
      <w:r>
        <w:t>日本語確認用: 「Ruptura ou explosão」について、契約内容に沿って分かりやすく確認します。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RUPTURA OU EXPLOSÃO</w:t>
      </w:r>
    </w:p>
    <w:p>
      <w:r>
        <w:t xml:space="preserve">  Português brasileiro: Vamos confirmar ruptura ou explosão.</w:t>
      </w:r>
    </w:p>
    <w:p>
      <w:pPr>
        <w:pStyle w:val="ListBullet2"/>
      </w:pPr>
      <w:r>
        <w:t>日本語確認用: 「Ruptura ou explosão」について確認しましょう。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破裂・爆発について確認しましょう。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FAQ-FIRE-0010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FIRE-0009 - 落雷 - Queda de raio</w:t>
      </w:r>
    </w:p>
    <w:p>
      <w:pPr>
        <w:pStyle w:val="ListBullet"/>
      </w:pPr>
      <w:r>
        <w:t>FIRE-0011 - 風災 - Danos por vento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FAQ-FIRE-0010</w:t>
      </w:r>
    </w:p>
    <w:p>
      <w:pPr>
        <w:pStyle w:val="ListBullet"/>
      </w:pPr>
      <w:r>
        <w:t>DIALOGUE-FIRE-0003</w:t>
      </w:r>
    </w:p>
    <w:p>
      <w:pPr>
        <w:pStyle w:val="ListBullet"/>
      </w:pPr>
      <w:r>
        <w:t>CASE-FIRE-0004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ruptura-ou-explosao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FIRE-0011 - 風災 - Danos por vento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FIRE-0011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風災</w:t>
      </w:r>
    </w:p>
    <w:p>
      <w:pPr>
        <w:pStyle w:val="Heading2"/>
      </w:pPr>
      <w:r>
        <w:t>ポルトガル語訳</w:t>
      </w:r>
    </w:p>
    <w:p>
      <w:r>
        <w:t>Danos por vento</w:t>
      </w:r>
    </w:p>
    <w:p>
      <w:pPr>
        <w:pStyle w:val="Heading2"/>
      </w:pPr>
      <w:r>
        <w:t>技術的定義</w:t>
      </w:r>
    </w:p>
    <w:p>
      <w:r>
        <w:t>風災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お客様には、「Danos por vento」に関する内容を、契約内容、条件、必要書類に分けて確認することとして説明します。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ダノス ポル VENTO イ エスプリカール ジ フォルマ シンプレス コンフォルミ オ コントラート</w:t>
      </w:r>
    </w:p>
    <w:p>
      <w:r>
        <w:t>Português brasileiro: Vamos confirmar danos por vento e explicar de forma simples, conforme o contrato.</w:t>
      </w:r>
    </w:p>
    <w:p>
      <w:r>
        <w:t>日本語確認用: 「Danos por vento」について、契約内容に沿って分かりやすく確認します。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ダノス ポル VENTO</w:t>
      </w:r>
    </w:p>
    <w:p>
      <w:r>
        <w:t xml:space="preserve">  Português brasileiro: Vamos confirmar danos por vento.</w:t>
      </w:r>
    </w:p>
    <w:p>
      <w:pPr>
        <w:pStyle w:val="ListBullet2"/>
      </w:pPr>
      <w:r>
        <w:t>日本語確認用: 「Danos por vento」について確認しましょう。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風災について確認しましょう。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FAQ-FIRE-0011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FIRE-0010 - 破裂・爆発 - Ruptura ou explosão</w:t>
      </w:r>
    </w:p>
    <w:p>
      <w:pPr>
        <w:pStyle w:val="ListBullet"/>
      </w:pPr>
      <w:r>
        <w:t>FIRE-0012 - 雹災 - Danos por granizo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FAQ-FIRE-0011</w:t>
      </w:r>
    </w:p>
    <w:p>
      <w:pPr>
        <w:pStyle w:val="ListBullet"/>
      </w:pPr>
      <w:r>
        <w:t>DIALOGUE-FIRE-0003</w:t>
      </w:r>
    </w:p>
    <w:p>
      <w:pPr>
        <w:pStyle w:val="ListBullet"/>
      </w:pPr>
      <w:r>
        <w:t>CASE-FIRE-0004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danos-por-vento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`14_FAQ/FIRE/FAQ-FIRE-0011.md`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FIRE-0012 - 雹災 - Danos por granizo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FIRE-0012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雹災</w:t>
      </w:r>
    </w:p>
    <w:p>
      <w:pPr>
        <w:pStyle w:val="Heading2"/>
      </w:pPr>
      <w:r>
        <w:t>ポルトガル語訳</w:t>
      </w:r>
    </w:p>
    <w:p>
      <w:r>
        <w:t>Danos por granizo</w:t>
      </w:r>
    </w:p>
    <w:p>
      <w:pPr>
        <w:pStyle w:val="Heading2"/>
      </w:pPr>
      <w:r>
        <w:t>技術的定義</w:t>
      </w:r>
    </w:p>
    <w:p>
      <w:r>
        <w:t>雹災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お客様には、「Danos por granizo」に関する内容を、契約内容、条件、必要書類に分けて確認することとして説明します。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ダノス ポル GRANIZO イ エスプリカール ジ フォルマ シンプレス コンフォルミ オ コントラート</w:t>
      </w:r>
    </w:p>
    <w:p>
      <w:r>
        <w:t>Português brasileiro: Vamos confirmar danos por granizo e explicar de forma simples, conforme o contrato.</w:t>
      </w:r>
    </w:p>
    <w:p>
      <w:r>
        <w:t>日本語確認用: 「Danos por granizo」について、契約内容に沿って分かりやすく確認します。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ダノス ポル GRANIZO</w:t>
      </w:r>
    </w:p>
    <w:p>
      <w:r>
        <w:t xml:space="preserve">  Português brasileiro: Vamos confirmar danos por granizo.</w:t>
      </w:r>
    </w:p>
    <w:p>
      <w:pPr>
        <w:pStyle w:val="ListBullet2"/>
      </w:pPr>
      <w:r>
        <w:t>日本語確認用: 「Danos por granizo」について確認しましょう。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雹災について確認しましょう。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FAQ-FIRE-0012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FIRE-0011 - 風災 - Danos por vento</w:t>
      </w:r>
    </w:p>
    <w:p>
      <w:pPr>
        <w:pStyle w:val="ListBullet"/>
      </w:pPr>
      <w:r>
        <w:t>FIRE-0013 - 雪災 - Danos por neve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FAQ-FIRE-0012</w:t>
      </w:r>
    </w:p>
    <w:p>
      <w:pPr>
        <w:pStyle w:val="ListBullet"/>
      </w:pPr>
      <w:r>
        <w:t>DIALOGUE-FIRE-0003</w:t>
      </w:r>
    </w:p>
    <w:p>
      <w:pPr>
        <w:pStyle w:val="ListBullet"/>
      </w:pPr>
      <w:r>
        <w:t>CASE-FIRE-0004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danos-por-granizo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`14_FAQ/FIRE/FAQ-FIRE-0012.md`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FIRE-0013 - 雪災 - Danos por neve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FIRE-0013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雪災</w:t>
      </w:r>
    </w:p>
    <w:p>
      <w:pPr>
        <w:pStyle w:val="Heading2"/>
      </w:pPr>
      <w:r>
        <w:t>ポルトガル語訳</w:t>
      </w:r>
    </w:p>
    <w:p>
      <w:r>
        <w:t>Danos por neve</w:t>
      </w:r>
    </w:p>
    <w:p>
      <w:pPr>
        <w:pStyle w:val="Heading2"/>
      </w:pPr>
      <w:r>
        <w:t>技術的定義</w:t>
      </w:r>
    </w:p>
    <w:p>
      <w:r>
        <w:t>雪災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お客様には、「Danos por neve」に関する内容を、契約内容、条件、必要書類に分けて確認することとして説明します。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ダノス ポル NEVE イ エスプリカール ジ フォルマ シンプレス コンフォルミ オ コントラート</w:t>
      </w:r>
    </w:p>
    <w:p>
      <w:r>
        <w:t>Português brasileiro: Vamos confirmar danos por neve e explicar de forma simples, conforme o contrato.</w:t>
      </w:r>
    </w:p>
    <w:p>
      <w:r>
        <w:t>日本語確認用: 「Danos por neve」について、契約内容に沿って分かりやすく確認します。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ダノス ポル NEVE</w:t>
      </w:r>
    </w:p>
    <w:p>
      <w:r>
        <w:t xml:space="preserve">  Português brasileiro: Vamos confirmar danos por neve.</w:t>
      </w:r>
    </w:p>
    <w:p>
      <w:pPr>
        <w:pStyle w:val="ListBullet2"/>
      </w:pPr>
      <w:r>
        <w:t>日本語確認用: 「Danos por neve」について確認しましょう。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雪災について確認しましょう。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FAQ-FIRE-0013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FIRE-0012 - 雹災 - Danos por granizo</w:t>
      </w:r>
    </w:p>
    <w:p>
      <w:pPr>
        <w:pStyle w:val="ListBullet"/>
      </w:pPr>
      <w:r>
        <w:t>FIRE-0014 - 水災 - Danos por inundação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FAQ-FIRE-0013</w:t>
      </w:r>
    </w:p>
    <w:p>
      <w:pPr>
        <w:pStyle w:val="ListBullet"/>
      </w:pPr>
      <w:r>
        <w:t>DIALOGUE-FIRE-0004</w:t>
      </w:r>
    </w:p>
    <w:p>
      <w:pPr>
        <w:pStyle w:val="ListBullet"/>
      </w:pPr>
      <w:r>
        <w:t>CASE-FIRE-0005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danos-por-neve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`14_FAQ/FIRE/FAQ-FIRE-0013.md`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FIRE-0014 - 水災 - Danos por inundação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FIRE-0014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水災</w:t>
      </w:r>
    </w:p>
    <w:p>
      <w:pPr>
        <w:pStyle w:val="Heading2"/>
      </w:pPr>
      <w:r>
        <w:t>ポルトガル語訳</w:t>
      </w:r>
    </w:p>
    <w:p>
      <w:r>
        <w:t>Danos por inundação</w:t>
      </w:r>
    </w:p>
    <w:p>
      <w:pPr>
        <w:pStyle w:val="Heading2"/>
      </w:pPr>
      <w:r>
        <w:t>技術的定義</w:t>
      </w:r>
    </w:p>
    <w:p>
      <w:r>
        <w:t>水災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お客様には、「Danos por inundação」に関する内容を、契約内容、条件、必要書類に分けて確認することとして説明します。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ダノス ポル INUNDAÇÃO イ エスプリカール ジ フォルマ シンプレス コンフォルミ オ コントラート</w:t>
      </w:r>
    </w:p>
    <w:p>
      <w:r>
        <w:t>Português brasileiro: Vamos confirmar danos por inundação e explicar de forma simples, conforme o contrato.</w:t>
      </w:r>
    </w:p>
    <w:p>
      <w:r>
        <w:t>日本語確認用: 「Danos por inundação」について、契約内容に沿って分かりやすく確認します。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ダノス ポル INUNDAÇÃO</w:t>
      </w:r>
    </w:p>
    <w:p>
      <w:r>
        <w:t xml:space="preserve">  Português brasileiro: Vamos confirmar danos por inundação.</w:t>
      </w:r>
    </w:p>
    <w:p>
      <w:pPr>
        <w:pStyle w:val="ListBullet2"/>
      </w:pPr>
      <w:r>
        <w:t>日本語確認用: 「Danos por inundação」について確認しましょう。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水災について確認しましょう。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FAQ-FIRE-0014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FIRE-0013 - 雪災 - Danos por neve</w:t>
      </w:r>
    </w:p>
    <w:p>
      <w:pPr>
        <w:pStyle w:val="ListBullet"/>
      </w:pPr>
      <w:r>
        <w:t>FIRE-0015 - 水濡れ - Danos por vazamento de água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FAQ-FIRE-0014</w:t>
      </w:r>
    </w:p>
    <w:p>
      <w:pPr>
        <w:pStyle w:val="ListBullet"/>
      </w:pPr>
      <w:r>
        <w:t>DIALOGUE-FIRE-0004</w:t>
      </w:r>
    </w:p>
    <w:p>
      <w:pPr>
        <w:pStyle w:val="ListBullet"/>
      </w:pPr>
      <w:r>
        <w:t>CASE-FIRE-0005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danos-por-inundacao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`14_FAQ/FIRE/FAQ-FIRE-0014.md`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FIRE-0015 - 水濡れ - Danos por vazamento de água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FIRE-0015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水濡れ</w:t>
      </w:r>
    </w:p>
    <w:p>
      <w:pPr>
        <w:pStyle w:val="Heading2"/>
      </w:pPr>
      <w:r>
        <w:t>ポルトガル語訳</w:t>
      </w:r>
    </w:p>
    <w:p>
      <w:r>
        <w:t>Danos por vazamento de água</w:t>
      </w:r>
    </w:p>
    <w:p>
      <w:pPr>
        <w:pStyle w:val="Heading2"/>
      </w:pPr>
      <w:r>
        <w:t>技術的定義</w:t>
      </w:r>
    </w:p>
    <w:p>
      <w:r>
        <w:t>水濡れ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お客様には、「Danos por vazamento de água」に関する内容を、契約内容、条件、必要書類に分けて確認することとして説明します。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ダノス ポル VAZAMENTO ジ ÁGUA イ エスプリカール ジ フォルマ シンプレス コンフォルミ オ コントラート</w:t>
      </w:r>
    </w:p>
    <w:p>
      <w:r>
        <w:t>Português brasileiro: Vamos confirmar danos por vazamento de água e explicar de forma simples, conforme o contrato.</w:t>
      </w:r>
    </w:p>
    <w:p>
      <w:r>
        <w:t>日本語確認用: 「Danos por vazamento de água」について、契約内容に沿って分かりやすく確認します。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ダノス ポル VAZAMENTO ジ ÁGUA</w:t>
      </w:r>
    </w:p>
    <w:p>
      <w:r>
        <w:t xml:space="preserve">  Português brasileiro: Vamos confirmar danos por vazamento de água.</w:t>
      </w:r>
    </w:p>
    <w:p>
      <w:pPr>
        <w:pStyle w:val="ListBullet2"/>
      </w:pPr>
      <w:r>
        <w:t>日本語確認用: 「Danos por vazamento de água」について確認しましょう。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水濡れについて確認しましょう。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FAQ-FIRE-0015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FIRE-0014 - 水災 - Danos por inundação</w:t>
      </w:r>
    </w:p>
    <w:p>
      <w:pPr>
        <w:pStyle w:val="ListBullet"/>
      </w:pPr>
      <w:r>
        <w:t>FIRE-0016 - 盗難 - Furto ou roubo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FAQ-FIRE-0015</w:t>
      </w:r>
    </w:p>
    <w:p>
      <w:pPr>
        <w:pStyle w:val="ListBullet"/>
      </w:pPr>
      <w:r>
        <w:t>DIALOGUE-FIRE-0004</w:t>
      </w:r>
    </w:p>
    <w:p>
      <w:pPr>
        <w:pStyle w:val="ListBullet"/>
      </w:pPr>
      <w:r>
        <w:t>CASE-FIRE-0005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danos-por-vazamento-de-agua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`14_FAQ/FIRE/FAQ-FIRE-0015.md`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FIRE-0016 - 盗難 - Furto ou roubo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FIRE-0016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盗難</w:t>
      </w:r>
    </w:p>
    <w:p>
      <w:pPr>
        <w:pStyle w:val="Heading2"/>
      </w:pPr>
      <w:r>
        <w:t>ポルトガル語訳</w:t>
      </w:r>
    </w:p>
    <w:p>
      <w:r>
        <w:t>Furto ou roubo</w:t>
      </w:r>
    </w:p>
    <w:p>
      <w:pPr>
        <w:pStyle w:val="Heading2"/>
      </w:pPr>
      <w:r>
        <w:t>技術的定義</w:t>
      </w:r>
    </w:p>
    <w:p>
      <w:r>
        <w:t>盗難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お客様には、「Furto ou roubo」に関する内容を、契約内容、条件、必要書類に分けて確認することとして説明します。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FURTO OU ROUBO イ エスプリカール ジ フォルマ シンプレス コンフォルミ オ コントラート</w:t>
      </w:r>
    </w:p>
    <w:p>
      <w:r>
        <w:t>Português brasileiro: Vamos confirmar furto ou roubo e explicar de forma simples, conforme o contrato.</w:t>
      </w:r>
    </w:p>
    <w:p>
      <w:r>
        <w:t>日本語確認用: 「Furto ou roubo」について、契約内容に沿って分かりやすく確認します。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FURTO OU ROUBO</w:t>
      </w:r>
    </w:p>
    <w:p>
      <w:r>
        <w:t xml:space="preserve">  Português brasileiro: Vamos confirmar furto ou roubo.</w:t>
      </w:r>
    </w:p>
    <w:p>
      <w:pPr>
        <w:pStyle w:val="ListBullet2"/>
      </w:pPr>
      <w:r>
        <w:t>日本語確認用: 「Furto ou roubo」について確認しましょう。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盗難について確認しましょう。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FAQ-FIRE-0016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FIRE-0015 - 水濡れ - Danos por vazamento de água</w:t>
      </w:r>
    </w:p>
    <w:p>
      <w:pPr>
        <w:pStyle w:val="ListBullet"/>
      </w:pPr>
      <w:r>
        <w:t>FIRE-0017 - 破損・汚損 - Quebra ou dano acidental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FAQ-FIRE-0016</w:t>
      </w:r>
    </w:p>
    <w:p>
      <w:pPr>
        <w:pStyle w:val="ListBullet"/>
      </w:pPr>
      <w:r>
        <w:t>DIALOGUE-FIRE-0004</w:t>
      </w:r>
    </w:p>
    <w:p>
      <w:pPr>
        <w:pStyle w:val="ListBullet"/>
      </w:pPr>
      <w:r>
        <w:t>CASE-FIRE-0006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furto-ou-roubo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`14_FAQ/FIRE/FAQ-FIRE-0016.md`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FIRE-0017 - 破損・汚損 - Quebra ou dano acidental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FIRE-0017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破損・汚損</w:t>
      </w:r>
    </w:p>
    <w:p>
      <w:pPr>
        <w:pStyle w:val="Heading2"/>
      </w:pPr>
      <w:r>
        <w:t>ポルトガル語訳</w:t>
      </w:r>
    </w:p>
    <w:p>
      <w:r>
        <w:t>Quebra ou dano acidental</w:t>
      </w:r>
    </w:p>
    <w:p>
      <w:pPr>
        <w:pStyle w:val="Heading2"/>
      </w:pPr>
      <w:r>
        <w:t>技術的定義</w:t>
      </w:r>
    </w:p>
    <w:p>
      <w:r>
        <w:t>破損・汚損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お客様には、「Quebra ou dano acidental」に関する内容を、契約内容、条件、必要書類に分けて確認することとして説明します。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QUEBRA OU ダノ ACIDENTAL イ エスプリカール ジ フォルマ シンプレス コンフォルミ オ コントラート</w:t>
      </w:r>
    </w:p>
    <w:p>
      <w:r>
        <w:t>Português brasileiro: Vamos confirmar quebra ou dano acidental e explicar de forma simples, conforme o contrato.</w:t>
      </w:r>
    </w:p>
    <w:p>
      <w:r>
        <w:t>日本語確認用: 「Quebra ou dano acidental」について、契約内容に沿って分かりやすく確認します。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QUEBRA OU ダノ ACIDENTAL</w:t>
      </w:r>
    </w:p>
    <w:p>
      <w:r>
        <w:t xml:space="preserve">  Português brasileiro: Vamos confirmar quebra ou dano acidental.</w:t>
      </w:r>
    </w:p>
    <w:p>
      <w:pPr>
        <w:pStyle w:val="ListBullet2"/>
      </w:pPr>
      <w:r>
        <w:t>日本語確認用: 「Quebra ou dano acidental」について確認しましょう。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破損・汚損について確認しましょう。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FAQ-FIRE-0017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FIRE-0016 - 盗難 - Furto ou roubo</w:t>
      </w:r>
    </w:p>
    <w:p>
      <w:pPr>
        <w:pStyle w:val="ListBullet"/>
      </w:pPr>
      <w:r>
        <w:t>FIRE-0018 - 地震保険 - Seguro contra terremoto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FAQ-FIRE-0017</w:t>
      </w:r>
    </w:p>
    <w:p>
      <w:pPr>
        <w:pStyle w:val="ListBullet"/>
      </w:pPr>
      <w:r>
        <w:t>DIALOGUE-FIRE-0005</w:t>
      </w:r>
    </w:p>
    <w:p>
      <w:pPr>
        <w:pStyle w:val="ListBullet"/>
      </w:pPr>
      <w:r>
        <w:t>CASE-FIRE-0006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quebra-ou-dano-acidental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`14_FAQ/FIRE/FAQ-FIRE-0017.md`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FIRE-0018 - 地震保険 - Seguro contra terremoto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FIRE-0018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地震保険</w:t>
      </w:r>
    </w:p>
    <w:p>
      <w:pPr>
        <w:pStyle w:val="Heading2"/>
      </w:pPr>
      <w:r>
        <w:t>ポルトガル語訳</w:t>
      </w:r>
    </w:p>
    <w:p>
      <w:r>
        <w:t>Seguro contra terremoto</w:t>
      </w:r>
    </w:p>
    <w:p>
      <w:pPr>
        <w:pStyle w:val="Heading2"/>
      </w:pPr>
      <w:r>
        <w:t>技術的定義</w:t>
      </w:r>
    </w:p>
    <w:p>
      <w:r>
        <w:t>地震保険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お客様には、「Seguro contra terremoto」に関する内容を、契約内容、条件、必要書類に分けて確認することとして説明します。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セグーロ コントラ TERREMOTO イ エスプリカール ジ フォルマ シンプレス コンフォルミ オ コントラート</w:t>
      </w:r>
    </w:p>
    <w:p>
      <w:r>
        <w:t>Português brasileiro: Vamos confirmar seguro contra terremoto e explicar de forma simples, conforme o contrato.</w:t>
      </w:r>
    </w:p>
    <w:p>
      <w:r>
        <w:t>日本語確認用: 「Seguro contra terremoto」について、契約内容に沿って分かりやすく確認します。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セグーロ コントラ TERREMOTO</w:t>
      </w:r>
    </w:p>
    <w:p>
      <w:r>
        <w:t xml:space="preserve">  Português brasileiro: Vamos confirmar seguro contra terremoto.</w:t>
      </w:r>
    </w:p>
    <w:p>
      <w:pPr>
        <w:pStyle w:val="ListBullet2"/>
      </w:pPr>
      <w:r>
        <w:t>日本語確認用: 「Seguro contra terremoto」について確認しましょう。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地震保険について確認しましょう。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FAQ-FIRE-0018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FIRE-0017 - 破損・汚損 - Quebra ou dano acidental</w:t>
      </w:r>
    </w:p>
    <w:p>
      <w:pPr>
        <w:pStyle w:val="ListBullet"/>
      </w:pPr>
      <w:r>
        <w:t>FIRE-0019 - 臨時費用保険金 - Beneficio para despesas emergenciais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FAQ-FIRE-0018</w:t>
      </w:r>
    </w:p>
    <w:p>
      <w:pPr>
        <w:pStyle w:val="ListBullet"/>
      </w:pPr>
      <w:r>
        <w:t>DIALOGUE-FIRE-0005</w:t>
      </w:r>
    </w:p>
    <w:p>
      <w:pPr>
        <w:pStyle w:val="ListBullet"/>
      </w:pPr>
      <w:r>
        <w:t>CASE-FIRE-0006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seguro-contra-terremoto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`14_FAQ/FIRE/FAQ-FIRE-0018.md`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FIRE-0019 - 臨時費用保険金 - Beneficio para despesas emergenciais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FIRE-0019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臨時費用保険金</w:t>
      </w:r>
    </w:p>
    <w:p>
      <w:pPr>
        <w:pStyle w:val="Heading2"/>
      </w:pPr>
      <w:r>
        <w:t>ポルトガル語訳</w:t>
      </w:r>
    </w:p>
    <w:p>
      <w:r>
        <w:t>Beneficio para despesas emergenciais</w:t>
      </w:r>
    </w:p>
    <w:p>
      <w:pPr>
        <w:pStyle w:val="Heading2"/>
      </w:pPr>
      <w:r>
        <w:t>技術的定義</w:t>
      </w:r>
    </w:p>
    <w:p>
      <w:r>
        <w:t>臨時費用保険金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お客様には、「Beneficio para despesas emergenciais」に関する内容を、契約内容、条件、必要書類に分けて確認することとして説明します。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ベネフィシオ PARA DESPESAS EMERGENCIAIS イ エスプリカール ジ フォルマ シンプレス コンフォルミ オ コントラート</w:t>
      </w:r>
    </w:p>
    <w:p>
      <w:r>
        <w:t>Português brasileiro: Vamos confirmar beneficio para despesas emergenciais e explicar de forma simples, conforme o contrato.</w:t>
      </w:r>
    </w:p>
    <w:p>
      <w:r>
        <w:t>日本語確認用: 「Beneficio para despesas emergenciais」について、契約内容に沿って分かりやすく確認します。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ベネフィシオ PARA DESPESAS EMERGENCIAIS</w:t>
      </w:r>
    </w:p>
    <w:p>
      <w:r>
        <w:t xml:space="preserve">  Português brasileiro: Vamos confirmar beneficio para despesas emergenciais.</w:t>
      </w:r>
    </w:p>
    <w:p>
      <w:pPr>
        <w:pStyle w:val="ListBullet2"/>
      </w:pPr>
      <w:r>
        <w:t>日本語確認用: 「Beneficio para despesas emergenciais」について確認しましょう。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臨時費用保険金について確認しましょう。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FAQ-FIRE-0019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FIRE-0018 - 地震保険 - Seguro contra terremoto</w:t>
      </w:r>
    </w:p>
    <w:p>
      <w:pPr>
        <w:pStyle w:val="ListBullet"/>
      </w:pPr>
      <w:r>
        <w:t>FIRE-0020 - 個人賠償責任特約 - Cláusula de responsabilidade civil pessoal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FAQ-FIRE-0019</w:t>
      </w:r>
    </w:p>
    <w:p>
      <w:pPr>
        <w:pStyle w:val="ListBullet"/>
      </w:pPr>
      <w:r>
        <w:t>DIALOGUE-FIRE-0005</w:t>
      </w:r>
    </w:p>
    <w:p>
      <w:pPr>
        <w:pStyle w:val="ListBullet"/>
      </w:pPr>
      <w:r>
        <w:t>CASE-FIRE-0007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beneficio-para-despesas-emergenciais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`14_FAQ/FIRE/FAQ-FIRE-0019.md`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p>
      <w:r>
        <w:br w:type="page"/>
      </w:r>
    </w:p>
    <w:p>
      <w:pPr>
        <w:pStyle w:val="Heading1"/>
      </w:pPr>
      <w:r>
        <w:t>FIRE-0020 - 個人賠償責任特約 - Cláusula de responsabilidade civil pessoal</w:t>
      </w:r>
    </w:p>
    <w:p>
      <w:pPr>
        <w:pStyle w:val="Heading2"/>
      </w:pPr>
      <w:r>
        <w:t>管理情報</w:t>
      </w:r>
    </w:p>
    <w:p>
      <w:pPr>
        <w:pStyle w:val="ListBullet"/>
      </w:pPr>
      <w:r>
        <w:t>Versão: 0.1</w:t>
      </w:r>
    </w:p>
    <w:p>
      <w:pPr>
        <w:pStyle w:val="ListBullet"/>
      </w:pPr>
      <w:r>
        <w:t>Data: 2026-06-27</w:t>
      </w:r>
    </w:p>
    <w:p>
      <w:pPr>
        <w:pStyle w:val="ListBullet"/>
      </w:pPr>
      <w:r>
        <w:t>Autor: JP-BR Insurance Knowledge Base</w:t>
      </w:r>
    </w:p>
    <w:p>
      <w:pPr>
        <w:pStyle w:val="ListBullet"/>
      </w:pPr>
      <w:r>
        <w:t>Histórico: Criação inicial.</w:t>
      </w:r>
    </w:p>
    <w:p>
      <w:pPr>
        <w:pStyle w:val="Heading2"/>
      </w:pPr>
      <w:r>
        <w:t>コード</w:t>
      </w:r>
    </w:p>
    <w:p>
      <w:r>
        <w:t>FIRE-0020</w:t>
      </w:r>
    </w:p>
    <w:p>
      <w:pPr>
        <w:pStyle w:val="Heading2"/>
      </w:pPr>
      <w:r>
        <w:t>カテゴリー</w:t>
      </w:r>
    </w:p>
    <w:p>
      <w:r>
        <w:t>FIRE</w:t>
      </w:r>
    </w:p>
    <w:p>
      <w:pPr>
        <w:pStyle w:val="Heading2"/>
      </w:pPr>
      <w:r>
        <w:t>日本語用語</w:t>
      </w:r>
    </w:p>
    <w:p>
      <w:r>
        <w:t>個人賠償責任特約</w:t>
      </w:r>
    </w:p>
    <w:p>
      <w:pPr>
        <w:pStyle w:val="Heading2"/>
      </w:pPr>
      <w:r>
        <w:t>ポルトガル語訳</w:t>
      </w:r>
    </w:p>
    <w:p>
      <w:r>
        <w:t>Cláusula de responsabilidade civil pessoal</w:t>
      </w:r>
    </w:p>
    <w:p>
      <w:pPr>
        <w:pStyle w:val="Heading2"/>
      </w:pPr>
      <w:r>
        <w:t>技術的定義</w:t>
      </w:r>
    </w:p>
    <w:p>
      <w:r>
        <w:t>個人賠償責任特約とは、火災保険の相談・契約・保険金請求または契約管理において確認すべき専門用語です。具体的な意味、適用範囲、必要書類、支払可否は、保険商品、契約条件、事故状況および保険会社の判断によって異なります。</w:t>
      </w:r>
    </w:p>
    <w:p>
      <w:pPr>
        <w:pStyle w:val="Heading2"/>
      </w:pPr>
      <w:r>
        <w:t>簡単な説明</w:t>
      </w:r>
    </w:p>
    <w:p>
      <w:r>
        <w:t>お客様には、「Cláusula de responsabilidade civil pessoal」に関する内容を、契約内容、条件、必要書類に分けて確認することとして説明します。</w:t>
      </w:r>
    </w:p>
    <w:p>
      <w:pPr>
        <w:pStyle w:val="Heading2"/>
      </w:pPr>
      <w:r>
        <w:t>ブラジル人顧客への説明方法</w:t>
      </w:r>
    </w:p>
    <w:p>
      <w:r>
        <w:t>Leitura para pronúncia: ヴァモス コンフィルマール CLÁUSULA ジ ヘスポンサビリダージ CIVIL PESSOAL イ エスプリカール ジ フォルマ シンプレス コンフォルミ オ コントラート</w:t>
      </w:r>
    </w:p>
    <w:p>
      <w:r>
        <w:t>Português brasileiro: Vamos confirmar cláusula de responsabilidade civil pessoal e explicar de forma simples, conforme o contrato.</w:t>
      </w:r>
    </w:p>
    <w:p>
      <w:r>
        <w:t>日本語確認用: 「Cláusula de responsabilidade civil pessoal」について、契約内容に沿って分かりやすく確認します。</w:t>
      </w:r>
    </w:p>
    <w:p>
      <w:pPr>
        <w:pStyle w:val="Heading2"/>
      </w:pPr>
      <w:r>
        <w:t>使用フレーズ</w:t>
      </w:r>
    </w:p>
    <w:p>
      <w:pPr>
        <w:pStyle w:val="Heading3"/>
      </w:pPr>
      <w:r>
        <w:t>顧客に伝えるポルトガル語</w:t>
      </w:r>
    </w:p>
    <w:p>
      <w:pPr>
        <w:pStyle w:val="ListBullet"/>
      </w:pPr>
      <w:r>
        <w:t>Leitura para pronúncia: ヴァモス コンフィルマール CLÁUSULA ジ ヘスポンサビリダージ CIVIL PESSOAL</w:t>
      </w:r>
    </w:p>
    <w:p>
      <w:r>
        <w:t xml:space="preserve">  Português brasileiro: Vamos confirmar cláusula de responsabilidade civil pessoal.</w:t>
      </w:r>
    </w:p>
    <w:p>
      <w:pPr>
        <w:pStyle w:val="ListBullet2"/>
      </w:pPr>
      <w:r>
        <w:t>日本語確認用: 「Cláusula de responsabilidade civil pessoal」について確認しましょう。</w:t>
      </w:r>
    </w:p>
    <w:p>
      <w:pPr>
        <w:pStyle w:val="ListBullet"/>
      </w:pPr>
      <w:r>
        <w:t>Leitura para pronúncia: VOU エスプリカール ジ フォルマ シンプレス コンフォルミ オ コントラート</w:t>
      </w:r>
    </w:p>
    <w:p>
      <w:r>
        <w:t xml:space="preserve">  Português brasileiro: Vou explicar de forma simples, conforme o contrato.</w:t>
      </w:r>
    </w:p>
    <w:p>
      <w:pPr>
        <w:pStyle w:val="ListBullet2"/>
      </w:pPr>
      <w:r>
        <w:t>日本語確認用: 契約内容に沿って、分かりやすく説明します。</w:t>
      </w:r>
    </w:p>
    <w:p>
      <w:pPr>
        <w:pStyle w:val="Heading3"/>
      </w:pPr>
      <w:r>
        <w:t>社内確認用の日本語</w:t>
      </w:r>
    </w:p>
    <w:p>
      <w:pPr>
        <w:pStyle w:val="ListBullet"/>
      </w:pPr>
      <w:r>
        <w:t>個人賠償責任特約について確認しましょう。</w:t>
      </w:r>
    </w:p>
    <w:p>
      <w:pPr>
        <w:pStyle w:val="ListBullet"/>
      </w:pPr>
      <w:r>
        <w:t>契約内容と必要書類を分けて確認します.</w:t>
      </w:r>
    </w:p>
    <w:p>
      <w:pPr>
        <w:pStyle w:val="Heading2"/>
      </w:pPr>
      <w:r>
        <w:t>よくある質問</w:t>
      </w:r>
    </w:p>
    <w:p>
      <w:pPr>
        <w:pStyle w:val="ListBullet"/>
      </w:pPr>
      <w:r>
        <w:t>FAQ-FIRE-0020</w:t>
      </w:r>
    </w:p>
    <w:p>
      <w:pPr>
        <w:pStyle w:val="Heading2"/>
      </w:pPr>
      <w:r>
        <w:t>関連用語</w:t>
      </w:r>
    </w:p>
    <w:p>
      <w:pPr>
        <w:pStyle w:val="ListBullet"/>
      </w:pPr>
      <w:r>
        <w:t>FIRE-0019 - 臨時費用保険金 - Beneficio para despesas emergenciais</w:t>
      </w:r>
    </w:p>
    <w:p>
      <w:pPr>
        <w:pStyle w:val="Heading2"/>
      </w:pPr>
      <w:r>
        <w:t>相互参照</w:t>
      </w:r>
    </w:p>
    <w:p>
      <w:pPr>
        <w:pStyle w:val="ListBullet"/>
      </w:pPr>
      <w:r>
        <w:t>FAQ-FIRE-0020</w:t>
      </w:r>
    </w:p>
    <w:p>
      <w:pPr>
        <w:pStyle w:val="ListBullet"/>
      </w:pPr>
      <w:r>
        <w:t>DIALOGUE-FIRE-0005</w:t>
      </w:r>
    </w:p>
    <w:p>
      <w:pPr>
        <w:pStyle w:val="ListBullet"/>
      </w:pPr>
      <w:r>
        <w:t>CASE-FIRE-0007</w:t>
      </w:r>
    </w:p>
    <w:p>
      <w:pPr>
        <w:pStyle w:val="Heading2"/>
      </w:pPr>
      <w:r>
        <w:t>参考資料</w:t>
      </w:r>
    </w:p>
    <w:p>
      <w:pPr>
        <w:pStyle w:val="ListBullet"/>
      </w:pPr>
      <w:r>
        <w:t>Documento interno: `EDITORIAL_RULES.md`</w:t>
      </w:r>
    </w:p>
    <w:p>
      <w:pPr>
        <w:pStyle w:val="Heading2"/>
      </w:pPr>
      <w:r>
        <w:t>タグ</w:t>
      </w:r>
    </w:p>
    <w:p>
      <w:pPr>
        <w:pStyle w:val="ListBullet"/>
      </w:pPr>
      <w:r>
        <w:t>fire</w:t>
      </w:r>
    </w:p>
    <w:p>
      <w:pPr>
        <w:pStyle w:val="ListBullet"/>
      </w:pPr>
      <w:r>
        <w:t>clausula-de-responsabilidade-civil-pessoal</w:t>
      </w:r>
    </w:p>
    <w:p>
      <w:pPr>
        <w:pStyle w:val="ListBullet"/>
      </w:pPr>
      <w:r>
        <w:t>atendimento</w:t>
      </w:r>
    </w:p>
    <w:p>
      <w:pPr>
        <w:pStyle w:val="ListBullet"/>
      </w:pPr>
      <w:r>
        <w:t>fundamento</w:t>
      </w:r>
    </w:p>
    <w:p>
      <w:pPr>
        <w:pStyle w:val="Heading2"/>
      </w:pPr>
      <w:r>
        <w:t>関連項目</w:t>
      </w:r>
    </w:p>
    <w:p>
      <w:pPr>
        <w:pStyle w:val="ListBullet"/>
      </w:pPr>
      <w:r>
        <w:t>`14_FAQ/FIRE/FAQ-FIRE-0020.md`</w:t>
      </w:r>
    </w:p>
    <w:p>
      <w:pPr>
        <w:pStyle w:val="Heading2"/>
      </w:pPr>
      <w:r>
        <w:t>改訂履歴</w:t>
      </w:r>
    </w:p>
    <w:p>
      <w:r>
        <w:t>| Data | Versão | Autor | Alteração |</w:t>
      </w:r>
    </w:p>
    <w:p>
      <w:r>
        <w:t>| --- | --- | --- | --- |</w:t>
      </w:r>
    </w:p>
    <w:p>
      <w:r>
        <w:t>| 2026-06-27 | 0.1 | JP-BR Insurance Knowledge Base | Criação inicial. |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