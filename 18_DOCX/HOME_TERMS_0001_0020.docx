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HOME_TERMS_0001_0020</w:t>
      </w:r>
    </w:p>
    <w:p>
      <w:r>
        <w:t>Pacote consolidado HOME gerado em 2026-06-27.</w:t>
      </w:r>
    </w:p>
    <w:p>
      <w:pPr>
        <w:pStyle w:val="Heading1"/>
      </w:pPr>
      <w:r>
        <w:t>HOME-0001 - 賃貸住宅 - Imóvel alugado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HOME-0001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賃貸住宅</w:t>
      </w:r>
    </w:p>
    <w:p>
      <w:pPr>
        <w:pStyle w:val="Heading2"/>
      </w:pPr>
      <w:r>
        <w:t>Tradução Português</w:t>
      </w:r>
    </w:p>
    <w:p>
      <w:r>
        <w:t>Imóvel alugado</w:t>
      </w:r>
    </w:p>
    <w:p>
      <w:pPr>
        <w:pStyle w:val="Heading2"/>
      </w:pPr>
      <w:r>
        <w:t>Definição Técnica</w:t>
      </w:r>
    </w:p>
    <w:p>
      <w:r>
        <w:t>Residência ocupada por contrato de locação, sujeita às regras do contrato, administradora e proprietário.</w:t>
      </w:r>
    </w:p>
    <w:p>
      <w:pPr>
        <w:pStyle w:val="Heading2"/>
      </w:pPr>
      <w:r>
        <w:t>Explicação Simplificada</w:t>
      </w:r>
    </w:p>
    <w:p>
      <w:r>
        <w:t>É a casa ou apartamento alugado pelo cliente.</w:t>
      </w:r>
    </w:p>
    <w:p>
      <w:pPr>
        <w:pStyle w:val="Heading2"/>
      </w:pPr>
      <w:r>
        <w:t>Como explicar ao cliente brasileiro</w:t>
      </w:r>
    </w:p>
    <w:p>
      <w:r>
        <w:t>No Japão, o contrato de aluguel define regras importantes sobre seguro, danos e saída do imóvel.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賃貸住宅について確認しましょう。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imóvel alugado.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HOME-0002 - 賃貸借契約 - Contrato de locação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FAQ-HOME-0001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imovel-alugado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HOME-0002 - 賃貸借契約 - Contrato de locação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HOME-0002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賃貸借契約</w:t>
      </w:r>
    </w:p>
    <w:p>
      <w:pPr>
        <w:pStyle w:val="Heading2"/>
      </w:pPr>
      <w:r>
        <w:t>Tradução Português</w:t>
      </w:r>
    </w:p>
    <w:p>
      <w:r>
        <w:t>Contrato de locação</w:t>
      </w:r>
    </w:p>
    <w:p>
      <w:pPr>
        <w:pStyle w:val="Heading2"/>
      </w:pPr>
      <w:r>
        <w:t>Definição Técnica</w:t>
      </w:r>
    </w:p>
    <w:p>
      <w:r>
        <w:t>Contrato que define direitos, deveres, prazo, aluguel, renovação e responsabilidades entre locador e locatário.</w:t>
      </w:r>
    </w:p>
    <w:p>
      <w:pPr>
        <w:pStyle w:val="Heading2"/>
      </w:pPr>
      <w:r>
        <w:t>Explicação Simplificada</w:t>
      </w:r>
    </w:p>
    <w:p>
      <w:r>
        <w:t>É o contrato de aluguel.</w:t>
      </w:r>
    </w:p>
    <w:p>
      <w:pPr>
        <w:pStyle w:val="Heading2"/>
      </w:pPr>
      <w:r>
        <w:t>Como explicar ao cliente brasileiro</w:t>
      </w:r>
    </w:p>
    <w:p>
      <w:r>
        <w:t>Antes de explicar o seguro, precisamos confirmar o que o contrato de locação exige.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賃貸借契約について確認しましょう。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contrato de locação.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HOME-0001 - 賃貸住宅 - Imóvel alugado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FAQ-HOME-0002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contrato-de-locacao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HOME-0003 - 火災保険加入義務 - Obrigação de contratar seguro contra incêndio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HOME-0003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火災保険加入義務</w:t>
      </w:r>
    </w:p>
    <w:p>
      <w:pPr>
        <w:pStyle w:val="Heading2"/>
      </w:pPr>
      <w:r>
        <w:t>Tradução Português</w:t>
      </w:r>
    </w:p>
    <w:p>
      <w:r>
        <w:t>Obrigação de contratar seguro contra incêndio</w:t>
      </w:r>
    </w:p>
    <w:p>
      <w:pPr>
        <w:pStyle w:val="Heading2"/>
      </w:pPr>
      <w:r>
        <w:t>Definição Técnica</w:t>
      </w:r>
    </w:p>
    <w:p>
      <w:r>
        <w:t>Exigência contratual ou prática imobiliária para que o inquilino mantenha seguro relacionado ao imóvel alugado.</w:t>
      </w:r>
    </w:p>
    <w:p>
      <w:pPr>
        <w:pStyle w:val="Heading2"/>
      </w:pPr>
      <w:r>
        <w:t>Explicação Simplificada</w:t>
      </w:r>
    </w:p>
    <w:p>
      <w:r>
        <w:t>É quando o contrato de aluguel exige seguro.</w:t>
      </w:r>
    </w:p>
    <w:p>
      <w:pPr>
        <w:pStyle w:val="Heading2"/>
      </w:pPr>
      <w:r>
        <w:t>Como explicar ao cliente brasileiro</w:t>
      </w:r>
    </w:p>
    <w:p>
      <w:r>
        <w:t>Muitos contratos pedem seguro contra incêndio ou seguro para inquilino como condição de moradia.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火災保険加入義務について確認しましょう。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obrigação de contratar seguro contra incêndio.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HOME-0002 - 賃貸借契約 - Contrato de locação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FAQ-HOME-0003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obrigacao-de-contratar-seguro-contra-incendio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HOME-0004 - 借家人賠償責任 - Responsabilidade do inquilino perante o proprietário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HOME-0004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借家人賠償責任</w:t>
      </w:r>
    </w:p>
    <w:p>
      <w:pPr>
        <w:pStyle w:val="Heading2"/>
      </w:pPr>
      <w:r>
        <w:t>Tradução Português</w:t>
      </w:r>
    </w:p>
    <w:p>
      <w:r>
        <w:t>Responsabilidade do inquilino perante o proprietário</w:t>
      </w:r>
    </w:p>
    <w:p>
      <w:pPr>
        <w:pStyle w:val="Heading2"/>
      </w:pPr>
      <w:r>
        <w:t>Definição Técnica</w:t>
      </w:r>
    </w:p>
    <w:p>
      <w:r>
        <w:t>Responsabilidade legal do inquilino por danos causados ao imóvel alugado, conforme contrato e lei aplicável.</w:t>
      </w:r>
    </w:p>
    <w:p>
      <w:pPr>
        <w:pStyle w:val="Heading2"/>
      </w:pPr>
      <w:r>
        <w:t>Explicação Simplificada</w:t>
      </w:r>
    </w:p>
    <w:p>
      <w:r>
        <w:t>É a responsabilidade por dano ao imóvel alugado.</w:t>
      </w:r>
    </w:p>
    <w:p>
      <w:pPr>
        <w:pStyle w:val="Heading2"/>
      </w:pPr>
      <w:r>
        <w:t>Como explicar ao cliente brasileiro</w:t>
      </w:r>
    </w:p>
    <w:p>
      <w:r>
        <w:t>Se o cliente causar dano ao apartamento, pode ter responsabilidade perante o proprietário.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借家人賠償責任について確認しましょう。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responsabilidade do inquilino perante o proprietário.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ListBullet"/>
      </w:pPr>
      <w:r>
        <w:t>HOME-0005 - 個人賠償責任 - Responsabilidade civil pessoal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FAQ-HOME-0004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responsabilidade-do-inquilino-perante-o-proprietario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HOME-0005 - 個人賠償責任 - Responsabilidade civil pessoal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HOME-0005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個人賠償責任</w:t>
      </w:r>
    </w:p>
    <w:p>
      <w:pPr>
        <w:pStyle w:val="Heading2"/>
      </w:pPr>
      <w:r>
        <w:t>Tradução Português</w:t>
      </w:r>
    </w:p>
    <w:p>
      <w:r>
        <w:t>Responsabilidade civil pessoal</w:t>
      </w:r>
    </w:p>
    <w:p>
      <w:pPr>
        <w:pStyle w:val="Heading2"/>
      </w:pPr>
      <w:r>
        <w:t>Definição Técnica</w:t>
      </w:r>
    </w:p>
    <w:p>
      <w:r>
        <w:t>Responsabilidade por dano causado a terceiros na vida cotidiana, conforme cobertura contratada.</w:t>
      </w:r>
    </w:p>
    <w:p>
      <w:pPr>
        <w:pStyle w:val="Heading2"/>
      </w:pPr>
      <w:r>
        <w:t>Explicação Simplificada</w:t>
      </w:r>
    </w:p>
    <w:p>
      <w:r>
        <w:t>É proteção quando o cliente causa dano a outra pessoa.</w:t>
      </w:r>
    </w:p>
    <w:p>
      <w:pPr>
        <w:pStyle w:val="Heading2"/>
      </w:pPr>
      <w:r>
        <w:t>Como explicar ao cliente brasileiro</w:t>
      </w:r>
    </w:p>
    <w:p>
      <w:r>
        <w:t>Um exemplo comum é vazamento que causa prejuízo ao apartamento de baixo.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個人賠償責任について確認しましょう。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responsabilidade civil pessoal.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ListBullet"/>
      </w:pPr>
      <w:r>
        <w:t>HOME-0006 - 修理費用 - Despesas de reparo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FAQ-HOME-0005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responsabilidade-civil-pessoal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HOME-0006 - 修理費用 - Despesas de reparo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HOME-0006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修理費用</w:t>
      </w:r>
    </w:p>
    <w:p>
      <w:pPr>
        <w:pStyle w:val="Heading2"/>
      </w:pPr>
      <w:r>
        <w:t>Tradução Português</w:t>
      </w:r>
    </w:p>
    <w:p>
      <w:r>
        <w:t>Despesas de reparo</w:t>
      </w:r>
    </w:p>
    <w:p>
      <w:pPr>
        <w:pStyle w:val="Heading2"/>
      </w:pPr>
      <w:r>
        <w:t>Definição Técnica</w:t>
      </w:r>
    </w:p>
    <w:p>
      <w:r>
        <w:t>Custos necessários para reparar dano no imóvel ou em equipamentos, conforme causa e responsabilidade.</w:t>
      </w:r>
    </w:p>
    <w:p>
      <w:pPr>
        <w:pStyle w:val="Heading2"/>
      </w:pPr>
      <w:r>
        <w:t>Explicação Simplificada</w:t>
      </w:r>
    </w:p>
    <w:p>
      <w:r>
        <w:t>São custos para consertar algo danificado.</w:t>
      </w:r>
    </w:p>
    <w:p>
      <w:pPr>
        <w:pStyle w:val="Heading2"/>
      </w:pPr>
      <w:r>
        <w:t>Como explicar ao cliente brasileiro</w:t>
      </w:r>
    </w:p>
    <w:p>
      <w:r>
        <w:t>Precisamos separar reparo coberto pelo seguro, responsabilidade do inquilino e manutenção normal.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修理費用について確認しましょう。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despesas de reparo.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HOME-0005 - 個人賠償責任 - Responsabilidade civil pessoal</w:t>
      </w:r>
    </w:p>
    <w:p>
      <w:pPr>
        <w:pStyle w:val="ListBullet"/>
      </w:pPr>
      <w:r>
        <w:t>HOME-0007 - 原状回復 - Restauração ao estado original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FAQ-HOME-0006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despesas-de-reparo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HOME-0007 - 原状回復 - Restauração ao estado original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HOME-0007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原状回復</w:t>
      </w:r>
    </w:p>
    <w:p>
      <w:pPr>
        <w:pStyle w:val="Heading2"/>
      </w:pPr>
      <w:r>
        <w:t>Tradução Português</w:t>
      </w:r>
    </w:p>
    <w:p>
      <w:r>
        <w:t>Restauração ao estado original</w:t>
      </w:r>
    </w:p>
    <w:p>
      <w:pPr>
        <w:pStyle w:val="Heading2"/>
      </w:pPr>
      <w:r>
        <w:t>Definição Técnica</w:t>
      </w:r>
    </w:p>
    <w:p>
      <w:r>
        <w:t>Obrigação de devolver o imóvel em condição prevista no contrato, descontado desgaste normal quando aplicável.</w:t>
      </w:r>
    </w:p>
    <w:p>
      <w:pPr>
        <w:pStyle w:val="Heading2"/>
      </w:pPr>
      <w:r>
        <w:t>Explicação Simplificada</w:t>
      </w:r>
    </w:p>
    <w:p>
      <w:r>
        <w:t>É devolver o imóvel em condição adequada na saída.</w:t>
      </w:r>
    </w:p>
    <w:p>
      <w:pPr>
        <w:pStyle w:val="Heading2"/>
      </w:pPr>
      <w:r>
        <w:t>Como explicar ao cliente brasileiro</w:t>
      </w:r>
    </w:p>
    <w:p>
      <w:r>
        <w:t>Na saída, a imobiliária pode avaliar danos, limpeza e restauração conforme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原状回復について確認しましょう。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restauração ao estado original.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HOME-0006 - 修理費用 - Despesas de reparo</w:t>
      </w:r>
    </w:p>
    <w:p>
      <w:pPr>
        <w:pStyle w:val="ListBullet"/>
      </w:pPr>
      <w:r>
        <w:t>HOME-0008 - 敷金 - Depósito caução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FAQ-HOME-0007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restauracao-ao-estado-original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HOME-0008 - 敷金 - Depósito caução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HOME-0008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敷金</w:t>
      </w:r>
    </w:p>
    <w:p>
      <w:pPr>
        <w:pStyle w:val="Heading2"/>
      </w:pPr>
      <w:r>
        <w:t>Tradução Português</w:t>
      </w:r>
    </w:p>
    <w:p>
      <w:r>
        <w:t>Depósito caução</w:t>
      </w:r>
    </w:p>
    <w:p>
      <w:pPr>
        <w:pStyle w:val="Heading2"/>
      </w:pPr>
      <w:r>
        <w:t>Definição Técnica</w:t>
      </w:r>
    </w:p>
    <w:p>
      <w:r>
        <w:t>Valor pago no início da locação para garantir obrigações do inquilino, podendo ser usado em reparos ou débitos conforme contrato.</w:t>
      </w:r>
    </w:p>
    <w:p>
      <w:pPr>
        <w:pStyle w:val="Heading2"/>
      </w:pPr>
      <w:r>
        <w:t>Explicação Simplificada</w:t>
      </w:r>
    </w:p>
    <w:p>
      <w:r>
        <w:t>É um depósito de garantia do aluguel.</w:t>
      </w:r>
    </w:p>
    <w:p>
      <w:pPr>
        <w:pStyle w:val="Heading2"/>
      </w:pPr>
      <w:r>
        <w:t>Como explicar ao cliente brasileiro</w:t>
      </w:r>
    </w:p>
    <w:p>
      <w:r>
        <w:t>O depósito pode ser ajustado na saída, dependendo de aluguel, limpeza e danos.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敷金について確認しましょう。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depósito caução.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HOME-0007 - 原状回復 - Restauração ao estado original</w:t>
      </w:r>
    </w:p>
    <w:p>
      <w:pPr>
        <w:pStyle w:val="ListBullet"/>
      </w:pPr>
      <w:r>
        <w:t>HOME-0009 - 礼金 - Luvas de locação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FAQ-HOME-0008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deposito-caucao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HOME-0009 - 礼金 - Luvas de locação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HOME-0009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礼金</w:t>
      </w:r>
    </w:p>
    <w:p>
      <w:pPr>
        <w:pStyle w:val="Heading2"/>
      </w:pPr>
      <w:r>
        <w:t>Tradução Português</w:t>
      </w:r>
    </w:p>
    <w:p>
      <w:r>
        <w:t>Luvas de locação</w:t>
      </w:r>
    </w:p>
    <w:p>
      <w:pPr>
        <w:pStyle w:val="Heading2"/>
      </w:pPr>
      <w:r>
        <w:t>Definição Técnica</w:t>
      </w:r>
    </w:p>
    <w:p>
      <w:r>
        <w:t>Valor pago ao proprietário no início da locação, normalmente sem devolução, conforme prática contratual.</w:t>
      </w:r>
    </w:p>
    <w:p>
      <w:pPr>
        <w:pStyle w:val="Heading2"/>
      </w:pPr>
      <w:r>
        <w:t>Explicação Simplificada</w:t>
      </w:r>
    </w:p>
    <w:p>
      <w:r>
        <w:t>É um pagamento inicial que geralmente não volta.</w:t>
      </w:r>
    </w:p>
    <w:p>
      <w:pPr>
        <w:pStyle w:val="Heading2"/>
      </w:pPr>
      <w:r>
        <w:t>Como explicar ao cliente brasileiro</w:t>
      </w:r>
    </w:p>
    <w:p>
      <w:r>
        <w:t>É importante diferenciar luvas de depósito caução para evitar expectativa errada.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礼金について確認しましょう。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luvas de locação.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FAQ-HOME-0009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HOME-0008 - 敷金 - Depósito caução</w:t>
      </w:r>
    </w:p>
    <w:p>
      <w:pPr>
        <w:pStyle w:val="ListBullet"/>
      </w:pPr>
      <w:r>
        <w:t>HOME-0010 - 保証会社 - Empresa garantidora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FAQ-HOME-0009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luvas-de-locacao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HOME-0010 - 保証会社 - Empresa garantidora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HOME-0010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保証会社</w:t>
      </w:r>
    </w:p>
    <w:p>
      <w:pPr>
        <w:pStyle w:val="Heading2"/>
      </w:pPr>
      <w:r>
        <w:t>Tradução Português</w:t>
      </w:r>
    </w:p>
    <w:p>
      <w:r>
        <w:t>Empresa garantidora</w:t>
      </w:r>
    </w:p>
    <w:p>
      <w:pPr>
        <w:pStyle w:val="Heading2"/>
      </w:pPr>
      <w:r>
        <w:t>Definição Técnica</w:t>
      </w:r>
    </w:p>
    <w:p>
      <w:r>
        <w:t>Empresa que garante obrigações de pagamento do inquilino perante locador, conforme contrato de garantia.</w:t>
      </w:r>
    </w:p>
    <w:p>
      <w:pPr>
        <w:pStyle w:val="Heading2"/>
      </w:pPr>
      <w:r>
        <w:t>Explicação Simplificada</w:t>
      </w:r>
    </w:p>
    <w:p>
      <w:r>
        <w:t>É uma empresa que funciona como garantia do aluguel.</w:t>
      </w:r>
    </w:p>
    <w:p>
      <w:pPr>
        <w:pStyle w:val="Heading2"/>
      </w:pPr>
      <w:r>
        <w:t>Como explicar ao cliente brasileiro</w:t>
      </w:r>
    </w:p>
    <w:p>
      <w:r>
        <w:t>A empresa garantidora não é seguradora do conteúdo da casa; são funções diferentes.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保証会社について確認しましょう。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empresa garantidora.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HOME-0009 - 礼金 - Luvas de locação</w:t>
      </w:r>
    </w:p>
    <w:p>
      <w:pPr>
        <w:pStyle w:val="ListBullet"/>
      </w:pPr>
      <w:r>
        <w:t>HOME-0011 - 連帯保証人 - Fiador solidário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FAQ-HOME-0010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empresa-garantidora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HOME-0011 - 連帯保証人 - Fiador solidário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HOME-0011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連帯保証人</w:t>
      </w:r>
    </w:p>
    <w:p>
      <w:pPr>
        <w:pStyle w:val="Heading2"/>
      </w:pPr>
      <w:r>
        <w:t>Tradução Português</w:t>
      </w:r>
    </w:p>
    <w:p>
      <w:r>
        <w:t>Fiador solidário</w:t>
      </w:r>
    </w:p>
    <w:p>
      <w:pPr>
        <w:pStyle w:val="Heading2"/>
      </w:pPr>
      <w:r>
        <w:t>Definição Técnica</w:t>
      </w:r>
    </w:p>
    <w:p>
      <w:r>
        <w:t>Pessoa que assume responsabilidade solidária por obrigações do inquilino, conforme contrato.</w:t>
      </w:r>
    </w:p>
    <w:p>
      <w:pPr>
        <w:pStyle w:val="Heading2"/>
      </w:pPr>
      <w:r>
        <w:t>Explicação Simplificada</w:t>
      </w:r>
    </w:p>
    <w:p>
      <w:r>
        <w:t>É a pessoa que garante o aluguel junto com o inquilino.</w:t>
      </w:r>
    </w:p>
    <w:p>
      <w:pPr>
        <w:pStyle w:val="Heading2"/>
      </w:pPr>
      <w:r>
        <w:t>Como explicar ao cliente brasileiro</w:t>
      </w:r>
    </w:p>
    <w:p>
      <w:r>
        <w:t>Quando houver fiador, ele pode ser cobrado em certas situações previstas no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連帯保証人について確認しましょう。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fiador solidário.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HOME-0010 - 保証会社 - Empresa garantidora</w:t>
      </w:r>
    </w:p>
    <w:p>
      <w:pPr>
        <w:pStyle w:val="ListBullet"/>
      </w:pPr>
      <w:r>
        <w:t>HOME-0012 - 管理会社 - Administradora do imóvel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FAQ-HOME-0011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fiador-solidario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HOME-0012 - 管理会社 - Administradora do imóvel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HOME-0012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管理会社</w:t>
      </w:r>
    </w:p>
    <w:p>
      <w:pPr>
        <w:pStyle w:val="Heading2"/>
      </w:pPr>
      <w:r>
        <w:t>Tradução Português</w:t>
      </w:r>
    </w:p>
    <w:p>
      <w:r>
        <w:t>Administradora do imóvel</w:t>
      </w:r>
    </w:p>
    <w:p>
      <w:pPr>
        <w:pStyle w:val="Heading2"/>
      </w:pPr>
      <w:r>
        <w:t>Definição Técnica</w:t>
      </w:r>
    </w:p>
    <w:p>
      <w:r>
        <w:t>Empresa responsável por administrar contrato, manutenção, comunicação e procedimentos do imóvel alugado.</w:t>
      </w:r>
    </w:p>
    <w:p>
      <w:pPr>
        <w:pStyle w:val="Heading2"/>
      </w:pPr>
      <w:r>
        <w:t>Explicação Simplificada</w:t>
      </w:r>
    </w:p>
    <w:p>
      <w:r>
        <w:t>É a empresa que administra o imóvel.</w:t>
      </w:r>
    </w:p>
    <w:p>
      <w:pPr>
        <w:pStyle w:val="Heading2"/>
      </w:pPr>
      <w:r>
        <w:t>Como explicar ao cliente brasileiro</w:t>
      </w:r>
    </w:p>
    <w:p>
      <w:r>
        <w:t>Em caso de dano, o cliente deve saber quando falar com a administradora e quando acionar o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管理会社について確認しましょう。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administradora do imóvel.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HOME-0011 - 連帯保証人 - Fiador solidário</w:t>
      </w:r>
    </w:p>
    <w:p>
      <w:pPr>
        <w:pStyle w:val="ListBullet"/>
      </w:pPr>
      <w:r>
        <w:t>HOME-0013 - 退去立会い - Vistoria de saída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FAQ-HOME-0012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administradora-do-imovel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HOME-0013 - 退去立会い - Vistoria de saída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HOME-0013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退去立会い</w:t>
      </w:r>
    </w:p>
    <w:p>
      <w:pPr>
        <w:pStyle w:val="Heading2"/>
      </w:pPr>
      <w:r>
        <w:t>Tradução Português</w:t>
      </w:r>
    </w:p>
    <w:p>
      <w:r>
        <w:t>Vistoria de saída</w:t>
      </w:r>
    </w:p>
    <w:p>
      <w:pPr>
        <w:pStyle w:val="Heading2"/>
      </w:pPr>
      <w:r>
        <w:t>Definição Técnica</w:t>
      </w:r>
    </w:p>
    <w:p>
      <w:r>
        <w:t>Inspeção realizada na devolução do imóvel para verificar condição, danos, limpeza e eventuais custos.</w:t>
      </w:r>
    </w:p>
    <w:p>
      <w:pPr>
        <w:pStyle w:val="Heading2"/>
      </w:pPr>
      <w:r>
        <w:t>Explicação Simplificada</w:t>
      </w:r>
    </w:p>
    <w:p>
      <w:r>
        <w:t>É a vistoria quando o cliente sai do imóvel.</w:t>
      </w:r>
    </w:p>
    <w:p>
      <w:pPr>
        <w:pStyle w:val="Heading2"/>
      </w:pPr>
      <w:r>
        <w:t>Como explicar ao cliente brasileiro</w:t>
      </w:r>
    </w:p>
    <w:p>
      <w:r>
        <w:t>Fotos, contrato e registro de comunicação ajudam a evitar confusão na vistoria.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退去立会いについて確認しましょう。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vistoria de saída.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HOME-0012 - 管理会社 - Administradora do imóvel</w:t>
      </w:r>
    </w:p>
    <w:p>
      <w:pPr>
        <w:pStyle w:val="ListBullet"/>
      </w:pPr>
      <w:r>
        <w:t>HOME-0014 - 入居審査 - Análise de entrada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FAQ-HOME-0013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vistoria-de-saida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HOME-0014 - 入居審査 - Análise de entrada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HOME-0014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入居審査</w:t>
      </w:r>
    </w:p>
    <w:p>
      <w:pPr>
        <w:pStyle w:val="Heading2"/>
      </w:pPr>
      <w:r>
        <w:t>Tradução Português</w:t>
      </w:r>
    </w:p>
    <w:p>
      <w:r>
        <w:t>Análise de entrada</w:t>
      </w:r>
    </w:p>
    <w:p>
      <w:pPr>
        <w:pStyle w:val="Heading2"/>
      </w:pPr>
      <w:r>
        <w:t>Definição Técnica</w:t>
      </w:r>
    </w:p>
    <w:p>
      <w:r>
        <w:t>Avaliação feita por imobiliária, proprietário ou garantidora antes de aceitar o candidato à locação.</w:t>
      </w:r>
    </w:p>
    <w:p>
      <w:pPr>
        <w:pStyle w:val="Heading2"/>
      </w:pPr>
      <w:r>
        <w:t>Explicação Simplificada</w:t>
      </w:r>
    </w:p>
    <w:p>
      <w:r>
        <w:t>É a análise para aprovar o aluguel.</w:t>
      </w:r>
    </w:p>
    <w:p>
      <w:pPr>
        <w:pStyle w:val="Heading2"/>
      </w:pPr>
      <w:r>
        <w:t>Como explicar ao cliente brasileiro</w:t>
      </w:r>
    </w:p>
    <w:p>
      <w:r>
        <w:t>Essa análise é diferente da aceitação de um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入居審査について確認しましょう。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análise de entrada.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HOME-0013 - 退去立会い - Vistoria de saída</w:t>
      </w:r>
    </w:p>
    <w:p>
      <w:pPr>
        <w:pStyle w:val="ListBullet"/>
      </w:pPr>
      <w:r>
        <w:t>HOME-0015 - 重要事項説明 - Explicação de pontos importantes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FAQ-HOME-0014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analise-de-entrada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HOME-0015 - 重要事項説明 - Explicação de pontos importantes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HOME-0015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重要事項説明</w:t>
      </w:r>
    </w:p>
    <w:p>
      <w:pPr>
        <w:pStyle w:val="Heading2"/>
      </w:pPr>
      <w:r>
        <w:t>Tradução Português</w:t>
      </w:r>
    </w:p>
    <w:p>
      <w:r>
        <w:t>Explicação de pontos importantes</w:t>
      </w:r>
    </w:p>
    <w:p>
      <w:pPr>
        <w:pStyle w:val="Heading2"/>
      </w:pPr>
      <w:r>
        <w:t>Definição Técnica</w:t>
      </w:r>
    </w:p>
    <w:p>
      <w:r>
        <w:t>Explicação formal de condições relevantes da locação feita antes da assinatura, conforme prática imobiliária japonesa.</w:t>
      </w:r>
    </w:p>
    <w:p>
      <w:pPr>
        <w:pStyle w:val="Heading2"/>
      </w:pPr>
      <w:r>
        <w:t>Explicação Simplificada</w:t>
      </w:r>
    </w:p>
    <w:p>
      <w:r>
        <w:t>É a explicação oficial antes de assinar.</w:t>
      </w:r>
    </w:p>
    <w:p>
      <w:pPr>
        <w:pStyle w:val="Heading2"/>
      </w:pPr>
      <w:r>
        <w:t>Como explicar ao cliente brasileiro</w:t>
      </w:r>
    </w:p>
    <w:p>
      <w:r>
        <w:t>O cliente deve confirmar seguro exigido, custos iniciais, renovação e regras de saída.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重要事項説明について確認しましょう。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explicação de pontos importantes.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HOME-0014 - 入居審査 - Análise de entrada</w:t>
      </w:r>
    </w:p>
    <w:p>
      <w:pPr>
        <w:pStyle w:val="ListBullet"/>
      </w:pPr>
      <w:r>
        <w:t>HOME-0016 - 契約更新 - Renovação contratual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FAQ-HOME-0015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explicacao-de-pontos-importantes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HOME-0016 - 契約更新 - Renovação contratual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HOME-0016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契約更新</w:t>
      </w:r>
    </w:p>
    <w:p>
      <w:pPr>
        <w:pStyle w:val="Heading2"/>
      </w:pPr>
      <w:r>
        <w:t>Tradução Português</w:t>
      </w:r>
    </w:p>
    <w:p>
      <w:r>
        <w:t>Renovação contratual</w:t>
      </w:r>
    </w:p>
    <w:p>
      <w:pPr>
        <w:pStyle w:val="Heading2"/>
      </w:pPr>
      <w:r>
        <w:t>Definição Técnica</w:t>
      </w:r>
    </w:p>
    <w:p>
      <w:r>
        <w:t>Procedimento de continuidade do contrato de locação após o prazo inicial, conforme condições acordadas.</w:t>
      </w:r>
    </w:p>
    <w:p>
      <w:pPr>
        <w:pStyle w:val="Heading2"/>
      </w:pPr>
      <w:r>
        <w:t>Explicação Simplificada</w:t>
      </w:r>
    </w:p>
    <w:p>
      <w:r>
        <w:t>É renovar o contrato de aluguel.</w:t>
      </w:r>
    </w:p>
    <w:p>
      <w:pPr>
        <w:pStyle w:val="Heading2"/>
      </w:pPr>
      <w:r>
        <w:t>Como explicar ao cliente brasileiro</w:t>
      </w:r>
    </w:p>
    <w:p>
      <w:r>
        <w:t>Na renovação, também pode ser necessário confirmar seguro e dados do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契約更新について確認しましょう。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renovação contratual.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HOME-0015 - 重要事項説明 - Explicação de pontos importantes</w:t>
      </w:r>
    </w:p>
    <w:p>
      <w:pPr>
        <w:pStyle w:val="ListBullet"/>
      </w:pPr>
      <w:r>
        <w:t>HOME-0017 - 更新料 - Taxa de renovação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FAQ-HOME-0016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renovacao-contratual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HOME-0017 - 更新料 - Taxa de renovação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HOME-0017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更新料</w:t>
      </w:r>
    </w:p>
    <w:p>
      <w:pPr>
        <w:pStyle w:val="Heading2"/>
      </w:pPr>
      <w:r>
        <w:t>Tradução Português</w:t>
      </w:r>
    </w:p>
    <w:p>
      <w:r>
        <w:t>Taxa de renovação</w:t>
      </w:r>
    </w:p>
    <w:p>
      <w:pPr>
        <w:pStyle w:val="Heading2"/>
      </w:pPr>
      <w:r>
        <w:t>Definição Técnica</w:t>
      </w:r>
    </w:p>
    <w:p>
      <w:r>
        <w:t>Valor cobrado em algumas locações para renovação contratual, conforme contrato e região.</w:t>
      </w:r>
    </w:p>
    <w:p>
      <w:pPr>
        <w:pStyle w:val="Heading2"/>
      </w:pPr>
      <w:r>
        <w:t>Explicação Simplificada</w:t>
      </w:r>
    </w:p>
    <w:p>
      <w:r>
        <w:t>É uma taxa para renovar o aluguel, quando prevista.</w:t>
      </w:r>
    </w:p>
    <w:p>
      <w:pPr>
        <w:pStyle w:val="Heading2"/>
      </w:pPr>
      <w:r>
        <w:t>Como explicar ao cliente brasileiro</w:t>
      </w:r>
    </w:p>
    <w:p>
      <w:r>
        <w:t>Nem todo imóvel cobra essa taxa; precisa verificar 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更新料について確認しましょう。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taxa de renovação.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HOME-0016 - 契約更新 - Renovação contratual</w:t>
      </w:r>
    </w:p>
    <w:p>
      <w:pPr>
        <w:pStyle w:val="ListBullet"/>
      </w:pPr>
      <w:r>
        <w:t>HOME-0018 - 家賃滞納 - Atraso no aluguel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FAQ-HOME-0017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taxa-de-renovacao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HOME-0018 - 家賃滞納 - Atraso no aluguel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HOME-0018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家賃滞納</w:t>
      </w:r>
    </w:p>
    <w:p>
      <w:pPr>
        <w:pStyle w:val="Heading2"/>
      </w:pPr>
      <w:r>
        <w:t>Tradução Português</w:t>
      </w:r>
    </w:p>
    <w:p>
      <w:r>
        <w:t>Atraso no aluguel</w:t>
      </w:r>
    </w:p>
    <w:p>
      <w:pPr>
        <w:pStyle w:val="Heading2"/>
      </w:pPr>
      <w:r>
        <w:t>Definição Técnica</w:t>
      </w:r>
    </w:p>
    <w:p>
      <w:r>
        <w:t>Situação em que o aluguel não é pago no prazo, podendo gerar cobrança, comunicação à garantidora ou outras consequências.</w:t>
      </w:r>
    </w:p>
    <w:p>
      <w:pPr>
        <w:pStyle w:val="Heading2"/>
      </w:pPr>
      <w:r>
        <w:t>Explicação Simplificada</w:t>
      </w:r>
    </w:p>
    <w:p>
      <w:r>
        <w:t>É atraso no pagamento do aluguel.</w:t>
      </w:r>
    </w:p>
    <w:p>
      <w:pPr>
        <w:pStyle w:val="Heading2"/>
      </w:pPr>
      <w:r>
        <w:t>Como explicar ao cliente brasileiro</w:t>
      </w:r>
    </w:p>
    <w:p>
      <w:r>
        <w:t>Seguro residencial não deve ser confundido com garantia de pagamento de aluguel.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家賃滞納について確認しましょう。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atraso no aluguel.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HOME-0017 - 更新料 - Taxa de renovação</w:t>
      </w:r>
    </w:p>
    <w:p>
      <w:pPr>
        <w:pStyle w:val="ListBullet"/>
      </w:pPr>
      <w:r>
        <w:t>HOME-0019 - 鍵交換費用 - Custo de troca de chave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FAQ-HOME-0018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atraso-no-aluguel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HOME-0019 - 鍵交換費用 - Custo de troca de chave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HOME-0019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鍵交換費用</w:t>
      </w:r>
    </w:p>
    <w:p>
      <w:pPr>
        <w:pStyle w:val="Heading2"/>
      </w:pPr>
      <w:r>
        <w:t>Tradução Português</w:t>
      </w:r>
    </w:p>
    <w:p>
      <w:r>
        <w:t>Custo de troca de chave</w:t>
      </w:r>
    </w:p>
    <w:p>
      <w:pPr>
        <w:pStyle w:val="Heading2"/>
      </w:pPr>
      <w:r>
        <w:t>Definição Técnica</w:t>
      </w:r>
    </w:p>
    <w:p>
      <w:r>
        <w:t>Valor relativo à substituição de fechadura ou chave no início, durante ou fim da locação, conforme contrato.</w:t>
      </w:r>
    </w:p>
    <w:p>
      <w:pPr>
        <w:pStyle w:val="Heading2"/>
      </w:pPr>
      <w:r>
        <w:t>Explicação Simplificada</w:t>
      </w:r>
    </w:p>
    <w:p>
      <w:r>
        <w:t>É custo de trocar chave ou fechadura.</w:t>
      </w:r>
    </w:p>
    <w:p>
      <w:pPr>
        <w:pStyle w:val="Heading2"/>
      </w:pPr>
      <w:r>
        <w:t>Como explicar ao cliente brasileiro</w:t>
      </w:r>
    </w:p>
    <w:p>
      <w:r>
        <w:t>Esse custo deve ser verificado no contrato e não é automaticamente coberto por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鍵交換費用について確認しましょう。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custo de troca de chave.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FAQ-HOME-0019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HOME-0018 - 家賃滞納 - Atraso no aluguel</w:t>
      </w:r>
    </w:p>
    <w:p>
      <w:pPr>
        <w:pStyle w:val="ListBullet"/>
      </w:pPr>
      <w:r>
        <w:t>HOME-0020 - 家財保険 - Seguro de bens domésticos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FAQ-HOME-0019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custo-de-troca-de-chave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HOME-0020 - 家財保険 - Seguro de bens domésticos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HOME-0020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Termo Japonês</w:t>
      </w:r>
    </w:p>
    <w:p>
      <w:r>
        <w:t>家財保険</w:t>
      </w:r>
    </w:p>
    <w:p>
      <w:pPr>
        <w:pStyle w:val="Heading2"/>
      </w:pPr>
      <w:r>
        <w:t>Tradução Português</w:t>
      </w:r>
    </w:p>
    <w:p>
      <w:r>
        <w:t>Seguro de bens domésticos</w:t>
      </w:r>
    </w:p>
    <w:p>
      <w:pPr>
        <w:pStyle w:val="Heading2"/>
      </w:pPr>
      <w:r>
        <w:t>Definição Técnica</w:t>
      </w:r>
    </w:p>
    <w:p>
      <w:r>
        <w:t>Seguro que protege móveis, eletrodomésticos e objetos pessoais do morador, conforme coberturas contratadas.</w:t>
      </w:r>
    </w:p>
    <w:p>
      <w:pPr>
        <w:pStyle w:val="Heading2"/>
      </w:pPr>
      <w:r>
        <w:t>Explicação Simplificada</w:t>
      </w:r>
    </w:p>
    <w:p>
      <w:r>
        <w:t>É o seguro dos bens dentro da casa.</w:t>
      </w:r>
    </w:p>
    <w:p>
      <w:pPr>
        <w:pStyle w:val="Heading2"/>
      </w:pPr>
      <w:r>
        <w:t>Como explicar ao cliente brasileiro</w:t>
      </w:r>
    </w:p>
    <w:p>
      <w:r>
        <w:t>Mesmo em imóvel alugado, o cliente pode proteger móveis e objetos pessoais.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家財保険について確認しましょう。</w:t>
      </w:r>
    </w:p>
    <w:p>
      <w:pPr>
        <w:pStyle w:val="ListBullet"/>
      </w:pPr>
      <w:r>
        <w:t>賃貸契約と保険の関係を分かりやすく説明します。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de bens domésticos.</w:t>
      </w:r>
    </w:p>
    <w:p>
      <w:pPr>
        <w:pStyle w:val="ListBullet"/>
      </w:pPr>
      <w:r>
        <w:t>Vou explicar a relação entre aluguel, responsabilidade e seguro de forma simples.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FAQ-HOME-0020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HOME-0019 - 鍵交換費用 - Custo de troca de chave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FAQ-HOME-0020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seguro-de-bens-domesticos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`14_FAQ/HOME/FAQ-HOME-0020.md`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